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560" w:lineRule="exact"/>
      </w:pPr>
    </w:p>
    <w:p>
      <w:pPr>
        <w:spacing w:line="560" w:lineRule="exact"/>
      </w:pPr>
    </w:p>
    <w:p>
      <w:pPr>
        <w:spacing w:line="560" w:lineRule="exact"/>
      </w:pPr>
    </w:p>
    <w:p>
      <w:pPr>
        <w:spacing w:line="560" w:lineRule="exact"/>
      </w:pPr>
    </w:p>
    <w:p>
      <w:pPr>
        <w:spacing w:line="560" w:lineRule="exact"/>
      </w:pPr>
    </w:p>
    <w:p>
      <w:pPr>
        <w:spacing w:line="560" w:lineRule="exact"/>
      </w:pPr>
    </w:p>
    <w:p>
      <w:pPr>
        <w:jc w:val="right"/>
      </w:pPr>
      <w:r>
        <w:rPr>
          <w:rFonts w:ascii="黑体" w:hAnsi="黑体" w:eastAsia="黑体"/>
          <w:b w:val="0"/>
          <w:sz w:val="28"/>
        </w:rPr>
        <w:t>密级：内部</w:t>
      </w:r>
    </w:p>
    <w:p/>
    <w:p/>
    <w:p>
      <w:pPr>
        <w:jc w:val="center"/>
      </w:pPr>
      <w:r>
        <w:rPr>
          <w:rFonts w:ascii="黑体" w:hAnsi="黑体" w:eastAsia="黑体"/>
          <w:b/>
          <w:sz w:val="52"/>
        </w:rPr>
        <w:t>献微系统技术文件</w:t>
      </w:r>
    </w:p>
    <w:p>
      <w:pPr>
        <w:jc w:val="center"/>
      </w:pPr>
      <w:r>
        <w:rPr>
          <w:rFonts w:ascii="黑体" w:hAnsi="黑体" w:eastAsia="黑体"/>
          <w:b/>
          <w:sz w:val="44"/>
        </w:rPr>
        <w:t>软件设计说明</w:t>
      </w:r>
    </w:p>
    <w:p/>
    <w:p/>
    <w:p/>
    <w:p>
      <w:pPr>
        <w:spacing w:line="560" w:lineRule="exact"/>
        <w:jc w:val="center"/>
      </w:pPr>
      <w:r>
        <w:rPr>
          <w:rFonts w:ascii="仿宋" w:hAnsi="仿宋" w:eastAsia="仿宋"/>
          <w:b w:val="0"/>
          <w:sz w:val="32"/>
        </w:rPr>
        <w:t>文档标识号：XW-SDD-001</w:t>
      </w:r>
    </w:p>
    <w:p>
      <w:pPr>
        <w:spacing w:line="560" w:lineRule="exact"/>
        <w:jc w:val="center"/>
      </w:pPr>
      <w:r>
        <w:rPr>
          <w:rFonts w:ascii="仿宋" w:hAnsi="仿宋" w:eastAsia="仿宋"/>
          <w:b w:val="0"/>
          <w:sz w:val="32"/>
        </w:rPr>
        <w:t>版 本 号：V1.0.0</w:t>
      </w:r>
    </w:p>
    <w:p>
      <w:pPr>
        <w:spacing w:line="560" w:lineRule="exact"/>
        <w:jc w:val="center"/>
      </w:pPr>
      <w:r>
        <w:rPr>
          <w:rFonts w:ascii="仿宋" w:hAnsi="仿宋" w:eastAsia="仿宋"/>
          <w:b w:val="0"/>
          <w:sz w:val="32"/>
        </w:rPr>
      </w:r>
    </w:p>
    <w:p>
      <w:pPr>
        <w:spacing w:line="560" w:lineRule="exact"/>
        <w:jc w:val="center"/>
      </w:pPr>
      <w:r>
        <w:rPr>
          <w:rFonts w:ascii="仿宋" w:hAnsi="仿宋" w:eastAsia="仿宋"/>
          <w:b w:val="0"/>
          <w:sz w:val="32"/>
        </w:rPr>
        <w:t>编制单位：献微系统开发团队</w:t>
      </w:r>
    </w:p>
    <w:p>
      <w:pPr>
        <w:spacing w:line="560" w:lineRule="exact"/>
        <w:jc w:val="center"/>
      </w:pPr>
      <w:r>
        <w:rPr>
          <w:rFonts w:ascii="仿宋" w:hAnsi="仿宋" w:eastAsia="仿宋"/>
          <w:b w:val="0"/>
          <w:sz w:val="32"/>
        </w:rPr>
        <w:t>编制日期：2026年5月</w:t>
      </w:r>
    </w:p>
    <w:p>
      <w:r>
        <w:br w:type="page"/>
      </w:r>
    </w:p>
    <w:p>
      <w:pPr>
        <w:spacing w:line="560" w:lineRule="exact"/>
        <w:jc w:val="center"/>
      </w:pPr>
      <w:r>
        <w:rPr>
          <w:rFonts w:ascii="黑体" w:hAnsi="黑体" w:eastAsia="黑体"/>
          <w:b/>
          <w:sz w:val="44"/>
        </w:rPr>
        <w:t>文档修改记录</w:t>
      </w:r>
    </w:p>
    <w:p>
      <w:pPr>
        <w:spacing w:line="400" w:lineRule="exact" w:before="120" w:after="60"/>
        <w:jc w:val="center"/>
      </w:pPr>
      <w:r>
        <w:rPr>
          <w:rFonts w:ascii="黑体" w:hAnsi="黑体" w:eastAsia="黑体"/>
          <w:b/>
          <w:sz w:val="24"/>
        </w:rPr>
        <w:t>表0-1 文档修改记录表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5"/>
        <w:gridCol w:w="1385"/>
        <w:gridCol w:w="1385"/>
        <w:gridCol w:w="1385"/>
        <w:gridCol w:w="1385"/>
        <w:gridCol w:w="1385"/>
      </w:tblGrid>
      <w:tr>
        <w:tc>
          <w:tcPr>
            <w:tcW w:type="dxa" w:w="1385"/>
            <w:shd w:fill="F2F2F2" w:val="clear"/>
          </w:tcPr>
          <w:p>
            <w:pPr>
              <w:spacing w:line="500" w:lineRule="exact"/>
              <w:jc w:val="center"/>
            </w:pPr>
            <w:r/>
            <w:r>
              <w:rPr>
                <w:rFonts w:ascii="黑体" w:hAnsi="黑体" w:eastAsia="黑体"/>
                <w:b/>
                <w:sz w:val="28"/>
              </w:rPr>
              <w:t>版本号</w:t>
            </w:r>
          </w:p>
        </w:tc>
        <w:tc>
          <w:tcPr>
            <w:tcW w:type="dxa" w:w="1385"/>
            <w:shd w:fill="F2F2F2" w:val="clear"/>
          </w:tcPr>
          <w:p>
            <w:pPr>
              <w:spacing w:line="500" w:lineRule="exact"/>
              <w:jc w:val="center"/>
            </w:pPr>
            <w:r/>
            <w:r>
              <w:rPr>
                <w:rFonts w:ascii="黑体" w:hAnsi="黑体" w:eastAsia="黑体"/>
                <w:b/>
                <w:sz w:val="28"/>
              </w:rPr>
              <w:t>修改原因</w:t>
            </w:r>
          </w:p>
        </w:tc>
        <w:tc>
          <w:tcPr>
            <w:tcW w:type="dxa" w:w="1385"/>
            <w:shd w:fill="F2F2F2" w:val="clear"/>
          </w:tcPr>
          <w:p>
            <w:pPr>
              <w:spacing w:line="500" w:lineRule="exact"/>
              <w:jc w:val="center"/>
            </w:pPr>
            <w:r/>
            <w:r>
              <w:rPr>
                <w:rFonts w:ascii="黑体" w:hAnsi="黑体" w:eastAsia="黑体"/>
                <w:b/>
                <w:sz w:val="28"/>
              </w:rPr>
              <w:t>修改内容</w:t>
            </w:r>
          </w:p>
        </w:tc>
        <w:tc>
          <w:tcPr>
            <w:tcW w:type="dxa" w:w="1385"/>
            <w:shd w:fill="F2F2F2" w:val="clear"/>
          </w:tcPr>
          <w:p>
            <w:pPr>
              <w:spacing w:line="500" w:lineRule="exact"/>
              <w:jc w:val="center"/>
            </w:pPr>
            <w:r/>
            <w:r>
              <w:rPr>
                <w:rFonts w:ascii="黑体" w:hAnsi="黑体" w:eastAsia="黑体"/>
                <w:b/>
                <w:sz w:val="28"/>
              </w:rPr>
              <w:t>修改人</w:t>
            </w:r>
          </w:p>
        </w:tc>
        <w:tc>
          <w:tcPr>
            <w:tcW w:type="dxa" w:w="1385"/>
            <w:shd w:fill="F2F2F2" w:val="clear"/>
          </w:tcPr>
          <w:p>
            <w:pPr>
              <w:spacing w:line="500" w:lineRule="exact"/>
              <w:jc w:val="center"/>
            </w:pPr>
            <w:r/>
            <w:r>
              <w:rPr>
                <w:rFonts w:ascii="黑体" w:hAnsi="黑体" w:eastAsia="黑体"/>
                <w:b/>
                <w:sz w:val="28"/>
              </w:rPr>
              <w:t>日期</w:t>
            </w:r>
          </w:p>
        </w:tc>
        <w:tc>
          <w:tcPr>
            <w:tcW w:type="dxa" w:w="1385"/>
            <w:shd w:fill="F2F2F2" w:val="clear"/>
          </w:tcPr>
          <w:p>
            <w:pPr>
              <w:spacing w:line="500" w:lineRule="exact"/>
              <w:jc w:val="center"/>
            </w:pPr>
            <w:r/>
            <w:r>
              <w:rPr>
                <w:rFonts w:ascii="黑体" w:hAnsi="黑体" w:eastAsia="黑体"/>
                <w:b/>
                <w:sz w:val="28"/>
              </w:rPr>
              <w:t>备注</w:t>
            </w:r>
          </w:p>
        </w:tc>
      </w:tr>
      <w:tr>
        <w:tc>
          <w:tcPr>
            <w:tcW w:type="dxa" w:w="1385"/>
          </w:tcPr>
          <w:p>
            <w:pPr>
              <w:spacing w:line="500" w:lineRule="exact"/>
              <w:jc w:val="center"/>
            </w:pPr>
            <w:r/>
            <w:r>
              <w:rPr>
                <w:rFonts w:ascii="宋体" w:hAnsi="宋体" w:eastAsia="宋体"/>
                <w:b w:val="0"/>
                <w:sz w:val="28"/>
              </w:rPr>
              <w:t>V1.0.0</w:t>
            </w:r>
          </w:p>
        </w:tc>
        <w:tc>
          <w:tcPr>
            <w:tcW w:type="dxa" w:w="1385"/>
          </w:tcPr>
          <w:p>
            <w:pPr>
              <w:spacing w:line="500" w:lineRule="exact"/>
              <w:jc w:val="center"/>
            </w:pPr>
            <w:r/>
            <w:r>
              <w:rPr>
                <w:rFonts w:ascii="宋体" w:hAnsi="宋体" w:eastAsia="宋体"/>
                <w:b w:val="0"/>
                <w:sz w:val="28"/>
              </w:rPr>
              <w:t>新建文档</w:t>
            </w:r>
          </w:p>
        </w:tc>
        <w:tc>
          <w:tcPr>
            <w:tcW w:type="dxa" w:w="1385"/>
          </w:tcPr>
          <w:p>
            <w:pPr>
              <w:spacing w:line="500" w:lineRule="exact"/>
              <w:jc w:val="center"/>
            </w:pPr>
            <w:r/>
            <w:r>
              <w:rPr>
                <w:rFonts w:ascii="宋体" w:hAnsi="宋体" w:eastAsia="宋体"/>
                <w:b w:val="0"/>
                <w:sz w:val="28"/>
              </w:rPr>
              <w:t>创建软件设计说明</w:t>
            </w:r>
          </w:p>
        </w:tc>
        <w:tc>
          <w:tcPr>
            <w:tcW w:type="dxa" w:w="1385"/>
          </w:tcPr>
          <w:p>
            <w:pPr>
              <w:spacing w:line="500" w:lineRule="exact"/>
              <w:jc w:val="center"/>
            </w:pPr>
            <w:r/>
            <w:r>
              <w:rPr>
                <w:rFonts w:ascii="宋体" w:hAnsi="宋体" w:eastAsia="宋体"/>
                <w:b w:val="0"/>
                <w:sz w:val="28"/>
              </w:rPr>
              <w:t>献微系统开发团队</w:t>
            </w:r>
          </w:p>
        </w:tc>
        <w:tc>
          <w:tcPr>
            <w:tcW w:type="dxa" w:w="1385"/>
          </w:tcPr>
          <w:p>
            <w:pPr>
              <w:spacing w:line="500" w:lineRule="exact"/>
              <w:jc w:val="center"/>
            </w:pPr>
            <w:r/>
            <w:r>
              <w:rPr>
                <w:rFonts w:ascii="宋体" w:hAnsi="宋体" w:eastAsia="宋体"/>
                <w:b w:val="0"/>
                <w:sz w:val="28"/>
              </w:rPr>
              <w:t>2026-05</w:t>
            </w:r>
          </w:p>
        </w:tc>
        <w:tc>
          <w:tcPr>
            <w:tcW w:type="dxa" w:w="1385"/>
          </w:tcPr>
          <w:p>
            <w:pPr>
              <w:spacing w:line="500" w:lineRule="exact"/>
              <w:jc w:val="center"/>
            </w:pPr>
            <w:r/>
            <w:r>
              <w:rPr>
                <w:rFonts w:ascii="宋体" w:hAnsi="宋体" w:eastAsia="宋体"/>
                <w:b w:val="0"/>
                <w:sz w:val="28"/>
              </w:rPr>
              <w:t>初始版本</w:t>
            </w:r>
          </w:p>
        </w:tc>
      </w:tr>
    </w:tbl>
    <w:p>
      <w:r>
        <w:br w:type="page"/>
      </w:r>
    </w:p>
    <w:p>
      <w:pPr>
        <w:spacing w:line="560" w:lineRule="exact"/>
        <w:jc w:val="center"/>
      </w:pPr>
      <w:r>
        <w:rPr>
          <w:rFonts w:ascii="黑体" w:hAnsi="黑体" w:eastAsia="黑体"/>
          <w:b/>
          <w:sz w:val="44"/>
        </w:rPr>
        <w:t>目  次</w:t>
      </w:r>
    </w:p>
    <w:p>
      <w:r>
        <w:fldChar w:fldCharType="begin"/>
      </w:r>
      <w:r>
        <w:instrText xml:space="preserve"> TOC \o "1-5" \h \z \u </w:instrText>
      </w:r>
      <w:r>
        <w:fldChar w:fldCharType="separate"/>
      </w:r>
      <w:r>
        <w:rPr>
          <w:rFonts w:ascii="仿宋" w:hAnsi="仿宋" w:eastAsia="仿宋"/>
          <w:b w:val="0"/>
          <w:sz w:val="24"/>
        </w:rPr>
        <w:t>（请右键更新域以生成目录）</w:t>
      </w:r>
      <w:r>
        <w:fldChar w:fldCharType="end"/>
      </w:r>
    </w:p>
    <w:p>
      <w:r>
        <w:br w:type="page"/>
      </w:r>
    </w:p>
    <w:p>
      <w:pPr>
        <w:spacing w:line="560" w:lineRule="exact" w:before="240" w:after="120"/>
      </w:pPr>
      <w:r>
        <w:rPr>
          <w:rFonts w:ascii="黑体" w:hAnsi="黑体" w:eastAsia="黑体"/>
          <w:b/>
          <w:sz w:val="44"/>
        </w:rPr>
        <w:t>1 范围</w:t>
        <w:tab/>
        <w:t>1</w:t>
      </w:r>
    </w:p>
    <w:p>
      <w:pPr>
        <w:spacing w:line="560" w:lineRule="exact" w:before="240" w:after="120"/>
      </w:pPr>
      <w:r>
        <w:rPr>
          <w:rFonts w:ascii="仿宋" w:hAnsi="仿宋" w:eastAsia="仿宋"/>
          <w:b/>
          <w:sz w:val="32"/>
        </w:rPr>
        <w:t>1.1 标识</w:t>
        <w:tab/>
        <w:t>1</w:t>
      </w:r>
    </w:p>
    <w:p>
      <w:pPr>
        <w:spacing w:line="560" w:lineRule="exact" w:before="240" w:after="120"/>
      </w:pPr>
      <w:r>
        <w:rPr>
          <w:rFonts w:ascii="仿宋" w:hAnsi="仿宋" w:eastAsia="仿宋"/>
          <w:b/>
          <w:sz w:val="32"/>
        </w:rPr>
        <w:t>1.2 系统概述</w:t>
        <w:tab/>
        <w:t>1</w:t>
      </w:r>
    </w:p>
    <w:p>
      <w:pPr>
        <w:spacing w:line="560" w:lineRule="exact" w:before="240" w:after="120"/>
      </w:pPr>
      <w:r>
        <w:rPr>
          <w:rFonts w:ascii="仿宋" w:hAnsi="仿宋" w:eastAsia="仿宋"/>
          <w:b/>
          <w:sz w:val="32"/>
        </w:rPr>
        <w:t>1.3 文档概述</w:t>
        <w:tab/>
        <w:t>1</w:t>
      </w:r>
    </w:p>
    <w:p>
      <w:pPr>
        <w:spacing w:line="560" w:lineRule="exact" w:before="240" w:after="120"/>
      </w:pPr>
      <w:r>
        <w:rPr>
          <w:rFonts w:ascii="黑体" w:hAnsi="黑体" w:eastAsia="黑体"/>
          <w:b/>
          <w:sz w:val="44"/>
        </w:rPr>
        <w:t>2 引用文档</w:t>
        <w:tab/>
        <w:t>2</w:t>
      </w:r>
    </w:p>
    <w:p>
      <w:pPr>
        <w:spacing w:line="560" w:lineRule="exact" w:before="240" w:after="120"/>
      </w:pPr>
      <w:r>
        <w:rPr>
          <w:rFonts w:ascii="黑体" w:hAnsi="黑体" w:eastAsia="黑体"/>
          <w:b/>
          <w:sz w:val="44"/>
        </w:rPr>
        <w:t>3 系统级设计决策</w:t>
        <w:tab/>
        <w:t>3</w:t>
      </w:r>
    </w:p>
    <w:p>
      <w:pPr>
        <w:spacing w:line="560" w:lineRule="exact" w:before="240" w:after="120"/>
      </w:pPr>
      <w:r>
        <w:rPr>
          <w:rFonts w:ascii="仿宋" w:hAnsi="仿宋" w:eastAsia="仿宋"/>
          <w:b/>
          <w:sz w:val="32"/>
        </w:rPr>
        <w:t>3.1 输入输出设计决策</w:t>
        <w:tab/>
        <w:t>3</w:t>
      </w:r>
    </w:p>
    <w:p>
      <w:pPr>
        <w:spacing w:line="560" w:lineRule="exact" w:before="240" w:after="120"/>
      </w:pPr>
      <w:r>
        <w:rPr>
          <w:rFonts w:ascii="仿宋" w:hAnsi="仿宋" w:eastAsia="仿宋"/>
          <w:b/>
          <w:sz w:val="32"/>
        </w:rPr>
        <w:t>3.2 行为设计决策</w:t>
        <w:tab/>
        <w:t>3</w:t>
      </w:r>
    </w:p>
    <w:p>
      <w:pPr>
        <w:spacing w:line="560" w:lineRule="exact" w:before="240" w:after="120"/>
      </w:pPr>
      <w:r>
        <w:rPr>
          <w:rFonts w:ascii="仿宋" w:hAnsi="仿宋" w:eastAsia="仿宋"/>
          <w:b/>
          <w:sz w:val="32"/>
        </w:rPr>
        <w:t>3.3 数据库呈现设计决策</w:t>
        <w:tab/>
        <w:t>5</w:t>
      </w:r>
    </w:p>
    <w:p>
      <w:pPr>
        <w:spacing w:line="560" w:lineRule="exact" w:before="240" w:after="120"/>
      </w:pPr>
      <w:r>
        <w:rPr>
          <w:rFonts w:ascii="仿宋" w:hAnsi="仿宋" w:eastAsia="仿宋"/>
          <w:b/>
          <w:sz w:val="32"/>
        </w:rPr>
        <w:t>3.4 安全保密设计决策</w:t>
        <w:tab/>
        <w:t>6</w:t>
      </w:r>
    </w:p>
    <w:p>
      <w:pPr>
        <w:spacing w:line="560" w:lineRule="exact" w:before="240" w:after="120"/>
      </w:pPr>
      <w:r>
        <w:rPr>
          <w:rFonts w:ascii="仿宋" w:hAnsi="仿宋" w:eastAsia="仿宋"/>
          <w:b/>
          <w:sz w:val="32"/>
        </w:rPr>
        <w:t>3.5 其他设计决策</w:t>
        <w:tab/>
        <w:t>7</w:t>
      </w:r>
    </w:p>
    <w:p>
      <w:pPr>
        <w:spacing w:line="560" w:lineRule="exact" w:before="240" w:after="120"/>
      </w:pPr>
      <w:r>
        <w:rPr>
          <w:rFonts w:ascii="黑体" w:hAnsi="黑体" w:eastAsia="黑体"/>
          <w:b/>
          <w:sz w:val="44"/>
        </w:rPr>
        <w:t>4 CSCI体系结构设计</w:t>
        <w:tab/>
        <w:t>8</w:t>
      </w:r>
    </w:p>
    <w:p>
      <w:pPr>
        <w:spacing w:line="560" w:lineRule="exact" w:before="240" w:after="120"/>
      </w:pPr>
      <w:r>
        <w:rPr>
          <w:rFonts w:ascii="仿宋" w:hAnsi="仿宋" w:eastAsia="仿宋"/>
          <w:b/>
          <w:sz w:val="32"/>
        </w:rPr>
        <w:t>4.1 CSCI部件</w:t>
        <w:tab/>
        <w:t>8</w:t>
      </w:r>
    </w:p>
    <w:p>
      <w:pPr>
        <w:spacing w:line="560" w:lineRule="exact" w:before="240" w:after="120"/>
      </w:pPr>
      <w:r>
        <w:rPr>
          <w:rFonts w:ascii="仿宋" w:hAnsi="仿宋" w:eastAsia="仿宋"/>
          <w:b/>
          <w:sz w:val="32"/>
        </w:rPr>
        <w:t>4.2 执行方案</w:t>
        <w:tab/>
        <w:t>9</w:t>
      </w:r>
    </w:p>
    <w:p>
      <w:pPr>
        <w:spacing w:line="560" w:lineRule="exact" w:before="240" w:after="120"/>
      </w:pPr>
      <w:r>
        <w:rPr>
          <w:rFonts w:ascii="仿宋" w:hAnsi="仿宋" w:eastAsia="仿宋"/>
          <w:b/>
          <w:sz w:val="32"/>
        </w:rPr>
        <w:t>4.3 接口设计</w:t>
        <w:tab/>
        <w:t>11</w:t>
      </w:r>
    </w:p>
    <w:p>
      <w:pPr>
        <w:spacing w:line="560" w:lineRule="exact" w:before="240" w:after="120"/>
      </w:pPr>
      <w:r>
        <w:rPr>
          <w:rFonts w:ascii="黑体" w:hAnsi="黑体" w:eastAsia="黑体"/>
          <w:b/>
          <w:sz w:val="44"/>
        </w:rPr>
        <w:t>5 CSCI详细设计</w:t>
        <w:tab/>
        <w:t>16</w:t>
      </w:r>
    </w:p>
    <w:p>
      <w:pPr>
        <w:spacing w:line="560" w:lineRule="exact" w:before="240" w:after="120"/>
      </w:pPr>
      <w:r>
        <w:rPr>
          <w:rFonts w:ascii="仿宋" w:hAnsi="仿宋" w:eastAsia="仿宋"/>
          <w:b/>
          <w:sz w:val="32"/>
        </w:rPr>
        <w:t>5.1 SU-001 报文管理模块</w:t>
        <w:tab/>
        <w:t>16</w:t>
      </w:r>
    </w:p>
    <w:p>
      <w:pPr>
        <w:spacing w:line="560" w:lineRule="exact" w:before="240" w:after="120"/>
      </w:pPr>
      <w:r>
        <w:rPr>
          <w:rFonts w:ascii="仿宋" w:hAnsi="仿宋" w:eastAsia="仿宋"/>
          <w:b/>
          <w:sz w:val="32"/>
        </w:rPr>
        <w:t>5.2 SU-002 属性抽取模块</w:t>
        <w:tab/>
        <w:t>19</w:t>
      </w:r>
    </w:p>
    <w:p>
      <w:pPr>
        <w:spacing w:line="560" w:lineRule="exact" w:before="240" w:after="120"/>
      </w:pPr>
      <w:r>
        <w:rPr>
          <w:rFonts w:ascii="仿宋" w:hAnsi="仿宋" w:eastAsia="仿宋"/>
          <w:b/>
          <w:sz w:val="32"/>
        </w:rPr>
        <w:t>5.3 SU-003 报文融合模块</w:t>
        <w:tab/>
        <w:t>22</w:t>
      </w:r>
    </w:p>
    <w:p>
      <w:pPr>
        <w:spacing w:line="560" w:lineRule="exact" w:before="240" w:after="120"/>
      </w:pPr>
      <w:r>
        <w:rPr>
          <w:rFonts w:ascii="仿宋" w:hAnsi="仿宋" w:eastAsia="仿宋"/>
          <w:b/>
          <w:sz w:val="32"/>
        </w:rPr>
        <w:t>5.4 SU-004 算法服务模块</w:t>
        <w:tab/>
        <w:t>25</w:t>
      </w:r>
    </w:p>
    <w:p>
      <w:pPr>
        <w:spacing w:line="560" w:lineRule="exact" w:before="240" w:after="120"/>
      </w:pPr>
      <w:r>
        <w:rPr>
          <w:rFonts w:ascii="黑体" w:hAnsi="黑体" w:eastAsia="黑体"/>
          <w:b/>
          <w:sz w:val="44"/>
        </w:rPr>
        <w:t>6 需求的可追踪性</w:t>
        <w:tab/>
        <w:t>30</w:t>
      </w:r>
    </w:p>
    <w:p>
      <w:pPr>
        <w:spacing w:line="560" w:lineRule="exact" w:before="240" w:after="120"/>
      </w:pPr>
      <w:r>
        <w:rPr>
          <w:rFonts w:ascii="仿宋" w:hAnsi="仿宋" w:eastAsia="仿宋"/>
          <w:b/>
          <w:sz w:val="32"/>
        </w:rPr>
        <w:t>6.1 正向追踪</w:t>
        <w:tab/>
        <w:t>30</w:t>
      </w:r>
    </w:p>
    <w:p>
      <w:pPr>
        <w:spacing w:line="560" w:lineRule="exact" w:before="240" w:after="120"/>
      </w:pPr>
      <w:r>
        <w:rPr>
          <w:rFonts w:ascii="仿宋" w:hAnsi="仿宋" w:eastAsia="仿宋"/>
          <w:b/>
          <w:sz w:val="32"/>
        </w:rPr>
        <w:t>6.2 逆向追踪</w:t>
        <w:tab/>
        <w:t>30</w:t>
      </w:r>
    </w:p>
    <w:p>
      <w:pPr>
        <w:spacing w:line="560" w:lineRule="exact" w:before="240" w:after="120"/>
      </w:pPr>
      <w:r>
        <w:rPr>
          <w:rFonts w:ascii="仿宋" w:hAnsi="仿宋" w:eastAsia="仿宋"/>
          <w:b/>
          <w:sz w:val="32"/>
        </w:rPr>
        <w:t>6.3 完整追踪矩阵</w:t>
        <w:tab/>
        <w:t>31</w:t>
      </w:r>
    </w:p>
    <w:p>
      <w:pPr>
        <w:spacing w:line="560" w:lineRule="exact" w:before="240" w:after="120"/>
      </w:pPr>
      <w:r>
        <w:rPr>
          <w:rFonts w:ascii="黑体" w:hAnsi="黑体" w:eastAsia="黑体"/>
          <w:b/>
          <w:sz w:val="44"/>
        </w:rPr>
        <w:t>7 注释</w:t>
        <w:tab/>
        <w:t>32</w:t>
      </w:r>
    </w:p>
    <w:p>
      <w:pPr>
        <w:spacing w:line="560" w:lineRule="exact" w:before="240" w:after="120"/>
      </w:pPr>
      <w:r>
        <w:rPr>
          <w:rFonts w:ascii="仿宋" w:hAnsi="仿宋" w:eastAsia="仿宋"/>
          <w:b/>
          <w:sz w:val="32"/>
        </w:rPr>
        <w:t>7.1 术语说明</w:t>
        <w:tab/>
        <w:t>32</w:t>
      </w:r>
    </w:p>
    <w:p>
      <w:pPr>
        <w:spacing w:line="560" w:lineRule="exact" w:before="240" w:after="120"/>
      </w:pPr>
      <w:r>
        <w:rPr>
          <w:rFonts w:ascii="仿宋" w:hAnsi="仿宋" w:eastAsia="仿宋"/>
          <w:b/>
          <w:sz w:val="32"/>
        </w:rPr>
        <w:t>7.2 缩略语说明</w:t>
        <w:tab/>
        <w:t>32</w:t>
      </w:r>
    </w:p>
    <w:p>
      <w:pPr>
        <w:spacing w:line="560" w:lineRule="exact" w:before="240" w:after="120"/>
      </w:pPr>
      <w:r>
        <w:rPr>
          <w:rFonts w:ascii="仿宋" w:hAnsi="仿宋" w:eastAsia="仿宋"/>
          <w:b/>
          <w:sz w:val="32"/>
        </w:rPr>
        <w:t>7.3 背景信息</w:t>
        <w:tab/>
        <w:t>33</w:t>
      </w:r>
    </w:p>
    <w:p>
      <w:pPr>
        <w:spacing w:line="560" w:lineRule="exact" w:before="240" w:after="120"/>
      </w:pPr>
      <w:r>
        <w:rPr>
          <w:rFonts w:ascii="黑体" w:hAnsi="黑体" w:eastAsia="黑体"/>
          <w:b/>
          <w:sz w:val="44"/>
        </w:rPr>
        <w:t>1 范围</w:t>
      </w:r>
    </w:p>
    <w:p>
      <w:pPr>
        <w:spacing w:line="560" w:lineRule="exact" w:before="240" w:after="120"/>
      </w:pPr>
      <w:r>
        <w:rPr>
          <w:rFonts w:ascii="仿宋" w:hAnsi="仿宋" w:eastAsia="仿宋"/>
          <w:b/>
          <w:sz w:val="32"/>
        </w:rPr>
        <w:t>1.1 标识</w:t>
      </w:r>
    </w:p>
    <w:p>
      <w:pPr>
        <w:spacing w:line="560" w:lineRule="exact"/>
        <w:ind w:firstLine="482"/>
      </w:pPr>
      <w:r>
        <w:rPr>
          <w:rFonts w:ascii="仿宋" w:hAnsi="仿宋" w:eastAsia="仿宋"/>
          <w:b w:val="0"/>
          <w:sz w:val="32"/>
        </w:rPr>
        <w:t>本文档适用于献微系统的软件设计说明。文档标识号：XW-SDD-001，版本号：V1.0.0。本文档针对的计算机软件配置项（CSCI）为献微系统软件，CSCI标识号为XW-CSCI-001。</w:t>
      </w:r>
    </w:p>
    <w:p>
      <w:pPr>
        <w:spacing w:line="560" w:lineRule="exact" w:before="240" w:after="120"/>
      </w:pPr>
      <w:r>
        <w:rPr>
          <w:rFonts w:ascii="仿宋" w:hAnsi="仿宋" w:eastAsia="仿宋"/>
          <w:b/>
          <w:sz w:val="32"/>
        </w:rPr>
        <w:t>1.2 系统概述</w:t>
      </w:r>
    </w:p>
    <w:p>
      <w:pPr>
        <w:spacing w:line="560" w:lineRule="exact"/>
        <w:ind w:firstLine="482"/>
      </w:pPr>
      <w:r>
        <w:rPr>
          <w:rFonts w:ascii="仿宋" w:hAnsi="仿宋" w:eastAsia="仿宋"/>
          <w:b w:val="0"/>
          <w:sz w:val="32"/>
        </w:rPr>
        <w:t>献微系统是一个基于大语言模型（LLM）的军事情报文章撰写与数据分析系统。系统采用前后端分离的三层架构，通过算法服务调用大语言模型，实现智能化的事件抽取、报文融合、情报分析、轨迹分析、告警管理和侦察筹划等功能。</w:t>
      </w:r>
    </w:p>
    <w:p>
      <w:pPr>
        <w:spacing w:line="560" w:lineRule="exact"/>
        <w:ind w:firstLine="482"/>
      </w:pPr>
      <w:r>
        <w:rPr>
          <w:rFonts w:ascii="仿宋" w:hAnsi="仿宋" w:eastAsia="仿宋"/>
          <w:b w:val="0"/>
          <w:sz w:val="32"/>
        </w:rPr>
        <w:t>系统的总体架构如下：</w:t>
      </w:r>
    </w:p>
    <w:p>
      <w:pPr>
        <w:jc w:val="center"/>
      </w:pPr>
      <w:r>
        <w:drawing>
          <wp:inline xmlns:a="http://schemas.openxmlformats.org/drawingml/2006/main" xmlns:pic="http://schemas.openxmlformats.org/drawingml/2006/picture">
            <wp:extent cx="5029200" cy="166551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1665514"/>
                    </a:xfrm>
                    <a:prstGeom prst="rect"/>
                  </pic:spPr>
                </pic:pic>
              </a:graphicData>
            </a:graphic>
          </wp:inline>
        </w:drawing>
      </w:r>
    </w:p>
    <w:p>
      <w:pPr>
        <w:spacing w:line="400" w:lineRule="exact" w:before="120" w:after="60"/>
        <w:jc w:val="center"/>
      </w:pPr>
      <w:r>
        <w:rPr>
          <w:rFonts w:ascii="黑体" w:hAnsi="黑体" w:eastAsia="黑体"/>
          <w:b/>
          <w:sz w:val="24"/>
        </w:rPr>
        <w:t>图1-1 献微系统总体架构图</w:t>
      </w:r>
    </w:p>
    <w:p>
      <w:pPr>
        <w:spacing w:line="560" w:lineRule="exact"/>
        <w:ind w:firstLine="482"/>
      </w:pPr>
      <w:r>
        <w:rPr>
          <w:rFonts w:ascii="仿宋" w:hAnsi="仿宋" w:eastAsia="仿宋"/>
          <w:b w:val="0"/>
          <w:sz w:val="32"/>
        </w:rPr>
        <w:t>系统主要由以下八个核心功能模块组成：</w:t>
      </w:r>
    </w:p>
    <w:p>
      <w:pPr>
        <w:spacing w:line="560" w:lineRule="exact"/>
        <w:ind w:left="482" w:firstLine="0"/>
      </w:pPr>
      <w:r>
        <w:rPr>
          <w:rFonts w:ascii="仿宋" w:hAnsi="仿宋" w:eastAsia="仿宋"/>
          <w:b w:val="0"/>
          <w:sz w:val="32"/>
        </w:rPr>
        <w:t>a) 报文管理模块：负责军事情报报文的查询、筛选、分类管理、详情查看和批量导入，支持文字报和图文报两种模态类型</w:t>
      </w:r>
    </w:p>
    <w:p>
      <w:pPr>
        <w:spacing w:line="560" w:lineRule="exact"/>
        <w:ind w:left="482" w:firstLine="0"/>
      </w:pPr>
      <w:r>
        <w:rPr>
          <w:rFonts w:ascii="仿宋" w:hAnsi="仿宋" w:eastAsia="仿宋"/>
          <w:b w:val="0"/>
          <w:sz w:val="32"/>
        </w:rPr>
        <w:t>b) 属性抽取模块：基于大语言模型对报文进行层次化事件抽取，提取时间、地点、主体、动作等关键信息，并通过RexUniNlu服务进行多标签分类</w:t>
      </w:r>
    </w:p>
    <w:p>
      <w:pPr>
        <w:spacing w:line="560" w:lineRule="exact"/>
        <w:ind w:left="482" w:firstLine="0"/>
      </w:pPr>
      <w:r>
        <w:rPr>
          <w:rFonts w:ascii="仿宋" w:hAnsi="仿宋" w:eastAsia="仿宋"/>
          <w:b w:val="0"/>
          <w:sz w:val="32"/>
        </w:rPr>
        <w:t>c) 报文融合模块：将多篇相关报文的抽取结果进行融合，通过LLM生成包含标题、摘要、时间线和详细内容的综合分析报告</w:t>
      </w:r>
    </w:p>
    <w:p>
      <w:pPr>
        <w:spacing w:line="560" w:lineRule="exact"/>
        <w:ind w:left="482" w:firstLine="0"/>
      </w:pPr>
      <w:r>
        <w:rPr>
          <w:rFonts w:ascii="仿宋" w:hAnsi="仿宋" w:eastAsia="仿宋"/>
          <w:b w:val="0"/>
          <w:sz w:val="32"/>
        </w:rPr>
        <w:t>d) 数据统计模块：提供报文、抽取、融合等多维度统计分析，包括数据概览、分类分布、时间分布、热门标签等</w:t>
      </w:r>
    </w:p>
    <w:p>
      <w:pPr>
        <w:spacing w:line="560" w:lineRule="exact"/>
        <w:ind w:left="482" w:firstLine="0"/>
      </w:pPr>
      <w:r>
        <w:rPr>
          <w:rFonts w:ascii="仿宋" w:hAnsi="仿宋" w:eastAsia="仿宋"/>
          <w:b w:val="0"/>
          <w:sz w:val="32"/>
        </w:rPr>
        <w:t>e) 情报分析模块：基于抽取结果构建知识图谱和事件时间线，支持实体关系查询、热力图展示和区域详情分析</w:t>
      </w:r>
    </w:p>
    <w:p>
      <w:pPr>
        <w:spacing w:line="560" w:lineRule="exact"/>
        <w:ind w:left="482" w:firstLine="0"/>
      </w:pPr>
      <w:r>
        <w:rPr>
          <w:rFonts w:ascii="仿宋" w:hAnsi="仿宋" w:eastAsia="仿宋"/>
          <w:b w:val="0"/>
          <w:sz w:val="32"/>
        </w:rPr>
        <w:t>f) 轨迹分析模块：对目标轨迹进行查询、预测、回放和异常检测，支持行军统计、集结地分析和路线分析</w:t>
      </w:r>
    </w:p>
    <w:p>
      <w:pPr>
        <w:spacing w:line="560" w:lineRule="exact"/>
        <w:ind w:left="482" w:firstLine="0"/>
      </w:pPr>
      <w:r>
        <w:rPr>
          <w:rFonts w:ascii="仿宋" w:hAnsi="仿宋" w:eastAsia="仿宋"/>
          <w:b w:val="0"/>
          <w:sz w:val="32"/>
        </w:rPr>
        <w:t>g) 告警管理模块：提供告警规则配置、实时告警推送和历史查询功能</w:t>
      </w:r>
    </w:p>
    <w:p>
      <w:pPr>
        <w:spacing w:line="560" w:lineRule="exact"/>
        <w:ind w:left="482" w:firstLine="0"/>
      </w:pPr>
      <w:r>
        <w:rPr>
          <w:rFonts w:ascii="仿宋" w:hAnsi="仿宋" w:eastAsia="仿宋"/>
          <w:b w:val="0"/>
          <w:sz w:val="32"/>
        </w:rPr>
        <w:t>h) 侦察筹划模块：支持情报缺口识别、侦察计划生成、资源调度和计划评估</w:t>
      </w:r>
    </w:p>
    <w:p>
      <w:pPr>
        <w:spacing w:line="400" w:lineRule="exact" w:before="120" w:after="60"/>
        <w:jc w:val="center"/>
      </w:pPr>
      <w:r>
        <w:rPr>
          <w:rFonts w:ascii="黑体" w:hAnsi="黑体" w:eastAsia="黑体"/>
          <w:b/>
          <w:sz w:val="24"/>
        </w:rPr>
        <w:t>表1-1 系统技术栈总览表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c>
          <w:tcPr>
            <w:tcW w:type="dxa" w:w="2771"/>
            <w:shd w:fill="F2F2F2" w:val="clear"/>
          </w:tcPr>
          <w:p>
            <w:pPr>
              <w:spacing w:line="500" w:lineRule="exact"/>
              <w:jc w:val="center"/>
            </w:pPr>
            <w:r/>
            <w:r>
              <w:rPr>
                <w:rFonts w:ascii="黑体" w:hAnsi="黑体" w:eastAsia="黑体"/>
                <w:b/>
                <w:sz w:val="28"/>
              </w:rPr>
              <w:t>层级</w:t>
            </w:r>
          </w:p>
        </w:tc>
        <w:tc>
          <w:tcPr>
            <w:tcW w:type="dxa" w:w="2771"/>
            <w:shd w:fill="F2F2F2" w:val="clear"/>
          </w:tcPr>
          <w:p>
            <w:pPr>
              <w:spacing w:line="500" w:lineRule="exact"/>
              <w:jc w:val="center"/>
            </w:pPr>
            <w:r/>
            <w:r>
              <w:rPr>
                <w:rFonts w:ascii="黑体" w:hAnsi="黑体" w:eastAsia="黑体"/>
                <w:b/>
                <w:sz w:val="28"/>
              </w:rPr>
              <w:t>技术栈</w:t>
            </w:r>
          </w:p>
        </w:tc>
        <w:tc>
          <w:tcPr>
            <w:tcW w:type="dxa" w:w="2771"/>
            <w:shd w:fill="F2F2F2" w:val="clear"/>
          </w:tcPr>
          <w:p>
            <w:pPr>
              <w:spacing w:line="500" w:lineRule="exact"/>
              <w:jc w:val="center"/>
            </w:pPr>
            <w:r/>
            <w:r>
              <w:rPr>
                <w:rFonts w:ascii="黑体" w:hAnsi="黑体" w:eastAsia="黑体"/>
                <w:b/>
                <w:sz w:val="28"/>
              </w:rPr>
              <w:t>版本</w:t>
            </w:r>
          </w:p>
        </w:tc>
      </w:tr>
      <w:tr>
        <w:tc>
          <w:tcPr>
            <w:tcW w:type="dxa" w:w="2771"/>
          </w:tcPr>
          <w:p>
            <w:pPr>
              <w:spacing w:line="500" w:lineRule="exact"/>
              <w:jc w:val="center"/>
            </w:pPr>
            <w:r/>
            <w:r>
              <w:rPr>
                <w:rFonts w:ascii="宋体" w:hAnsi="宋体" w:eastAsia="宋体"/>
                <w:b w:val="0"/>
                <w:sz w:val="28"/>
              </w:rPr>
              <w:t>前端</w:t>
            </w:r>
          </w:p>
        </w:tc>
        <w:tc>
          <w:tcPr>
            <w:tcW w:type="dxa" w:w="2771"/>
          </w:tcPr>
          <w:p>
            <w:pPr>
              <w:spacing w:line="500" w:lineRule="exact"/>
              <w:jc w:val="center"/>
            </w:pPr>
            <w:r/>
            <w:r>
              <w:rPr>
                <w:rFonts w:ascii="宋体" w:hAnsi="宋体" w:eastAsia="宋体"/>
                <w:b w:val="0"/>
                <w:sz w:val="28"/>
              </w:rPr>
              <w:t>Vue 3 + Vite + Element Plus + Pinia</w:t>
            </w:r>
          </w:p>
        </w:tc>
        <w:tc>
          <w:tcPr>
            <w:tcW w:type="dxa" w:w="2771"/>
          </w:tcPr>
          <w:p>
            <w:pPr>
              <w:spacing w:line="500" w:lineRule="exact"/>
              <w:jc w:val="center"/>
            </w:pPr>
            <w:r/>
            <w:r>
              <w:rPr>
                <w:rFonts w:ascii="宋体" w:hAnsi="宋体" w:eastAsia="宋体"/>
                <w:b w:val="0"/>
                <w:sz w:val="28"/>
              </w:rPr>
              <w:t>3.5.13 / 6.0.7 / 2.9.1 / 2.3.0</w:t>
            </w:r>
          </w:p>
        </w:tc>
      </w:tr>
      <w:tr>
        <w:tc>
          <w:tcPr>
            <w:tcW w:type="dxa" w:w="2771"/>
          </w:tcPr>
          <w:p>
            <w:pPr>
              <w:spacing w:line="500" w:lineRule="exact"/>
              <w:jc w:val="center"/>
            </w:pPr>
            <w:r/>
            <w:r>
              <w:rPr>
                <w:rFonts w:ascii="宋体" w:hAnsi="宋体" w:eastAsia="宋体"/>
                <w:b w:val="0"/>
                <w:sz w:val="28"/>
              </w:rPr>
              <w:t>后端</w:t>
            </w:r>
          </w:p>
        </w:tc>
        <w:tc>
          <w:tcPr>
            <w:tcW w:type="dxa" w:w="2771"/>
          </w:tcPr>
          <w:p>
            <w:pPr>
              <w:spacing w:line="500" w:lineRule="exact"/>
              <w:jc w:val="center"/>
            </w:pPr>
            <w:r/>
            <w:r>
              <w:rPr>
                <w:rFonts w:ascii="宋体" w:hAnsi="宋体" w:eastAsia="宋体"/>
                <w:b w:val="0"/>
                <w:sz w:val="28"/>
              </w:rPr>
              <w:t>Spring Boot + MyBatis + Druid</w:t>
            </w:r>
          </w:p>
        </w:tc>
        <w:tc>
          <w:tcPr>
            <w:tcW w:type="dxa" w:w="2771"/>
          </w:tcPr>
          <w:p>
            <w:pPr>
              <w:spacing w:line="500" w:lineRule="exact"/>
              <w:jc w:val="center"/>
            </w:pPr>
            <w:r/>
            <w:r>
              <w:rPr>
                <w:rFonts w:ascii="宋体" w:hAnsi="宋体" w:eastAsia="宋体"/>
                <w:b w:val="0"/>
                <w:sz w:val="28"/>
              </w:rPr>
              <w:t>2.7.18 / 2.3.2 / 1.2.20</w:t>
            </w:r>
          </w:p>
        </w:tc>
      </w:tr>
      <w:tr>
        <w:tc>
          <w:tcPr>
            <w:tcW w:type="dxa" w:w="2771"/>
          </w:tcPr>
          <w:p>
            <w:pPr>
              <w:spacing w:line="500" w:lineRule="exact"/>
              <w:jc w:val="center"/>
            </w:pPr>
            <w:r/>
            <w:r>
              <w:rPr>
                <w:rFonts w:ascii="宋体" w:hAnsi="宋体" w:eastAsia="宋体"/>
                <w:b w:val="0"/>
                <w:sz w:val="28"/>
              </w:rPr>
              <w:t>算法</w:t>
            </w:r>
          </w:p>
        </w:tc>
        <w:tc>
          <w:tcPr>
            <w:tcW w:type="dxa" w:w="2771"/>
          </w:tcPr>
          <w:p>
            <w:pPr>
              <w:spacing w:line="500" w:lineRule="exact"/>
              <w:jc w:val="center"/>
            </w:pPr>
            <w:r/>
            <w:r>
              <w:rPr>
                <w:rFonts w:ascii="宋体" w:hAnsi="宋体" w:eastAsia="宋体"/>
                <w:b w:val="0"/>
                <w:sz w:val="28"/>
              </w:rPr>
              <w:t>Python Flask + OpenAI SDK</w:t>
            </w:r>
          </w:p>
        </w:tc>
        <w:tc>
          <w:tcPr>
            <w:tcW w:type="dxa" w:w="2771"/>
          </w:tcPr>
          <w:p>
            <w:pPr>
              <w:spacing w:line="500" w:lineRule="exact"/>
              <w:jc w:val="center"/>
            </w:pPr>
            <w:r/>
            <w:r>
              <w:rPr>
                <w:rFonts w:ascii="宋体" w:hAnsi="宋体" w:eastAsia="宋体"/>
                <w:b w:val="0"/>
                <w:sz w:val="28"/>
              </w:rPr>
              <w:t>2.0+ / 1.0+</w:t>
            </w:r>
          </w:p>
        </w:tc>
      </w:tr>
      <w:tr>
        <w:tc>
          <w:tcPr>
            <w:tcW w:type="dxa" w:w="2771"/>
          </w:tcPr>
          <w:p>
            <w:pPr>
              <w:spacing w:line="500" w:lineRule="exact"/>
              <w:jc w:val="center"/>
            </w:pPr>
            <w:r/>
            <w:r>
              <w:rPr>
                <w:rFonts w:ascii="宋体" w:hAnsi="宋体" w:eastAsia="宋体"/>
                <w:b w:val="0"/>
                <w:sz w:val="28"/>
              </w:rPr>
              <w:t>数据库</w:t>
            </w:r>
          </w:p>
        </w:tc>
        <w:tc>
          <w:tcPr>
            <w:tcW w:type="dxa" w:w="2771"/>
          </w:tcPr>
          <w:p>
            <w:pPr>
              <w:spacing w:line="500" w:lineRule="exact"/>
              <w:jc w:val="center"/>
            </w:pPr>
            <w:r/>
            <w:r>
              <w:rPr>
                <w:rFonts w:ascii="宋体" w:hAnsi="宋体" w:eastAsia="宋体"/>
                <w:b w:val="0"/>
                <w:sz w:val="28"/>
              </w:rPr>
              <w:t>MySQL</w:t>
            </w:r>
          </w:p>
        </w:tc>
        <w:tc>
          <w:tcPr>
            <w:tcW w:type="dxa" w:w="2771"/>
          </w:tcPr>
          <w:p>
            <w:pPr>
              <w:spacing w:line="500" w:lineRule="exact"/>
              <w:jc w:val="center"/>
            </w:pPr>
            <w:r/>
            <w:r>
              <w:rPr>
                <w:rFonts w:ascii="宋体" w:hAnsi="宋体" w:eastAsia="宋体"/>
                <w:b w:val="0"/>
                <w:sz w:val="28"/>
              </w:rPr>
              <w:t>8.0.33</w:t>
            </w:r>
          </w:p>
        </w:tc>
      </w:tr>
      <w:tr>
        <w:tc>
          <w:tcPr>
            <w:tcW w:type="dxa" w:w="2771"/>
          </w:tcPr>
          <w:p>
            <w:pPr>
              <w:spacing w:line="500" w:lineRule="exact"/>
              <w:jc w:val="center"/>
            </w:pPr>
            <w:r/>
            <w:r>
              <w:rPr>
                <w:rFonts w:ascii="宋体" w:hAnsi="宋体" w:eastAsia="宋体"/>
                <w:b w:val="0"/>
                <w:sz w:val="28"/>
              </w:rPr>
              <w:t>LLM</w:t>
            </w:r>
          </w:p>
        </w:tc>
        <w:tc>
          <w:tcPr>
            <w:tcW w:type="dxa" w:w="2771"/>
          </w:tcPr>
          <w:p>
            <w:pPr>
              <w:spacing w:line="500" w:lineRule="exact"/>
              <w:jc w:val="center"/>
            </w:pPr>
            <w:r/>
            <w:r>
              <w:rPr>
                <w:rFonts w:ascii="宋体" w:hAnsi="宋体" w:eastAsia="宋体"/>
                <w:b w:val="0"/>
                <w:sz w:val="28"/>
              </w:rPr>
              <w:t>Qwen3.5-122B-A10B / GLM-5</w:t>
            </w:r>
          </w:p>
        </w:tc>
        <w:tc>
          <w:tcPr>
            <w:tcW w:type="dxa" w:w="2771"/>
          </w:tcPr>
          <w:p>
            <w:pPr>
              <w:spacing w:line="500" w:lineRule="exact"/>
              <w:jc w:val="center"/>
            </w:pPr>
            <w:r/>
            <w:r>
              <w:rPr>
                <w:rFonts w:ascii="宋体" w:hAnsi="宋体" w:eastAsia="宋体"/>
                <w:b w:val="0"/>
                <w:sz w:val="28"/>
              </w:rPr>
              <w:t>-</w:t>
            </w:r>
          </w:p>
        </w:tc>
      </w:tr>
      <w:tr>
        <w:tc>
          <w:tcPr>
            <w:tcW w:type="dxa" w:w="2771"/>
          </w:tcPr>
          <w:p>
            <w:pPr>
              <w:spacing w:line="500" w:lineRule="exact"/>
              <w:jc w:val="center"/>
            </w:pPr>
            <w:r/>
            <w:r>
              <w:rPr>
                <w:rFonts w:ascii="宋体" w:hAnsi="宋体" w:eastAsia="宋体"/>
                <w:b w:val="0"/>
                <w:sz w:val="28"/>
              </w:rPr>
              <w:t>存储</w:t>
            </w:r>
          </w:p>
        </w:tc>
        <w:tc>
          <w:tcPr>
            <w:tcW w:type="dxa" w:w="2771"/>
          </w:tcPr>
          <w:p>
            <w:pPr>
              <w:spacing w:line="500" w:lineRule="exact"/>
              <w:jc w:val="center"/>
            </w:pPr>
            <w:r/>
            <w:r>
              <w:rPr>
                <w:rFonts w:ascii="宋体" w:hAnsi="宋体" w:eastAsia="宋体"/>
                <w:b w:val="0"/>
                <w:sz w:val="28"/>
              </w:rPr>
              <w:t>MinIO</w:t>
            </w:r>
          </w:p>
        </w:tc>
        <w:tc>
          <w:tcPr>
            <w:tcW w:type="dxa" w:w="2771"/>
          </w:tcPr>
          <w:p>
            <w:pPr>
              <w:spacing w:line="500" w:lineRule="exact"/>
              <w:jc w:val="center"/>
            </w:pPr>
            <w:r/>
            <w:r>
              <w:rPr>
                <w:rFonts w:ascii="宋体" w:hAnsi="宋体" w:eastAsia="宋体"/>
                <w:b w:val="0"/>
                <w:sz w:val="28"/>
              </w:rPr>
              <w:t>8.5.7</w:t>
            </w:r>
          </w:p>
        </w:tc>
      </w:tr>
    </w:tbl>
    <w:p>
      <w:pPr>
        <w:spacing w:line="560" w:lineRule="exact" w:before="240" w:after="120"/>
      </w:pPr>
      <w:r>
        <w:rPr>
          <w:rFonts w:ascii="仿宋" w:hAnsi="仿宋" w:eastAsia="仿宋"/>
          <w:b/>
          <w:sz w:val="32"/>
        </w:rPr>
        <w:t>1.3 文档概述</w:t>
      </w:r>
    </w:p>
    <w:p>
      <w:pPr>
        <w:spacing w:line="560" w:lineRule="exact"/>
        <w:ind w:firstLine="482"/>
      </w:pPr>
      <w:r>
        <w:rPr>
          <w:rFonts w:ascii="仿宋" w:hAnsi="仿宋" w:eastAsia="仿宋"/>
          <w:b w:val="0"/>
          <w:sz w:val="32"/>
        </w:rPr>
        <w:t>本文档描述了献微系统软件的设计方案，包括系统级设计决策、CSCI体系结构设计、各软件单元的详细设计说明以及需求的可追踪性分析。本文档的读者对象为软件开发人员、测试人员和项目管理人员。</w:t>
      </w:r>
    </w:p>
    <w:p>
      <w:pPr>
        <w:spacing w:line="560" w:lineRule="exact"/>
        <w:ind w:firstLine="482"/>
      </w:pPr>
      <w:r>
        <w:rPr>
          <w:rFonts w:ascii="仿宋" w:hAnsi="仿宋" w:eastAsia="仿宋"/>
          <w:b w:val="0"/>
          <w:sz w:val="32"/>
        </w:rPr>
        <w:t>本文档按照GJB 438B-2009《军用软件开发文档通用要求》编写，包含以下主要内容：</w:t>
      </w:r>
    </w:p>
    <w:p>
      <w:pPr>
        <w:spacing w:line="560" w:lineRule="exact"/>
        <w:ind w:left="482" w:firstLine="0"/>
      </w:pPr>
      <w:r>
        <w:rPr>
          <w:rFonts w:ascii="仿宋" w:hAnsi="仿宋" w:eastAsia="仿宋"/>
          <w:b w:val="0"/>
          <w:sz w:val="32"/>
        </w:rPr>
        <w:t>a) 系统级设计决策：描述CSCI级别的输入输出设计、行为设计、数据库设计和安全保密设计</w:t>
      </w:r>
    </w:p>
    <w:p>
      <w:pPr>
        <w:spacing w:line="560" w:lineRule="exact"/>
        <w:ind w:left="482" w:firstLine="0"/>
      </w:pPr>
      <w:r>
        <w:rPr>
          <w:rFonts w:ascii="仿宋" w:hAnsi="仿宋" w:eastAsia="仿宋"/>
          <w:b w:val="0"/>
          <w:sz w:val="32"/>
        </w:rPr>
        <w:t>b) CSCI体系结构设计：描述软件单元构成、执行方案和接口设计</w:t>
      </w:r>
    </w:p>
    <w:p>
      <w:pPr>
        <w:spacing w:line="560" w:lineRule="exact"/>
        <w:ind w:left="482" w:firstLine="0"/>
      </w:pPr>
      <w:r>
        <w:rPr>
          <w:rFonts w:ascii="仿宋" w:hAnsi="仿宋" w:eastAsia="仿宋"/>
          <w:b w:val="0"/>
          <w:sz w:val="32"/>
        </w:rPr>
        <w:t>c) CSCI详细设计：描述每个软件单元的算法、输入输出数据和逻辑流程</w:t>
      </w:r>
    </w:p>
    <w:p>
      <w:pPr>
        <w:spacing w:line="560" w:lineRule="exact"/>
        <w:ind w:left="482" w:firstLine="0"/>
      </w:pPr>
      <w:r>
        <w:rPr>
          <w:rFonts w:ascii="仿宋" w:hAnsi="仿宋" w:eastAsia="仿宋"/>
          <w:b w:val="0"/>
          <w:sz w:val="32"/>
        </w:rPr>
        <w:t>d) 需求的可追踪性：建立软件单元与CSCI需求之间的追踪关系</w:t>
      </w:r>
    </w:p>
    <w:p>
      <w:pPr>
        <w:spacing w:line="560" w:lineRule="exact" w:before="240" w:after="120"/>
      </w:pPr>
      <w:r>
        <w:rPr>
          <w:rFonts w:ascii="黑体" w:hAnsi="黑体" w:eastAsia="黑体"/>
          <w:b/>
          <w:sz w:val="44"/>
        </w:rPr>
        <w:t>2 引用文档</w:t>
      </w:r>
    </w:p>
    <w:p>
      <w:pPr>
        <w:spacing w:line="560" w:lineRule="exact"/>
        <w:ind w:firstLine="482"/>
      </w:pPr>
      <w:r>
        <w:rPr>
          <w:rFonts w:ascii="仿宋" w:hAnsi="仿宋" w:eastAsia="仿宋"/>
          <w:b w:val="0"/>
          <w:sz w:val="32"/>
        </w:rPr>
        <w:t>本文档引用以下标准规范和相关文档：</w:t>
      </w:r>
    </w:p>
    <w:p>
      <w:pPr>
        <w:spacing w:line="560" w:lineRule="exact"/>
        <w:ind w:left="482" w:firstLine="0"/>
      </w:pPr>
      <w:r>
        <w:rPr>
          <w:rFonts w:ascii="仿宋" w:hAnsi="仿宋" w:eastAsia="仿宋"/>
          <w:b w:val="0"/>
          <w:sz w:val="32"/>
        </w:rPr>
        <w:t>a) GJB 438B-2009 军用软件开发文档通用要求</w:t>
      </w:r>
    </w:p>
    <w:p>
      <w:pPr>
        <w:spacing w:line="560" w:lineRule="exact"/>
        <w:ind w:left="482" w:firstLine="0"/>
      </w:pPr>
      <w:r>
        <w:rPr>
          <w:rFonts w:ascii="仿宋" w:hAnsi="仿宋" w:eastAsia="仿宋"/>
          <w:b w:val="0"/>
          <w:sz w:val="32"/>
        </w:rPr>
        <w:t>b) GJB 5000B-2021 军用软件能力成熟度模型</w:t>
      </w:r>
    </w:p>
    <w:p>
      <w:pPr>
        <w:spacing w:line="560" w:lineRule="exact"/>
        <w:ind w:left="482" w:firstLine="0"/>
      </w:pPr>
      <w:r>
        <w:rPr>
          <w:rFonts w:ascii="仿宋" w:hAnsi="仿宋" w:eastAsia="仿宋"/>
          <w:b w:val="0"/>
          <w:sz w:val="32"/>
        </w:rPr>
        <w:t>c) GJB 2786A-2009 军用软件开发通用要求</w:t>
      </w:r>
    </w:p>
    <w:p>
      <w:pPr>
        <w:spacing w:line="560" w:lineRule="exact"/>
        <w:ind w:left="482" w:firstLine="0"/>
      </w:pPr>
      <w:r>
        <w:rPr>
          <w:rFonts w:ascii="仿宋" w:hAnsi="仿宋" w:eastAsia="仿宋"/>
          <w:b w:val="0"/>
          <w:sz w:val="32"/>
        </w:rPr>
        <w:t>d) XW-REQ-001 献微系统软件需求规格说明 V1.0.0</w:t>
      </w:r>
    </w:p>
    <w:p>
      <w:pPr>
        <w:spacing w:line="560" w:lineRule="exact"/>
        <w:ind w:left="482" w:firstLine="0"/>
      </w:pPr>
      <w:r>
        <w:rPr>
          <w:rFonts w:ascii="仿宋" w:hAnsi="仿宋" w:eastAsia="仿宋"/>
          <w:b w:val="0"/>
          <w:sz w:val="32"/>
        </w:rPr>
        <w:t>e) XW-SYS-001 献微系统系统框架说明 V1.0</w:t>
      </w:r>
    </w:p>
    <w:p>
      <w:pPr>
        <w:spacing w:line="560" w:lineRule="exact" w:before="240" w:after="120"/>
      </w:pPr>
      <w:r>
        <w:rPr>
          <w:rFonts w:ascii="黑体" w:hAnsi="黑体" w:eastAsia="黑体"/>
          <w:b/>
          <w:sz w:val="44"/>
        </w:rPr>
        <w:t>3 系统级设计决策</w:t>
      </w:r>
    </w:p>
    <w:p>
      <w:pPr>
        <w:spacing w:line="560" w:lineRule="exact" w:before="240" w:after="120"/>
      </w:pPr>
      <w:r>
        <w:rPr>
          <w:rFonts w:ascii="仿宋" w:hAnsi="仿宋" w:eastAsia="仿宋"/>
          <w:b/>
          <w:sz w:val="32"/>
        </w:rPr>
        <w:t>3.1 输入输出设计决策</w:t>
      </w:r>
    </w:p>
    <w:p>
      <w:pPr>
        <w:spacing w:line="560" w:lineRule="exact"/>
        <w:ind w:firstLine="482"/>
      </w:pPr>
      <w:r>
        <w:rPr>
          <w:rFonts w:ascii="仿宋" w:hAnsi="仿宋" w:eastAsia="仿宋"/>
          <w:b w:val="0"/>
          <w:sz w:val="32"/>
        </w:rPr>
        <w:t>献微系统CSCI接收来自前端用户界面的HTTP请求作为输入，经过业务逻辑处理后以JSON格式输出响应结果。系统的主要输入输出设计决策如下：</w:t>
      </w:r>
    </w:p>
    <w:p>
      <w:pPr>
        <w:spacing w:line="560" w:lineRule="exact" w:before="240" w:after="120"/>
      </w:pPr>
      <w:r>
        <w:rPr>
          <w:rFonts w:ascii="仿宋" w:hAnsi="仿宋" w:eastAsia="仿宋"/>
          <w:b/>
          <w:sz w:val="32"/>
        </w:rPr>
        <w:t>3.1.1 输入设计</w:t>
      </w:r>
    </w:p>
    <w:p>
      <w:pPr>
        <w:spacing w:line="560" w:lineRule="exact"/>
        <w:ind w:left="482" w:firstLine="0"/>
      </w:pPr>
      <w:r>
        <w:rPr>
          <w:rFonts w:ascii="仿宋" w:hAnsi="仿宋" w:eastAsia="仿宋"/>
          <w:b w:val="0"/>
          <w:sz w:val="32"/>
        </w:rPr>
        <w:t>a) 报文管理输入：系统接收分页查询参数（pageNum、pageSize）、筛选条件（typeId分类ID、modalType模态类型、keyword关键词）作为报文列表查询的输入。所有输入通过HTTP POST请求以JSON格式提交。</w:t>
      </w:r>
    </w:p>
    <w:p>
      <w:pPr>
        <w:spacing w:line="560" w:lineRule="exact"/>
        <w:ind w:left="482" w:firstLine="0"/>
      </w:pPr>
      <w:r>
        <w:rPr>
          <w:rFonts w:ascii="仿宋" w:hAnsi="仿宋" w:eastAsia="仿宋"/>
          <w:b w:val="0"/>
          <w:sz w:val="32"/>
        </w:rPr>
        <w:t>b) 属性抽取输入：系统接收原始报文ID（originTextId）和强制抽取标志（force）作为属性抽取的输入。originTextId为长整型，force为布尔型，默认为false。</w:t>
      </w:r>
    </w:p>
    <w:p>
      <w:pPr>
        <w:spacing w:line="560" w:lineRule="exact"/>
        <w:ind w:left="482" w:firstLine="0"/>
      </w:pPr>
      <w:r>
        <w:rPr>
          <w:rFonts w:ascii="仿宋" w:hAnsi="仿宋" w:eastAsia="仿宋"/>
          <w:b w:val="0"/>
          <w:sz w:val="32"/>
        </w:rPr>
        <w:t>c) 报文融合输入：系统接收报文数据数组（reports[]）、融合类型（fusionType）和自定义标题（customTitle）作为融合报告生成的输入。每个报文数据包含id、title、content字段。</w:t>
      </w:r>
    </w:p>
    <w:p>
      <w:pPr>
        <w:spacing w:line="560" w:lineRule="exact"/>
        <w:ind w:left="482" w:firstLine="0"/>
      </w:pPr>
      <w:r>
        <w:rPr>
          <w:rFonts w:ascii="仿宋" w:hAnsi="仿宋" w:eastAsia="仿宋"/>
          <w:b w:val="0"/>
          <w:sz w:val="32"/>
        </w:rPr>
        <w:t>d) 数据统计输入：系统接收时间范围参数（days）、数量限制参数（limit）作为统计查询的输入，默认值分别为7天和20条。</w:t>
      </w:r>
    </w:p>
    <w:p>
      <w:pPr>
        <w:spacing w:line="560" w:lineRule="exact"/>
        <w:ind w:left="482" w:firstLine="0"/>
      </w:pPr>
      <w:r>
        <w:rPr>
          <w:rFonts w:ascii="仿宋" w:hAnsi="仿宋" w:eastAsia="仿宋"/>
          <w:b w:val="0"/>
          <w:sz w:val="32"/>
        </w:rPr>
        <w:t>e) 情报分析输入：系统接收实体类型过滤（entityTypes）、关系类型过滤（relationTypes）、时间范围（timeRange）、源报文ID数组（sourceIds）作为知识图谱构建和查询的输入。</w:t>
      </w:r>
    </w:p>
    <w:p>
      <w:pPr>
        <w:spacing w:line="560" w:lineRule="exact"/>
        <w:ind w:left="482" w:firstLine="0"/>
      </w:pPr>
      <w:r>
        <w:rPr>
          <w:rFonts w:ascii="仿宋" w:hAnsi="仿宋" w:eastAsia="仿宋"/>
          <w:b w:val="0"/>
          <w:sz w:val="32"/>
        </w:rPr>
        <w:t>f) 轨迹分析输入：系统接收目标ID（targetId）、时间范围（start、end）、预测时长（duration）、分辨率（resolution）作为轨迹查询和预测的输入。</w:t>
      </w:r>
    </w:p>
    <w:p>
      <w:pPr>
        <w:spacing w:line="560" w:lineRule="exact"/>
        <w:ind w:left="482" w:firstLine="0"/>
      </w:pPr>
      <w:r>
        <w:rPr>
          <w:rFonts w:ascii="仿宋" w:hAnsi="仿宋" w:eastAsia="仿宋"/>
          <w:b w:val="0"/>
          <w:sz w:val="32"/>
        </w:rPr>
        <w:t>g) 告警管理输入：系统接收告警规则JSON（包含规则类型、目标类型、触发条件、告警级别、通知方式）、告警处理动作（action：approve/reject/return）作为告警配置和处理的输入。</w:t>
      </w:r>
    </w:p>
    <w:p>
      <w:pPr>
        <w:spacing w:line="560" w:lineRule="exact"/>
        <w:ind w:left="482" w:firstLine="0"/>
      </w:pPr>
      <w:r>
        <w:rPr>
          <w:rFonts w:ascii="仿宋" w:hAnsi="仿宋" w:eastAsia="仿宋"/>
          <w:b w:val="0"/>
          <w:sz w:val="32"/>
        </w:rPr>
        <w:t>h) 侦察筹划输入：系统接收战区（theater）、侦察目的（purpose）、优先级（priority）、方案内容JSON（五步骤数据）、资源ID（asset_id）、调度时间（start_time、end_time）作为侦察方案编制和资源调度的输入。</w:t>
      </w:r>
    </w:p>
    <w:p>
      <w:pPr>
        <w:spacing w:line="560" w:lineRule="exact" w:before="240" w:after="120"/>
      </w:pPr>
      <w:r>
        <w:rPr>
          <w:rFonts w:ascii="仿宋" w:hAnsi="仿宋" w:eastAsia="仿宋"/>
          <w:b/>
          <w:sz w:val="32"/>
        </w:rPr>
        <w:t>3.1.2 输出设计</w:t>
      </w:r>
    </w:p>
    <w:p>
      <w:pPr>
        <w:spacing w:line="560" w:lineRule="exact"/>
        <w:ind w:left="482" w:firstLine="0"/>
      </w:pPr>
      <w:r>
        <w:rPr>
          <w:rFonts w:ascii="仿宋" w:hAnsi="仿宋" w:eastAsia="仿宋"/>
          <w:b w:val="0"/>
          <w:sz w:val="32"/>
        </w:rPr>
        <w:t>a) 统一响应格式：所有接口采用统一的ResultVO响应格式，包含code（状态码，1表示成功）、data（数据体）、msg（提示信息）三个字段</w:t>
      </w:r>
    </w:p>
    <w:p>
      <w:pPr>
        <w:spacing w:line="560" w:lineRule="exact"/>
        <w:ind w:left="482" w:firstLine="0"/>
      </w:pPr>
      <w:r>
        <w:rPr>
          <w:rFonts w:ascii="仿宋" w:hAnsi="仿宋" w:eastAsia="仿宋"/>
          <w:b w:val="0"/>
          <w:sz w:val="32"/>
        </w:rPr>
        <w:t>b) 分页响应格式：列表查询接口返回PageResultDTO格式，包含total（总记录数）、list（数据列表）、pageNum（当前页码）、pageSize（每页条数）</w:t>
      </w:r>
    </w:p>
    <w:p>
      <w:pPr>
        <w:spacing w:line="560" w:lineRule="exact"/>
        <w:ind w:left="482" w:firstLine="0"/>
      </w:pPr>
      <w:r>
        <w:rPr>
          <w:rFonts w:ascii="仿宋" w:hAnsi="仿宋" w:eastAsia="仿宋"/>
          <w:b w:val="0"/>
          <w:sz w:val="32"/>
        </w:rPr>
        <w:t>c) 抽取结果输出：属性抽取接口返回events_json（事件列表JSON）和labels_json（标签列表JSON），事件数据包含event_id、time、location、subject、action、labels、original_text字段</w:t>
      </w:r>
    </w:p>
    <w:p>
      <w:pPr>
        <w:spacing w:line="560" w:lineRule="exact"/>
        <w:ind w:left="482" w:firstLine="0"/>
      </w:pPr>
      <w:r>
        <w:rPr>
          <w:rFonts w:ascii="仿宋" w:hAnsi="仿宋" w:eastAsia="仿宋"/>
          <w:b w:val="0"/>
          <w:sz w:val="32"/>
        </w:rPr>
        <w:t>d) 融合报告输出：报文融合接口返回FusionDTO格式，包含fusionId、title、summary、timeline（时间线JSON）、content（Markdown格式详细内容）、entities（实体JSON）、labels（标签列表）</w:t>
      </w:r>
    </w:p>
    <w:p>
      <w:pPr>
        <w:spacing w:line="560" w:lineRule="exact"/>
        <w:ind w:left="482" w:firstLine="0"/>
      </w:pPr>
      <w:r>
        <w:rPr>
          <w:rFonts w:ascii="仿宋" w:hAnsi="仿宋" w:eastAsia="仿宋"/>
          <w:b w:val="0"/>
          <w:sz w:val="32"/>
        </w:rPr>
        <w:t>e) 统计数据输出：数据统计接口返回聚合统计结果，包含核心指标（totalTexts、extractedTexts、fusionReports、totalLabels）、分布数据（分类分布、模态分布、时间分布）、排行数据（高频标签TOP N、最近融合报告）</w:t>
      </w:r>
    </w:p>
    <w:p>
      <w:pPr>
        <w:spacing w:line="560" w:lineRule="exact"/>
        <w:ind w:left="482" w:firstLine="0"/>
      </w:pPr>
      <w:r>
        <w:rPr>
          <w:rFonts w:ascii="仿宋" w:hAnsi="仿宋" w:eastAsia="仿宋"/>
          <w:b w:val="0"/>
          <w:sz w:val="32"/>
        </w:rPr>
        <w:t>f) 知识图谱输出：情报分析接口返回图谱数据，包含nodes（节点数组，含entity_id、label、type、count）、edges（边数组，含source、target、type、weight）</w:t>
      </w:r>
    </w:p>
    <w:p>
      <w:pPr>
        <w:spacing w:line="560" w:lineRule="exact"/>
        <w:ind w:left="482" w:firstLine="0"/>
      </w:pPr>
      <w:r>
        <w:rPr>
          <w:rFonts w:ascii="仿宋" w:hAnsi="仿宋" w:eastAsia="仿宋"/>
          <w:b w:val="0"/>
          <w:sz w:val="32"/>
        </w:rPr>
        <w:t>g) 轨迹数据输出：轨迹分析接口返回目标详情（targetId、name、type、side、status、last_lat、last_lng）、历史轨迹点数组（lat、lng、altitude、speed、heading、recorded_at）、预测路线点数组（lat、lng、confidence、predicted_at）</w:t>
      </w:r>
    </w:p>
    <w:p>
      <w:pPr>
        <w:spacing w:line="560" w:lineRule="exact"/>
        <w:ind w:left="482" w:firstLine="0"/>
      </w:pPr>
      <w:r>
        <w:rPr>
          <w:rFonts w:ascii="仿宋" w:hAnsi="仿宋" w:eastAsia="仿宋"/>
          <w:b w:val="0"/>
          <w:sz w:val="32"/>
        </w:rPr>
        <w:t>h) 告警数据输出：告警管理接口返回告警规则列表、实时告警列表（rule_id、target_id、alert_level、content、status、triggered_at）、告警统计数据（按级别/状态分组统计）</w:t>
      </w:r>
    </w:p>
    <w:p>
      <w:pPr>
        <w:spacing w:line="560" w:lineRule="exact"/>
        <w:ind w:firstLine="482"/>
      </w:pPr>
      <w:r>
        <w:rPr>
          <w:rFonts w:ascii="仿宋" w:hAnsi="仿宋" w:eastAsia="仿宋"/>
          <w:b w:val="0"/>
          <w:sz w:val="32"/>
        </w:rPr>
        <w:t>i) 侦察方案输出：侦察筹划接口返回方案详情（plan_id、name、theater、purpose、priority、status、plan_content、scores）、资源列表（asset_id、name、type、status、capabilities）、调度任务列表（plan_id、asset_id、start_time、end_time、status）、评估结果（可行性/风险性/效率性/时效性四维度分数+改进建议）</w:t>
      </w:r>
    </w:p>
    <w:p>
      <w:pPr>
        <w:spacing w:line="560" w:lineRule="exact" w:before="240" w:after="120"/>
      </w:pPr>
      <w:r>
        <w:rPr>
          <w:rFonts w:ascii="仿宋" w:hAnsi="仿宋" w:eastAsia="仿宋"/>
          <w:b/>
          <w:sz w:val="32"/>
        </w:rPr>
        <w:t>3.2 行为设计决策</w:t>
      </w:r>
    </w:p>
    <w:p>
      <w:pPr>
        <w:spacing w:line="560" w:lineRule="exact"/>
        <w:ind w:firstLine="482"/>
      </w:pPr>
      <w:r>
        <w:rPr>
          <w:rFonts w:ascii="仿宋" w:hAnsi="仿宋" w:eastAsia="仿宋"/>
          <w:b w:val="0"/>
          <w:sz w:val="32"/>
        </w:rPr>
        <w:t>以下是CSCI响应各种输入条件和外部事件的行为设计决策：</w:t>
      </w:r>
    </w:p>
    <w:p>
      <w:pPr>
        <w:spacing w:line="560" w:lineRule="exact" w:before="240" w:after="120"/>
      </w:pPr>
      <w:r>
        <w:rPr>
          <w:rFonts w:ascii="仿宋" w:hAnsi="仿宋" w:eastAsia="仿宋"/>
          <w:b/>
          <w:sz w:val="32"/>
        </w:rPr>
        <w:t>3.2.1 SD-001 层次化抽取策略</w:t>
      </w:r>
    </w:p>
    <w:p>
      <w:pPr>
        <w:spacing w:line="560" w:lineRule="exact"/>
        <w:ind w:left="482" w:firstLine="0"/>
      </w:pPr>
      <w:r>
        <w:rPr>
          <w:rFonts w:ascii="仿宋" w:hAnsi="仿宋" w:eastAsia="仿宋"/>
          <w:b w:val="0"/>
          <w:sz w:val="32"/>
        </w:rPr>
        <w:t>a) 决策内容：属性抽取采用层次化抽取策略，第一层使用规则筛选（关键词匹配和句式特征识别），第二层对通过筛选的段落调用LLM进行精确抽取</w:t>
      </w:r>
    </w:p>
    <w:p>
      <w:pPr>
        <w:spacing w:line="560" w:lineRule="exact"/>
        <w:ind w:left="482" w:firstLine="0"/>
      </w:pPr>
      <w:r>
        <w:rPr>
          <w:rFonts w:ascii="仿宋" w:hAnsi="仿宋" w:eastAsia="仿宋"/>
          <w:b w:val="0"/>
          <w:sz w:val="32"/>
        </w:rPr>
        <w:t>b) 决策理由：</w:t>
      </w:r>
    </w:p>
    <w:p>
      <w:pPr>
        <w:spacing w:line="560" w:lineRule="exact"/>
        <w:ind w:left="964" w:firstLine="0"/>
      </w:pPr>
      <w:r>
        <w:rPr>
          <w:rFonts w:ascii="仿宋" w:hAnsi="仿宋" w:eastAsia="仿宋"/>
          <w:b w:val="0"/>
          <w:sz w:val="32"/>
        </w:rPr>
        <w:t>1) 规则筛选可减少约50%的LLM调用，显著降低API调用成本和处理延迟</w:t>
      </w:r>
    </w:p>
    <w:p>
      <w:pPr>
        <w:spacing w:line="560" w:lineRule="exact"/>
        <w:ind w:left="964" w:firstLine="0"/>
      </w:pPr>
      <w:r>
        <w:rPr>
          <w:rFonts w:ascii="仿宋" w:hAnsi="仿宋" w:eastAsia="仿宋"/>
          <w:b w:val="0"/>
          <w:sz w:val="32"/>
        </w:rPr>
        <w:t>2) 分段处理支持长文本抽取，不受LLM上下文窗口限制</w:t>
      </w:r>
    </w:p>
    <w:p>
      <w:pPr>
        <w:spacing w:line="560" w:lineRule="exact"/>
        <w:ind w:left="964" w:firstLine="0"/>
      </w:pPr>
      <w:r>
        <w:rPr>
          <w:rFonts w:ascii="仿宋" w:hAnsi="仿宋" w:eastAsia="仿宋"/>
          <w:b w:val="0"/>
          <w:sz w:val="32"/>
        </w:rPr>
        <w:t>3) 合并去重机制保证最终结果的一致性和完整性</w:t>
      </w:r>
    </w:p>
    <w:p>
      <w:pPr>
        <w:spacing w:line="560" w:lineRule="exact"/>
        <w:ind w:left="482" w:firstLine="0"/>
      </w:pPr>
      <w:r>
        <w:rPr>
          <w:rFonts w:ascii="仿宋" w:hAnsi="仿宋" w:eastAsia="仿宋"/>
          <w:b w:val="0"/>
          <w:sz w:val="32"/>
        </w:rPr>
        <w:t>c) 相关需求：REQ-EXT-001（属性抽取）、REQ-ALG-001（事件抽取算法）</w:t>
      </w:r>
    </w:p>
    <w:p>
      <w:pPr>
        <w:spacing w:line="560" w:lineRule="exact"/>
        <w:ind w:left="482" w:firstLine="0"/>
      </w:pPr>
      <w:r>
        <w:rPr>
          <w:rFonts w:ascii="仿宋" w:hAnsi="仿宋" w:eastAsia="仿宋"/>
          <w:b w:val="0"/>
          <w:sz w:val="32"/>
        </w:rPr>
        <w:t>d) 影响范围：属性抽取模块（SU-002）、算法服务模块（SU-004）</w:t>
      </w:r>
    </w:p>
    <w:p>
      <w:pPr>
        <w:spacing w:line="560" w:lineRule="exact" w:before="240" w:after="120"/>
      </w:pPr>
      <w:r>
        <w:rPr>
          <w:rFonts w:ascii="仿宋" w:hAnsi="仿宋" w:eastAsia="仿宋"/>
          <w:b/>
          <w:sz w:val="32"/>
        </w:rPr>
        <w:t>3.2.2 SD-002 超时适配策略</w:t>
      </w:r>
    </w:p>
    <w:p>
      <w:pPr>
        <w:spacing w:line="560" w:lineRule="exact"/>
        <w:ind w:left="482" w:firstLine="0"/>
      </w:pPr>
      <w:r>
        <w:rPr>
          <w:rFonts w:ascii="仿宋" w:hAnsi="仿宋" w:eastAsia="仿宋"/>
          <w:b w:val="0"/>
          <w:sz w:val="32"/>
        </w:rPr>
        <w:t>a) 决策内容：前端HTTP请求超时设置为20分钟（1200000ms），后端RestTemplate连接超时和读取超时均设置为20分钟</w:t>
      </w:r>
    </w:p>
    <w:p>
      <w:pPr>
        <w:spacing w:line="560" w:lineRule="exact"/>
        <w:ind w:left="482" w:firstLine="0"/>
      </w:pPr>
      <w:r>
        <w:rPr>
          <w:rFonts w:ascii="仿宋" w:hAnsi="仿宋" w:eastAsia="仿宋"/>
          <w:b w:val="0"/>
          <w:sz w:val="32"/>
        </w:rPr>
        <w:t>b) 决策理由：</w:t>
      </w:r>
    </w:p>
    <w:p>
      <w:pPr>
        <w:spacing w:line="560" w:lineRule="exact"/>
        <w:ind w:left="964" w:firstLine="0"/>
      </w:pPr>
      <w:r>
        <w:rPr>
          <w:rFonts w:ascii="仿宋" w:hAnsi="仿宋" w:eastAsia="仿宋"/>
          <w:b w:val="0"/>
          <w:sz w:val="32"/>
        </w:rPr>
        <w:t>1) 大语言模型处理复杂报文的抽取任务耗时约2至5分钟</w:t>
      </w:r>
    </w:p>
    <w:p>
      <w:pPr>
        <w:spacing w:line="560" w:lineRule="exact"/>
        <w:ind w:left="964" w:firstLine="0"/>
      </w:pPr>
      <w:r>
        <w:rPr>
          <w:rFonts w:ascii="仿宋" w:hAnsi="仿宋" w:eastAsia="仿宋"/>
          <w:b w:val="0"/>
          <w:sz w:val="32"/>
        </w:rPr>
        <w:t>2) 报文融合涉及多篇报文的信息整合和LLM生成，耗时可能更长</w:t>
      </w:r>
    </w:p>
    <w:p>
      <w:pPr>
        <w:spacing w:line="560" w:lineRule="exact"/>
        <w:ind w:left="964" w:firstLine="0"/>
      </w:pPr>
      <w:r>
        <w:rPr>
          <w:rFonts w:ascii="仿宋" w:hAnsi="仿宋" w:eastAsia="仿宋"/>
          <w:b w:val="0"/>
          <w:sz w:val="32"/>
        </w:rPr>
        <w:t>3) 网络波动可能导致LLM API响应延迟，需预留充足的超时时间</w:t>
      </w:r>
    </w:p>
    <w:p>
      <w:pPr>
        <w:spacing w:line="560" w:lineRule="exact"/>
        <w:ind w:left="482" w:firstLine="0"/>
      </w:pPr>
      <w:r>
        <w:rPr>
          <w:rFonts w:ascii="仿宋" w:hAnsi="仿宋" w:eastAsia="仿宋"/>
          <w:b w:val="0"/>
          <w:sz w:val="32"/>
        </w:rPr>
        <w:t>c) 相关需求：REQ-EXT-001、REQ-FUS-001</w:t>
      </w:r>
    </w:p>
    <w:p>
      <w:pPr>
        <w:spacing w:line="560" w:lineRule="exact"/>
        <w:ind w:left="482" w:firstLine="0"/>
      </w:pPr>
      <w:r>
        <w:rPr>
          <w:rFonts w:ascii="仿宋" w:hAnsi="仿宋" w:eastAsia="仿宋"/>
          <w:b w:val="0"/>
          <w:sz w:val="32"/>
        </w:rPr>
        <w:t>d) 影响范围：前端Axios配置（utils/request.js）、后端RestTemplate配置</w:t>
      </w:r>
    </w:p>
    <w:p>
      <w:pPr>
        <w:spacing w:line="560" w:lineRule="exact" w:before="240" w:after="120"/>
      </w:pPr>
      <w:r>
        <w:rPr>
          <w:rFonts w:ascii="仿宋" w:hAnsi="仿宋" w:eastAsia="仿宋"/>
          <w:b/>
          <w:sz w:val="32"/>
        </w:rPr>
        <w:t>3.2.3 SD-003 抽取结果缓存策略</w:t>
      </w:r>
    </w:p>
    <w:p>
      <w:pPr>
        <w:spacing w:line="560" w:lineRule="exact"/>
        <w:ind w:left="482" w:firstLine="0"/>
      </w:pPr>
      <w:r>
        <w:rPr>
          <w:rFonts w:ascii="仿宋" w:hAnsi="仿宋" w:eastAsia="仿宋"/>
          <w:b w:val="0"/>
          <w:sz w:val="32"/>
        </w:rPr>
        <w:t>a) 决策内容：已完成抽取的报文结果缓存于数据库extraction_result表中，后续请求默认直接返回缓存结果，仅在force=true时重新调用LLM</w:t>
      </w:r>
    </w:p>
    <w:p>
      <w:pPr>
        <w:spacing w:line="560" w:lineRule="exact"/>
        <w:ind w:left="482" w:firstLine="0"/>
      </w:pPr>
      <w:r>
        <w:rPr>
          <w:rFonts w:ascii="仿宋" w:hAnsi="仿宋" w:eastAsia="仿宋"/>
          <w:b w:val="0"/>
          <w:sz w:val="32"/>
        </w:rPr>
        <w:t>b) 决策理由：</w:t>
      </w:r>
    </w:p>
    <w:p>
      <w:pPr>
        <w:spacing w:line="560" w:lineRule="exact"/>
        <w:ind w:left="964" w:firstLine="0"/>
      </w:pPr>
      <w:r>
        <w:rPr>
          <w:rFonts w:ascii="仿宋" w:hAnsi="仿宋" w:eastAsia="仿宋"/>
          <w:b w:val="0"/>
          <w:sz w:val="32"/>
        </w:rPr>
        <w:t>1) 同一篇报文的抽取结果具有幂等性，无需重复调用LLM</w:t>
      </w:r>
    </w:p>
    <w:p>
      <w:pPr>
        <w:spacing w:line="560" w:lineRule="exact"/>
        <w:ind w:left="964" w:firstLine="0"/>
      </w:pPr>
      <w:r>
        <w:rPr>
          <w:rFonts w:ascii="仿宋" w:hAnsi="仿宋" w:eastAsia="仿宋"/>
          <w:b w:val="0"/>
          <w:sz w:val="32"/>
        </w:rPr>
        <w:t>2) LLM调用成本较高，缓存可避免不必要的资源消耗</w:t>
      </w:r>
    </w:p>
    <w:p>
      <w:pPr>
        <w:spacing w:line="560" w:lineRule="exact"/>
        <w:ind w:left="964" w:firstLine="0"/>
      </w:pPr>
      <w:r>
        <w:rPr>
          <w:rFonts w:ascii="仿宋" w:hAnsi="仿宋" w:eastAsia="仿宋"/>
          <w:b w:val="0"/>
          <w:sz w:val="32"/>
        </w:rPr>
        <w:t>3) 通过origin_text表的is_extracted字段快速判断缓存状态</w:t>
      </w:r>
    </w:p>
    <w:p>
      <w:pPr>
        <w:spacing w:line="560" w:lineRule="exact"/>
        <w:ind w:left="482" w:firstLine="0"/>
      </w:pPr>
      <w:r>
        <w:rPr>
          <w:rFonts w:ascii="仿宋" w:hAnsi="仿宋" w:eastAsia="仿宋"/>
          <w:b w:val="0"/>
          <w:sz w:val="32"/>
        </w:rPr>
        <w:t>c) 相关需求：REQ-EXT-001、REQ-EXT-002</w:t>
      </w:r>
    </w:p>
    <w:p>
      <w:pPr>
        <w:spacing w:line="560" w:lineRule="exact"/>
        <w:ind w:left="482" w:firstLine="0"/>
      </w:pPr>
      <w:r>
        <w:rPr>
          <w:rFonts w:ascii="仿宋" w:hAnsi="仿宋" w:eastAsia="仿宋"/>
          <w:b w:val="0"/>
          <w:sz w:val="32"/>
        </w:rPr>
        <w:t>d) 影响范围：属性抽取模块（SU-002）</w:t>
      </w:r>
    </w:p>
    <w:p>
      <w:pPr>
        <w:spacing w:line="560" w:lineRule="exact" w:before="240" w:after="120"/>
      </w:pPr>
      <w:r>
        <w:rPr>
          <w:rFonts w:ascii="仿宋" w:hAnsi="仿宋" w:eastAsia="仿宋"/>
          <w:b/>
          <w:sz w:val="32"/>
        </w:rPr>
        <w:t>3.2.4 SD-004 三重JSON解析策略</w:t>
      </w:r>
    </w:p>
    <w:p>
      <w:pPr>
        <w:spacing w:line="560" w:lineRule="exact"/>
        <w:ind w:left="482" w:firstLine="0"/>
      </w:pPr>
      <w:r>
        <w:rPr>
          <w:rFonts w:ascii="仿宋" w:hAnsi="仿宋" w:eastAsia="仿宋"/>
          <w:b w:val="0"/>
          <w:sz w:val="32"/>
        </w:rPr>
        <w:t>a) 决策内容：对LLM返回的文本内容采用三重解析策略：策略1直接JSON解析，策略2提取Markdown代码块中的JSON，策略3使用花括号计数提取完整JSON对象</w:t>
      </w:r>
    </w:p>
    <w:p>
      <w:pPr>
        <w:spacing w:line="560" w:lineRule="exact"/>
        <w:ind w:left="482" w:firstLine="0"/>
      </w:pPr>
      <w:r>
        <w:rPr>
          <w:rFonts w:ascii="仿宋" w:hAnsi="仿宋" w:eastAsia="仿宋"/>
          <w:b w:val="0"/>
          <w:sz w:val="32"/>
        </w:rPr>
        <w:t>b) 决策理由：</w:t>
      </w:r>
    </w:p>
    <w:p>
      <w:pPr>
        <w:spacing w:line="560" w:lineRule="exact"/>
        <w:ind w:left="964" w:firstLine="0"/>
      </w:pPr>
      <w:r>
        <w:rPr>
          <w:rFonts w:ascii="仿宋" w:hAnsi="仿宋" w:eastAsia="仿宋"/>
          <w:b w:val="0"/>
          <w:sz w:val="32"/>
        </w:rPr>
        <w:t>1) 不同LLM模型的输出格式不一致，部分模型会在JSON前后添加解释文字</w:t>
      </w:r>
    </w:p>
    <w:p>
      <w:pPr>
        <w:spacing w:line="560" w:lineRule="exact"/>
        <w:ind w:left="964" w:firstLine="0"/>
      </w:pPr>
      <w:r>
        <w:rPr>
          <w:rFonts w:ascii="仿宋" w:hAnsi="仿宋" w:eastAsia="仿宋"/>
          <w:b w:val="0"/>
          <w:sz w:val="32"/>
        </w:rPr>
        <w:t>2) 部分模型使用Markdown代码块包裹JSON内容</w:t>
      </w:r>
    </w:p>
    <w:p>
      <w:pPr>
        <w:spacing w:line="560" w:lineRule="exact"/>
        <w:ind w:left="964" w:firstLine="0"/>
      </w:pPr>
      <w:r>
        <w:rPr>
          <w:rFonts w:ascii="仿宋" w:hAnsi="仿宋" w:eastAsia="仿宋"/>
          <w:b w:val="0"/>
          <w:sz w:val="32"/>
        </w:rPr>
        <w:t>3) 三重策略逐级降级，最大化解析成功率</w:t>
      </w:r>
    </w:p>
    <w:p>
      <w:pPr>
        <w:spacing w:line="560" w:lineRule="exact"/>
        <w:ind w:left="482" w:firstLine="0"/>
      </w:pPr>
      <w:r>
        <w:rPr>
          <w:rFonts w:ascii="仿宋" w:hAnsi="仿宋" w:eastAsia="仿宋"/>
          <w:b w:val="0"/>
          <w:sz w:val="32"/>
        </w:rPr>
        <w:t>c) 相关需求：REQ-ALG-001、REQ-ALG-002</w:t>
      </w:r>
    </w:p>
    <w:p>
      <w:pPr>
        <w:spacing w:line="560" w:lineRule="exact"/>
        <w:ind w:left="482" w:firstLine="0"/>
      </w:pPr>
      <w:r>
        <w:rPr>
          <w:rFonts w:ascii="仿宋" w:hAnsi="仿宋" w:eastAsia="仿宋"/>
          <w:b w:val="0"/>
          <w:sz w:val="32"/>
        </w:rPr>
        <w:t>d) 影响范围：算法服务模块（SU-004）</w:t>
      </w:r>
    </w:p>
    <w:p>
      <w:pPr>
        <w:spacing w:line="560" w:lineRule="exact" w:before="240" w:after="120"/>
      </w:pPr>
      <w:r>
        <w:rPr>
          <w:rFonts w:ascii="仿宋" w:hAnsi="仿宋" w:eastAsia="仿宋"/>
          <w:b/>
          <w:sz w:val="32"/>
        </w:rPr>
        <w:t>3.2.5 SD-005 多模型兼容策略</w:t>
      </w:r>
    </w:p>
    <w:p>
      <w:pPr>
        <w:spacing w:line="560" w:lineRule="exact"/>
        <w:ind w:left="482" w:firstLine="0"/>
      </w:pPr>
      <w:r>
        <w:rPr>
          <w:rFonts w:ascii="仿宋" w:hAnsi="仿宋" w:eastAsia="仿宋"/>
          <w:b w:val="0"/>
          <w:sz w:val="32"/>
        </w:rPr>
        <w:t>a) 决策内容：算法服务兼容Qwen3.5-122B-A10B和GLM-5两种大语言模型，对GLM-5的reasoning_content字段进行特殊处理</w:t>
      </w:r>
    </w:p>
    <w:p>
      <w:pPr>
        <w:spacing w:line="560" w:lineRule="exact"/>
        <w:ind w:left="482" w:firstLine="0"/>
      </w:pPr>
      <w:r>
        <w:rPr>
          <w:rFonts w:ascii="仿宋" w:hAnsi="仿宋" w:eastAsia="仿宋"/>
          <w:b w:val="0"/>
          <w:sz w:val="32"/>
        </w:rPr>
        <w:t>b) 决策理由：</w:t>
      </w:r>
    </w:p>
    <w:p>
      <w:pPr>
        <w:spacing w:line="560" w:lineRule="exact"/>
        <w:ind w:left="964" w:firstLine="0"/>
      </w:pPr>
      <w:r>
        <w:rPr>
          <w:rFonts w:ascii="仿宋" w:hAnsi="仿宋" w:eastAsia="仿宋"/>
          <w:b w:val="0"/>
          <w:sz w:val="32"/>
        </w:rPr>
        <w:t>1) 不同场景可能需要切换不同的LLM模型</w:t>
      </w:r>
    </w:p>
    <w:p>
      <w:pPr>
        <w:spacing w:line="560" w:lineRule="exact"/>
        <w:ind w:left="964" w:firstLine="0"/>
      </w:pPr>
      <w:r>
        <w:rPr>
          <w:rFonts w:ascii="仿宋" w:hAnsi="仿宋" w:eastAsia="仿宋"/>
          <w:b w:val="0"/>
          <w:sz w:val="32"/>
        </w:rPr>
        <w:t>2) GLM-5模型返回内容在reasoning_content字段而非标准的content字段</w:t>
      </w:r>
    </w:p>
    <w:p>
      <w:pPr>
        <w:spacing w:line="560" w:lineRule="exact"/>
        <w:ind w:left="964" w:firstLine="0"/>
      </w:pPr>
      <w:r>
        <w:rPr>
          <w:rFonts w:ascii="仿宋" w:hAnsi="仿宋" w:eastAsia="仿宋"/>
          <w:b w:val="0"/>
          <w:sz w:val="32"/>
        </w:rPr>
        <w:t>3) 通过配置文件config.json统一管理模型参数，支持热切换</w:t>
      </w:r>
    </w:p>
    <w:p>
      <w:pPr>
        <w:spacing w:line="560" w:lineRule="exact"/>
        <w:ind w:left="482" w:firstLine="0"/>
      </w:pPr>
      <w:r>
        <w:rPr>
          <w:rFonts w:ascii="仿宋" w:hAnsi="仿宋" w:eastAsia="仿宋"/>
          <w:b w:val="0"/>
          <w:sz w:val="32"/>
        </w:rPr>
        <w:t>c) 相关需求：REQ-ALG-001</w:t>
      </w:r>
    </w:p>
    <w:p>
      <w:pPr>
        <w:spacing w:line="560" w:lineRule="exact"/>
        <w:ind w:left="482" w:firstLine="0"/>
      </w:pPr>
      <w:r>
        <w:rPr>
          <w:rFonts w:ascii="仿宋" w:hAnsi="仿宋" w:eastAsia="仿宋"/>
          <w:b w:val="0"/>
          <w:sz w:val="32"/>
        </w:rPr>
        <w:t>d) 影响范围：算法服务模块（SU-004）</w:t>
      </w:r>
    </w:p>
    <w:p>
      <w:pPr>
        <w:spacing w:line="560" w:lineRule="exact" w:before="240" w:after="120"/>
      </w:pPr>
      <w:r>
        <w:rPr>
          <w:rFonts w:ascii="仿宋" w:hAnsi="仿宋" w:eastAsia="仿宋"/>
          <w:b/>
          <w:sz w:val="32"/>
        </w:rPr>
        <w:t>3.2.6 SD-006 LLM调用重试机制</w:t>
      </w:r>
    </w:p>
    <w:p>
      <w:pPr>
        <w:spacing w:line="560" w:lineRule="exact"/>
        <w:ind w:left="482" w:firstLine="0"/>
      </w:pPr>
      <w:r>
        <w:rPr>
          <w:rFonts w:ascii="仿宋" w:hAnsi="仿宋" w:eastAsia="仿宋"/>
          <w:b w:val="0"/>
          <w:sz w:val="32"/>
        </w:rPr>
        <w:t>a) 决策内容：对LLM API调用采用最多3次重试机制，每次重试间隔2秒</w:t>
      </w:r>
    </w:p>
    <w:p>
      <w:pPr>
        <w:spacing w:line="560" w:lineRule="exact"/>
        <w:ind w:left="482" w:firstLine="0"/>
      </w:pPr>
      <w:r>
        <w:rPr>
          <w:rFonts w:ascii="仿宋" w:hAnsi="仿宋" w:eastAsia="仿宋"/>
          <w:b w:val="0"/>
          <w:sz w:val="32"/>
        </w:rPr>
        <w:t>b) 决策理由：</w:t>
      </w:r>
    </w:p>
    <w:p>
      <w:pPr>
        <w:spacing w:line="560" w:lineRule="exact"/>
        <w:ind w:left="964" w:firstLine="0"/>
      </w:pPr>
      <w:r>
        <w:rPr>
          <w:rFonts w:ascii="仿宋" w:hAnsi="仿宋" w:eastAsia="仿宋"/>
          <w:b w:val="0"/>
          <w:sz w:val="32"/>
        </w:rPr>
        <w:t>1) LLM API服务可能因网络波动或服务器负载出现临时性故障</w:t>
      </w:r>
    </w:p>
    <w:p>
      <w:pPr>
        <w:spacing w:line="560" w:lineRule="exact"/>
        <w:ind w:left="964" w:firstLine="0"/>
      </w:pPr>
      <w:r>
        <w:rPr>
          <w:rFonts w:ascii="仿宋" w:hAnsi="仿宋" w:eastAsia="仿宋"/>
          <w:b w:val="0"/>
          <w:sz w:val="32"/>
        </w:rPr>
        <w:t>2) 重试机制可提高系统的容错能力和可用性</w:t>
      </w:r>
    </w:p>
    <w:p>
      <w:pPr>
        <w:spacing w:line="560" w:lineRule="exact"/>
        <w:ind w:left="964" w:firstLine="0"/>
      </w:pPr>
      <w:r>
        <w:rPr>
          <w:rFonts w:ascii="仿宋" w:hAnsi="仿宋" w:eastAsia="仿宋"/>
          <w:b w:val="0"/>
          <w:sz w:val="32"/>
        </w:rPr>
        <w:t>3) 限制最大重试次数和间隔时间，避免无限等待</w:t>
      </w:r>
    </w:p>
    <w:p>
      <w:pPr>
        <w:spacing w:line="560" w:lineRule="exact"/>
        <w:ind w:left="482" w:firstLine="0"/>
      </w:pPr>
      <w:r>
        <w:rPr>
          <w:rFonts w:ascii="仿宋" w:hAnsi="仿宋" w:eastAsia="仿宋"/>
          <w:b w:val="0"/>
          <w:sz w:val="32"/>
        </w:rPr>
        <w:t>c) 相关需求：REQ-ALG-001、REQ-ALG-002</w:t>
      </w:r>
    </w:p>
    <w:p>
      <w:pPr>
        <w:spacing w:line="560" w:lineRule="exact"/>
        <w:ind w:left="482" w:firstLine="0"/>
      </w:pPr>
      <w:r>
        <w:rPr>
          <w:rFonts w:ascii="仿宋" w:hAnsi="仿宋" w:eastAsia="仿宋"/>
          <w:b w:val="0"/>
          <w:sz w:val="32"/>
        </w:rPr>
        <w:t>d) 影响范围：算法服务模块（SU-004）</w:t>
      </w:r>
    </w:p>
    <w:p>
      <w:pPr>
        <w:spacing w:line="560" w:lineRule="exact" w:before="240" w:after="120"/>
      </w:pPr>
      <w:r>
        <w:rPr>
          <w:rFonts w:ascii="仿宋" w:hAnsi="仿宋" w:eastAsia="仿宋"/>
          <w:b/>
          <w:sz w:val="32"/>
        </w:rPr>
        <w:t>3.3 数据库呈现设计决策</w:t>
      </w:r>
    </w:p>
    <w:p>
      <w:pPr>
        <w:spacing w:line="560" w:lineRule="exact" w:before="240" w:after="120"/>
      </w:pPr>
      <w:r>
        <w:rPr>
          <w:rFonts w:ascii="仿宋" w:hAnsi="仿宋" w:eastAsia="仿宋"/>
          <w:b/>
          <w:sz w:val="32"/>
        </w:rPr>
        <w:t>3.3.1 数据库选型</w:t>
      </w:r>
    </w:p>
    <w:p>
      <w:pPr>
        <w:spacing w:line="560" w:lineRule="exact"/>
        <w:ind w:left="482" w:firstLine="0"/>
      </w:pPr>
      <w:r>
        <w:rPr>
          <w:rFonts w:ascii="仿宋" w:hAnsi="仿宋" w:eastAsia="仿宋"/>
          <w:b w:val="0"/>
          <w:sz w:val="32"/>
        </w:rPr>
        <w:t>a) 决策内容：采用MySQL 8.0作为关系型数据库管理系统</w:t>
      </w:r>
    </w:p>
    <w:p>
      <w:pPr>
        <w:spacing w:line="560" w:lineRule="exact"/>
        <w:ind w:left="482" w:firstLine="0"/>
      </w:pPr>
      <w:r>
        <w:rPr>
          <w:rFonts w:ascii="仿宋" w:hAnsi="仿宋" w:eastAsia="仿宋"/>
          <w:b w:val="0"/>
          <w:sz w:val="32"/>
        </w:rPr>
        <w:t>b) 决策理由：</w:t>
      </w:r>
    </w:p>
    <w:p>
      <w:pPr>
        <w:spacing w:line="560" w:lineRule="exact"/>
        <w:ind w:left="964" w:firstLine="0"/>
      </w:pPr>
      <w:r>
        <w:rPr>
          <w:rFonts w:ascii="仿宋" w:hAnsi="仿宋" w:eastAsia="仿宋"/>
          <w:b w:val="0"/>
          <w:sz w:val="32"/>
        </w:rPr>
        <w:t>1) MySQL 8.0支持JSON函数（JSON_EXTRACT、JSON_TABLE），适合存储事件抽取和融合报告中的复杂结构化数据</w:t>
      </w:r>
    </w:p>
    <w:p>
      <w:pPr>
        <w:spacing w:line="560" w:lineRule="exact"/>
        <w:ind w:left="964" w:firstLine="0"/>
      </w:pPr>
      <w:r>
        <w:rPr>
          <w:rFonts w:ascii="仿宋" w:hAnsi="仿宋" w:eastAsia="仿宋"/>
          <w:b w:val="0"/>
          <w:sz w:val="32"/>
        </w:rPr>
        <w:t>2) MySQL生态成熟，与Spring Boot和MyBatis框架集成良好</w:t>
      </w:r>
    </w:p>
    <w:p>
      <w:pPr>
        <w:spacing w:line="560" w:lineRule="exact"/>
        <w:ind w:left="964" w:firstLine="0"/>
      </w:pPr>
      <w:r>
        <w:rPr>
          <w:rFonts w:ascii="仿宋" w:hAnsi="仿宋" w:eastAsia="仿宋"/>
          <w:b w:val="0"/>
          <w:sz w:val="32"/>
        </w:rPr>
        <w:t>3) 支持Docker容器化部署，便于迁移和运维</w:t>
      </w:r>
    </w:p>
    <w:p>
      <w:pPr>
        <w:spacing w:line="560" w:lineRule="exact" w:before="240" w:after="120"/>
      </w:pPr>
      <w:r>
        <w:rPr>
          <w:rFonts w:ascii="仿宋" w:hAnsi="仿宋" w:eastAsia="仿宋"/>
          <w:b/>
          <w:sz w:val="32"/>
        </w:rPr>
        <w:t>3.3.2 数据表设计</w:t>
      </w:r>
    </w:p>
    <w:p>
      <w:pPr>
        <w:spacing w:line="560" w:lineRule="exact"/>
        <w:ind w:left="482" w:firstLine="0"/>
      </w:pPr>
      <w:r>
        <w:rPr>
          <w:rFonts w:ascii="仿宋" w:hAnsi="仿宋" w:eastAsia="仿宋"/>
          <w:b w:val="0"/>
          <w:sz w:val="32"/>
        </w:rPr>
        <w:t>a) 决策内容：设计16张数据表，包含4张现有核心表（origin_text、text_type、extraction_result、fusion_report）和12张新增表（intelligence_entity、intelligence_relation、intelligence_event、track_target、track_point、alert_rule、alert_record、recon_plan、recon_asset、recon_schedule、recon_approval、recon_result）</w:t>
      </w:r>
    </w:p>
    <w:p>
      <w:pPr>
        <w:spacing w:line="560" w:lineRule="exact"/>
        <w:ind w:left="482" w:firstLine="0"/>
      </w:pPr>
      <w:r>
        <w:rPr>
          <w:rFonts w:ascii="仿宋" w:hAnsi="仿宋" w:eastAsia="仿宋"/>
          <w:b w:val="0"/>
          <w:sz w:val="32"/>
        </w:rPr>
        <w:t>b) 决策理由：</w:t>
      </w:r>
    </w:p>
    <w:p>
      <w:pPr>
        <w:spacing w:line="560" w:lineRule="exact"/>
        <w:ind w:left="964" w:firstLine="0"/>
      </w:pPr>
      <w:r>
        <w:rPr>
          <w:rFonts w:ascii="仿宋" w:hAnsi="仿宋" w:eastAsia="仿宋"/>
          <w:b w:val="0"/>
          <w:sz w:val="32"/>
        </w:rPr>
        <w:t>1) 原始报文与抽取结果分表存储，通过origin_text_id外键关联，支持按需抽取和增量处理</w:t>
      </w:r>
    </w:p>
    <w:p>
      <w:pPr>
        <w:spacing w:line="560" w:lineRule="exact"/>
        <w:ind w:left="964" w:firstLine="0"/>
      </w:pPr>
      <w:r>
        <w:rPr>
          <w:rFonts w:ascii="仿宋" w:hAnsi="仿宋" w:eastAsia="仿宋"/>
          <w:b w:val="0"/>
          <w:sz w:val="32"/>
        </w:rPr>
        <w:t>2) 分类目录采用parent_id自关联实现树形结构，支持多级分类</w:t>
      </w:r>
    </w:p>
    <w:p>
      <w:pPr>
        <w:spacing w:line="560" w:lineRule="exact"/>
        <w:ind w:left="964" w:firstLine="0"/>
      </w:pPr>
      <w:r>
        <w:rPr>
          <w:rFonts w:ascii="仿宋" w:hAnsi="仿宋" w:eastAsia="仿宋"/>
          <w:b w:val="0"/>
          <w:sz w:val="32"/>
        </w:rPr>
        <w:t>3) 复杂结构数据（事件列表、标签列表、时间线、实体列表）以JSON字符串存储在TEXT字段中，兼顾灵活性和查询性能</w:t>
      </w:r>
    </w:p>
    <w:p>
      <w:pPr>
        <w:spacing w:line="560" w:lineRule="exact"/>
        <w:ind w:left="964" w:firstLine="0"/>
      </w:pPr>
      <w:r>
        <w:rPr>
          <w:rFonts w:ascii="仿宋" w:hAnsi="仿宋" w:eastAsia="仿宋"/>
          <w:b w:val="0"/>
          <w:sz w:val="32"/>
        </w:rPr>
        <w:t>4) 情报分析模块采用图数据库设计思想，intelligence_entity存储节点，intelligence_relation存储边，intelligence_event存储事件时间轴</w:t>
      </w:r>
    </w:p>
    <w:p>
      <w:pPr>
        <w:spacing w:line="560" w:lineRule="exact"/>
        <w:ind w:left="964" w:firstLine="0"/>
      </w:pPr>
      <w:r>
        <w:rPr>
          <w:rFonts w:ascii="仿宋" w:hAnsi="仿宋" w:eastAsia="仿宋"/>
          <w:b w:val="0"/>
          <w:sz w:val="32"/>
        </w:rPr>
        <w:t>5) 轨迹分析模块采用时序数据设计，track_point表按target_id和recorded_at建立复合索引，支持高效的时间范围查询</w:t>
      </w:r>
    </w:p>
    <w:p>
      <w:pPr>
        <w:spacing w:line="560" w:lineRule="exact"/>
        <w:ind w:left="964" w:firstLine="0"/>
      </w:pPr>
      <w:r>
        <w:rPr>
          <w:rFonts w:ascii="仿宋" w:hAnsi="仿宋" w:eastAsia="仿宋"/>
          <w:b w:val="0"/>
          <w:sz w:val="32"/>
        </w:rPr>
        <w:t>6) 告警管理模块分离规则配置（alert_rule）和告警记录（alert_record），支持规则复用和历史查询</w:t>
      </w:r>
    </w:p>
    <w:p>
      <w:pPr>
        <w:spacing w:line="560" w:lineRule="exact"/>
        <w:ind w:left="964" w:firstLine="0"/>
      </w:pPr>
      <w:r>
        <w:rPr>
          <w:rFonts w:ascii="仿宋" w:hAnsi="仿宋" w:eastAsia="仿宋"/>
          <w:b w:val="0"/>
          <w:sz w:val="32"/>
        </w:rPr>
        <w:t>7) 侦察筹划模块采用主从表设计，recon_plan为主表，recon_schedule、recon_approval、recon_result为从表，通过plan_id关联</w:t>
      </w:r>
    </w:p>
    <w:p>
      <w:pPr>
        <w:spacing w:line="560" w:lineRule="exact" w:before="240" w:after="120"/>
      </w:pPr>
      <w:r>
        <w:rPr>
          <w:rFonts w:ascii="仿宋" w:hAnsi="仿宋" w:eastAsia="仿宋"/>
          <w:b/>
          <w:sz w:val="32"/>
        </w:rPr>
        <w:t>3.3.3 索引设计</w:t>
      </w:r>
    </w:p>
    <w:p>
      <w:pPr>
        <w:spacing w:line="560" w:lineRule="exact"/>
        <w:ind w:left="482" w:firstLine="0"/>
      </w:pPr>
      <w:r>
        <w:rPr>
          <w:rFonts w:ascii="仿宋" w:hAnsi="仿宋" w:eastAsia="仿宋"/>
          <w:b w:val="0"/>
          <w:sz w:val="32"/>
        </w:rPr>
        <w:t>a) 决策内容：在高频查询字段建立索引，包括origin_text表的type、modal_type、is_extracted字段，extraction_result表的origin_text_id字段，track_point表的(target_id, recorded_at)复合索引，alert_record表的rule_id、target_id、triggered_at字段，recon_plan表的status、theater字段</w:t>
      </w:r>
    </w:p>
    <w:p>
      <w:pPr>
        <w:spacing w:line="560" w:lineRule="exact"/>
        <w:ind w:left="482" w:firstLine="0"/>
      </w:pPr>
      <w:r>
        <w:rPr>
          <w:rFonts w:ascii="仿宋" w:hAnsi="仿宋" w:eastAsia="仿宋"/>
          <w:b w:val="0"/>
          <w:sz w:val="32"/>
        </w:rPr>
        <w:t>b) 决策理由：</w:t>
      </w:r>
    </w:p>
    <w:p>
      <w:pPr>
        <w:spacing w:line="560" w:lineRule="exact"/>
        <w:ind w:left="964" w:firstLine="0"/>
      </w:pPr>
      <w:r>
        <w:rPr>
          <w:rFonts w:ascii="仿宋" w:hAnsi="仿宋" w:eastAsia="仿宋"/>
          <w:b w:val="0"/>
          <w:sz w:val="32"/>
        </w:rPr>
        <w:t>1) type和modal_type字段频繁用于筛选查询，索引可显著提升查询性能</w:t>
      </w:r>
    </w:p>
    <w:p>
      <w:pPr>
        <w:spacing w:line="560" w:lineRule="exact"/>
        <w:ind w:left="964" w:firstLine="0"/>
      </w:pPr>
      <w:r>
        <w:rPr>
          <w:rFonts w:ascii="仿宋" w:hAnsi="仿宋" w:eastAsia="仿宋"/>
          <w:b w:val="0"/>
          <w:sz w:val="32"/>
        </w:rPr>
        <w:t>2) is_extracted字段用于快速判断抽取状态</w:t>
      </w:r>
    </w:p>
    <w:p>
      <w:pPr>
        <w:spacing w:line="560" w:lineRule="exact"/>
        <w:ind w:left="964" w:firstLine="0"/>
      </w:pPr>
      <w:r>
        <w:rPr>
          <w:rFonts w:ascii="仿宋" w:hAnsi="仿宋" w:eastAsia="仿宋"/>
          <w:b w:val="0"/>
          <w:sz w:val="32"/>
        </w:rPr>
        <w:t>3) origin_text_id唯一索引保证每篇报文仅有一条抽取结果</w:t>
      </w:r>
    </w:p>
    <w:p>
      <w:pPr>
        <w:spacing w:line="560" w:lineRule="exact"/>
        <w:ind w:left="964" w:firstLine="0"/>
      </w:pPr>
      <w:r>
        <w:rPr>
          <w:rFonts w:ascii="仿宋" w:hAnsi="仿宋" w:eastAsia="仿宋"/>
          <w:b w:val="0"/>
          <w:sz w:val="32"/>
        </w:rPr>
        <w:t>4) track_point表的复合索引支持按目标ID和时间范围的高效查询</w:t>
      </w:r>
    </w:p>
    <w:p>
      <w:pPr>
        <w:spacing w:line="560" w:lineRule="exact"/>
        <w:ind w:left="964" w:firstLine="0"/>
      </w:pPr>
      <w:r>
        <w:rPr>
          <w:rFonts w:ascii="仿宋" w:hAnsi="仿宋" w:eastAsia="仿宋"/>
          <w:b w:val="0"/>
          <w:sz w:val="32"/>
        </w:rPr>
        <w:t>5) alert_record表的索引支持按规则、目标、时间的多维度查询</w:t>
      </w:r>
    </w:p>
    <w:p>
      <w:pPr>
        <w:spacing w:line="560" w:lineRule="exact"/>
        <w:ind w:left="964" w:firstLine="0"/>
      </w:pPr>
      <w:r>
        <w:rPr>
          <w:rFonts w:ascii="仿宋" w:hAnsi="仿宋" w:eastAsia="仿宋"/>
          <w:b w:val="0"/>
          <w:sz w:val="32"/>
        </w:rPr>
        <w:t>6) recon_plan表的索引支持按状态和战区的快速筛选</w:t>
      </w:r>
    </w:p>
    <w:p>
      <w:pPr>
        <w:spacing w:line="560" w:lineRule="exact" w:before="240" w:after="120"/>
      </w:pPr>
      <w:r>
        <w:rPr>
          <w:rFonts w:ascii="仿宋" w:hAnsi="仿宋" w:eastAsia="仿宋"/>
          <w:b/>
          <w:sz w:val="32"/>
        </w:rPr>
        <w:t>3.4 安全保密设计决策</w:t>
      </w:r>
    </w:p>
    <w:p>
      <w:pPr>
        <w:spacing w:line="560" w:lineRule="exact" w:before="240" w:after="120"/>
      </w:pPr>
      <w:r>
        <w:rPr>
          <w:rFonts w:ascii="仿宋" w:hAnsi="仿宋" w:eastAsia="仿宋"/>
          <w:b/>
          <w:sz w:val="32"/>
        </w:rPr>
        <w:t>3.4.1 前端认证机制</w:t>
      </w:r>
    </w:p>
    <w:p>
      <w:pPr>
        <w:spacing w:line="560" w:lineRule="exact"/>
        <w:ind w:left="482" w:firstLine="0"/>
      </w:pPr>
      <w:r>
        <w:rPr>
          <w:rFonts w:ascii="仿宋" w:hAnsi="仿宋" w:eastAsia="仿宋"/>
          <w:b w:val="0"/>
          <w:sz w:val="32"/>
        </w:rPr>
        <w:t>a) 决策内容：前端采用token认证机制，用户登录后获取token并存储于本地，后续请求通过Axios拦截器自动注入token</w:t>
      </w:r>
    </w:p>
    <w:p>
      <w:pPr>
        <w:spacing w:line="560" w:lineRule="exact"/>
        <w:ind w:left="482" w:firstLine="0"/>
      </w:pPr>
      <w:r>
        <w:rPr>
          <w:rFonts w:ascii="仿宋" w:hAnsi="仿宋" w:eastAsia="仿宋"/>
          <w:b w:val="0"/>
          <w:sz w:val="32"/>
        </w:rPr>
        <w:t>b) 决策理由：</w:t>
      </w:r>
    </w:p>
    <w:p>
      <w:pPr>
        <w:spacing w:line="560" w:lineRule="exact"/>
        <w:ind w:left="964" w:firstLine="0"/>
      </w:pPr>
      <w:r>
        <w:rPr>
          <w:rFonts w:ascii="仿宋" w:hAnsi="仿宋" w:eastAsia="仿宋"/>
          <w:b w:val="0"/>
          <w:sz w:val="32"/>
        </w:rPr>
        <w:t>1) 基于token的无状态认证适合前后端分离架构</w:t>
      </w:r>
    </w:p>
    <w:p>
      <w:pPr>
        <w:spacing w:line="560" w:lineRule="exact"/>
        <w:ind w:left="964" w:firstLine="0"/>
      </w:pPr>
      <w:r>
        <w:rPr>
          <w:rFonts w:ascii="仿宋" w:hAnsi="仿宋" w:eastAsia="仿宋"/>
          <w:b w:val="0"/>
          <w:sz w:val="32"/>
        </w:rPr>
        <w:t>2) 路由守卫机制确保未认证用户无法访问系统功能页面</w:t>
      </w:r>
    </w:p>
    <w:p>
      <w:pPr>
        <w:spacing w:line="560" w:lineRule="exact" w:before="240" w:after="120"/>
      </w:pPr>
      <w:r>
        <w:rPr>
          <w:rFonts w:ascii="仿宋" w:hAnsi="仿宋" w:eastAsia="仿宋"/>
          <w:b/>
          <w:sz w:val="32"/>
        </w:rPr>
        <w:t>3.4.2 跨域安全控制</w:t>
      </w:r>
    </w:p>
    <w:p>
      <w:pPr>
        <w:spacing w:line="560" w:lineRule="exact"/>
        <w:ind w:left="482" w:firstLine="0"/>
      </w:pPr>
      <w:r>
        <w:rPr>
          <w:rFonts w:ascii="仿宋" w:hAnsi="仿宋" w:eastAsia="仿宋"/>
          <w:b w:val="0"/>
          <w:sz w:val="32"/>
        </w:rPr>
        <w:t>a) 决策内容：后端通过CorsConfig配置类限定允许的跨域来源（http://localhost:8080），仅允许GET、POST、PUT、DELETE方法，允许携带凭证</w:t>
      </w:r>
    </w:p>
    <w:p>
      <w:pPr>
        <w:spacing w:line="560" w:lineRule="exact"/>
        <w:ind w:left="482" w:firstLine="0"/>
      </w:pPr>
      <w:r>
        <w:rPr>
          <w:rFonts w:ascii="仿宋" w:hAnsi="仿宋" w:eastAsia="仿宋"/>
          <w:b w:val="0"/>
          <w:sz w:val="32"/>
        </w:rPr>
        <w:t>b) 决策理由：</w:t>
      </w:r>
    </w:p>
    <w:p>
      <w:pPr>
        <w:spacing w:line="560" w:lineRule="exact"/>
        <w:ind w:left="964" w:firstLine="0"/>
      </w:pPr>
      <w:r>
        <w:rPr>
          <w:rFonts w:ascii="仿宋" w:hAnsi="仿宋" w:eastAsia="仿宋"/>
          <w:b w:val="0"/>
          <w:sz w:val="32"/>
        </w:rPr>
        <w:t>1) 前后端分离架构需要处理跨域请求</w:t>
      </w:r>
    </w:p>
    <w:p>
      <w:pPr>
        <w:spacing w:line="560" w:lineRule="exact"/>
        <w:ind w:left="964" w:firstLine="0"/>
      </w:pPr>
      <w:r>
        <w:rPr>
          <w:rFonts w:ascii="仿宋" w:hAnsi="仿宋" w:eastAsia="仿宋"/>
          <w:b w:val="0"/>
          <w:sz w:val="32"/>
        </w:rPr>
        <w:t>2) 限定来源域名防止未授权的第三方站点调用后端接口</w:t>
      </w:r>
    </w:p>
    <w:p>
      <w:pPr>
        <w:spacing w:line="560" w:lineRule="exact" w:before="240" w:after="120"/>
      </w:pPr>
      <w:r>
        <w:rPr>
          <w:rFonts w:ascii="仿宋" w:hAnsi="仿宋" w:eastAsia="仿宋"/>
          <w:b/>
          <w:sz w:val="32"/>
        </w:rPr>
        <w:t>3.4.3 数据库访问安全</w:t>
      </w:r>
    </w:p>
    <w:p>
      <w:pPr>
        <w:spacing w:line="560" w:lineRule="exact"/>
        <w:ind w:left="482" w:firstLine="0"/>
      </w:pPr>
      <w:r>
        <w:rPr>
          <w:rFonts w:ascii="仿宋" w:hAnsi="仿宋" w:eastAsia="仿宋"/>
          <w:b w:val="0"/>
          <w:sz w:val="32"/>
        </w:rPr>
        <w:t>a) 决策内容：通过Druid连接池管理数据库连接，配置独立的数据库用户（uygur_user）和密码，启用Druid监控功能（/druid端点）</w:t>
      </w:r>
    </w:p>
    <w:p>
      <w:pPr>
        <w:spacing w:line="560" w:lineRule="exact"/>
        <w:ind w:left="482" w:firstLine="0"/>
      </w:pPr>
      <w:r>
        <w:rPr>
          <w:rFonts w:ascii="仿宋" w:hAnsi="仿宋" w:eastAsia="仿宋"/>
          <w:b w:val="0"/>
          <w:sz w:val="32"/>
        </w:rPr>
        <w:t>b) 决策理由：</w:t>
      </w:r>
    </w:p>
    <w:p>
      <w:pPr>
        <w:spacing w:line="560" w:lineRule="exact"/>
        <w:ind w:left="964" w:firstLine="0"/>
      </w:pPr>
      <w:r>
        <w:rPr>
          <w:rFonts w:ascii="仿宋" w:hAnsi="仿宋" w:eastAsia="仿宋"/>
          <w:b w:val="0"/>
          <w:sz w:val="32"/>
        </w:rPr>
        <w:t>1) 连接池管理避免频繁创建和销毁数据库连接</w:t>
      </w:r>
    </w:p>
    <w:p>
      <w:pPr>
        <w:spacing w:line="560" w:lineRule="exact"/>
        <w:ind w:left="964" w:firstLine="0"/>
      </w:pPr>
      <w:r>
        <w:rPr>
          <w:rFonts w:ascii="仿宋" w:hAnsi="仿宋" w:eastAsia="仿宋"/>
          <w:b w:val="0"/>
          <w:sz w:val="32"/>
        </w:rPr>
        <w:t>2) 独立用户权限限制数据库操作范围</w:t>
      </w:r>
    </w:p>
    <w:p>
      <w:pPr>
        <w:spacing w:line="560" w:lineRule="exact"/>
        <w:ind w:left="964" w:firstLine="0"/>
      </w:pPr>
      <w:r>
        <w:rPr>
          <w:rFonts w:ascii="仿宋" w:hAnsi="仿宋" w:eastAsia="仿宋"/>
          <w:b w:val="0"/>
          <w:sz w:val="32"/>
        </w:rPr>
        <w:t>3) Druid监控面板提供SQL执行统计和慢查询分析</w:t>
      </w:r>
    </w:p>
    <w:p>
      <w:pPr>
        <w:spacing w:line="560" w:lineRule="exact" w:before="240" w:after="120"/>
      </w:pPr>
      <w:r>
        <w:rPr>
          <w:rFonts w:ascii="仿宋" w:hAnsi="仿宋" w:eastAsia="仿宋"/>
          <w:b/>
          <w:sz w:val="32"/>
        </w:rPr>
        <w:t>3.5 其他设计决策</w:t>
      </w:r>
    </w:p>
    <w:p>
      <w:pPr>
        <w:spacing w:line="560" w:lineRule="exact" w:before="240" w:after="120"/>
      </w:pPr>
      <w:r>
        <w:rPr>
          <w:rFonts w:ascii="仿宋" w:hAnsi="仿宋" w:eastAsia="仿宋"/>
          <w:b/>
          <w:sz w:val="32"/>
        </w:rPr>
        <w:t>3.5.1 SD-007 前端路由缓存</w:t>
      </w:r>
    </w:p>
    <w:p>
      <w:pPr>
        <w:spacing w:line="560" w:lineRule="exact"/>
        <w:ind w:left="482" w:firstLine="0"/>
      </w:pPr>
      <w:r>
        <w:rPr>
          <w:rFonts w:ascii="仿宋" w:hAnsi="仿宋" w:eastAsia="仿宋"/>
          <w:b w:val="0"/>
          <w:sz w:val="32"/>
        </w:rPr>
        <w:t>a) 决策内容：对searchResult（报文列表页）组件启用keepAlive缓存，避免切换页面后丢失查询状态和滚动位置</w:t>
      </w:r>
    </w:p>
    <w:p>
      <w:pPr>
        <w:spacing w:line="560" w:lineRule="exact"/>
        <w:ind w:left="482" w:firstLine="0"/>
      </w:pPr>
      <w:r>
        <w:rPr>
          <w:rFonts w:ascii="仿宋" w:hAnsi="仿宋" w:eastAsia="仿宋"/>
          <w:b w:val="0"/>
          <w:sz w:val="32"/>
        </w:rPr>
        <w:t>b) 决策理由：用户频繁在报文列表页与其他页面之间切换，缓存组件状态可提升使用体验</w:t>
      </w:r>
    </w:p>
    <w:p>
      <w:pPr>
        <w:spacing w:line="560" w:lineRule="exact" w:before="240" w:after="120"/>
      </w:pPr>
      <w:r>
        <w:rPr>
          <w:rFonts w:ascii="仿宋" w:hAnsi="仿宋" w:eastAsia="仿宋"/>
          <w:b/>
          <w:sz w:val="32"/>
        </w:rPr>
        <w:t>3.5.2 SD-008 多编码文件读取</w:t>
      </w:r>
    </w:p>
    <w:p>
      <w:pPr>
        <w:spacing w:line="560" w:lineRule="exact"/>
        <w:ind w:left="482" w:firstLine="0"/>
      </w:pPr>
      <w:r>
        <w:rPr>
          <w:rFonts w:ascii="仿宋" w:hAnsi="仿宋" w:eastAsia="仿宋"/>
          <w:b w:val="0"/>
          <w:sz w:val="32"/>
        </w:rPr>
        <w:t>a) 决策内容：算法服务在读取文本文件时依次尝试UTF-8、GBK、GB2312、UTF-16编码</w:t>
      </w:r>
    </w:p>
    <w:p>
      <w:pPr>
        <w:spacing w:line="560" w:lineRule="exact"/>
        <w:ind w:left="482" w:firstLine="0"/>
      </w:pPr>
      <w:r>
        <w:rPr>
          <w:rFonts w:ascii="仿宋" w:hAnsi="仿宋" w:eastAsia="仿宋"/>
          <w:b w:val="0"/>
          <w:sz w:val="32"/>
        </w:rPr>
        <w:t>b) 决策理由：批量导入的报文文件来源多样，编码格式不统一，多编码降级策略可提高文件读取的兼容性</w:t>
      </w:r>
    </w:p>
    <w:p>
      <w:pPr>
        <w:spacing w:line="560" w:lineRule="exact" w:before="240" w:after="120"/>
      </w:pPr>
      <w:r>
        <w:rPr>
          <w:rFonts w:ascii="仿宋" w:hAnsi="仿宋" w:eastAsia="仿宋"/>
          <w:b/>
          <w:sz w:val="32"/>
        </w:rPr>
        <w:t>3.5.3 SD-009 MinIO动态配置</w:t>
      </w:r>
    </w:p>
    <w:p>
      <w:pPr>
        <w:spacing w:line="560" w:lineRule="exact"/>
        <w:ind w:left="482" w:firstLine="0"/>
      </w:pPr>
      <w:r>
        <w:rPr>
          <w:rFonts w:ascii="仿宋" w:hAnsi="仿宋" w:eastAsia="仿宋"/>
          <w:b w:val="0"/>
          <w:sz w:val="32"/>
        </w:rPr>
        <w:t>a) 决策内容：前端启动时通过GET /uygur/config接口获取MinIO地址前缀（minioPrefix），图片URL通过拼接minioPrefix和文件名动态生成</w:t>
      </w:r>
    </w:p>
    <w:p>
      <w:pPr>
        <w:spacing w:line="560" w:lineRule="exact"/>
        <w:ind w:left="482" w:firstLine="0"/>
      </w:pPr>
      <w:r>
        <w:rPr>
          <w:rFonts w:ascii="仿宋" w:hAnsi="仿宋" w:eastAsia="仿宋"/>
          <w:b w:val="0"/>
          <w:sz w:val="32"/>
        </w:rPr>
        <w:t>b) 决策理由：MinIO服务地址可能因部署环境变化而不同，动态获取配置避免前端硬编码地址，迁移部署时无需重新构建前端</w:t>
      </w:r>
    </w:p>
    <w:p>
      <w:pPr>
        <w:spacing w:line="560" w:lineRule="exact" w:before="240" w:after="120"/>
      </w:pPr>
      <w:r>
        <w:rPr>
          <w:rFonts w:ascii="仿宋" w:hAnsi="仿宋" w:eastAsia="仿宋"/>
          <w:b/>
          <w:sz w:val="32"/>
        </w:rPr>
        <w:t>3.5.4 SD-010 WebSocket实时推送</w:t>
      </w:r>
    </w:p>
    <w:p>
      <w:pPr>
        <w:spacing w:line="560" w:lineRule="exact"/>
        <w:ind w:left="482" w:firstLine="0"/>
      </w:pPr>
      <w:r>
        <w:rPr>
          <w:rFonts w:ascii="仿宋" w:hAnsi="仿宋" w:eastAsia="仿宋"/>
          <w:b w:val="0"/>
          <w:sz w:val="32"/>
        </w:rPr>
        <w:t>a) 决策内容：对轨迹监控、告警通知、侦察任务监控采用WebSocket协议实现服务端主动推送，使用STOMP协议+SockJS兼容方案</w:t>
      </w:r>
    </w:p>
    <w:p>
      <w:pPr>
        <w:spacing w:line="560" w:lineRule="exact"/>
        <w:ind w:left="482" w:firstLine="0"/>
      </w:pPr>
      <w:r>
        <w:rPr>
          <w:rFonts w:ascii="仿宋" w:hAnsi="仿宋" w:eastAsia="仿宋"/>
          <w:b w:val="0"/>
          <w:sz w:val="32"/>
        </w:rPr>
        <w:t>b) 决策理由：</w:t>
      </w:r>
    </w:p>
    <w:p>
      <w:pPr>
        <w:spacing w:line="560" w:lineRule="exact"/>
        <w:ind w:left="964" w:firstLine="0"/>
      </w:pPr>
      <w:r>
        <w:rPr>
          <w:rFonts w:ascii="仿宋" w:hAnsi="仿宋" w:eastAsia="仿宋"/>
          <w:b w:val="0"/>
          <w:sz w:val="32"/>
        </w:rPr>
        <w:t>1) 轨迹监控需要每15秒推送目标位置更新，HTTP轮询会产生大量无效请求</w:t>
      </w:r>
    </w:p>
    <w:p>
      <w:pPr>
        <w:spacing w:line="560" w:lineRule="exact"/>
        <w:ind w:left="964" w:firstLine="0"/>
      </w:pPr>
      <w:r>
        <w:rPr>
          <w:rFonts w:ascii="仿宋" w:hAnsi="仿宋" w:eastAsia="仿宋"/>
          <w:b w:val="0"/>
          <w:sz w:val="32"/>
        </w:rPr>
        <w:t>2) 告警事件触发时需要立即通知前端，WebSocket可实现毫秒级推送延迟</w:t>
      </w:r>
    </w:p>
    <w:p>
      <w:pPr>
        <w:spacing w:line="560" w:lineRule="exact"/>
        <w:ind w:left="964" w:firstLine="0"/>
      </w:pPr>
      <w:r>
        <w:rPr>
          <w:rFonts w:ascii="仿宋" w:hAnsi="仿宋" w:eastAsia="仿宋"/>
          <w:b w:val="0"/>
          <w:sz w:val="32"/>
        </w:rPr>
        <w:t>3) STOMP协议提供订阅/发布模式，支持多客户端分组推送</w:t>
      </w:r>
    </w:p>
    <w:p>
      <w:pPr>
        <w:spacing w:line="560" w:lineRule="exact"/>
        <w:ind w:left="482" w:firstLine="0"/>
      </w:pPr>
      <w:r>
        <w:rPr>
          <w:rFonts w:ascii="仿宋" w:hAnsi="仿宋" w:eastAsia="仿宋"/>
          <w:b w:val="0"/>
          <w:sz w:val="32"/>
        </w:rPr>
        <w:t>c) 相关需求：REQ-TRACK-001、REQ-ALERT-006、REQ-RECON-015</w:t>
      </w:r>
    </w:p>
    <w:p>
      <w:pPr>
        <w:spacing w:line="560" w:lineRule="exact"/>
        <w:ind w:left="482" w:firstLine="0"/>
      </w:pPr>
      <w:r>
        <w:rPr>
          <w:rFonts w:ascii="仿宋" w:hAnsi="仿宋" w:eastAsia="仿宋"/>
          <w:b w:val="0"/>
          <w:sz w:val="32"/>
        </w:rPr>
        <w:t>d) 影响范围：轨迹分析模块（SU-005）、告警管理模块（SU-006）、侦察筹划模块（SU-007）</w:t>
      </w:r>
    </w:p>
    <w:p>
      <w:pPr>
        <w:spacing w:line="560" w:lineRule="exact" w:before="240" w:after="120"/>
      </w:pPr>
      <w:r>
        <w:rPr>
          <w:rFonts w:ascii="仿宋" w:hAnsi="仿宋" w:eastAsia="仿宋"/>
          <w:b/>
          <w:sz w:val="32"/>
        </w:rPr>
        <w:t>3.5.5 SD-011 知识图谱构建策略</w:t>
      </w:r>
    </w:p>
    <w:p>
      <w:pPr>
        <w:spacing w:line="560" w:lineRule="exact"/>
        <w:ind w:left="482" w:firstLine="0"/>
      </w:pPr>
      <w:r>
        <w:rPr>
          <w:rFonts w:ascii="仿宋" w:hAnsi="仿宋" w:eastAsia="仿宋"/>
          <w:b w:val="0"/>
          <w:sz w:val="32"/>
        </w:rPr>
        <w:t>a) 决策内容：情报分析模块的知识图谱采用离线构建+增量更新策略，通过算法服务调用LLM进行实体消歧和关系推断，构建结果缓存于intelligence_entity和intelligence_relation表</w:t>
      </w:r>
    </w:p>
    <w:p>
      <w:pPr>
        <w:spacing w:line="560" w:lineRule="exact"/>
        <w:ind w:left="482" w:firstLine="0"/>
      </w:pPr>
      <w:r>
        <w:rPr>
          <w:rFonts w:ascii="仿宋" w:hAnsi="仿宋" w:eastAsia="仿宋"/>
          <w:b w:val="0"/>
          <w:sz w:val="32"/>
        </w:rPr>
        <w:t>b) 决策理由：</w:t>
      </w:r>
    </w:p>
    <w:p>
      <w:pPr>
        <w:spacing w:line="560" w:lineRule="exact"/>
        <w:ind w:left="964" w:firstLine="0"/>
      </w:pPr>
      <w:r>
        <w:rPr>
          <w:rFonts w:ascii="仿宋" w:hAnsi="仿宋" w:eastAsia="仿宋"/>
          <w:b w:val="0"/>
          <w:sz w:val="32"/>
        </w:rPr>
        <w:t>1) 实体消歧和关系推断需要调用LLM，实时构建耗时过长</w:t>
      </w:r>
    </w:p>
    <w:p>
      <w:pPr>
        <w:spacing w:line="560" w:lineRule="exact"/>
        <w:ind w:left="964" w:firstLine="0"/>
      </w:pPr>
      <w:r>
        <w:rPr>
          <w:rFonts w:ascii="仿宋" w:hAnsi="仿宋" w:eastAsia="仿宋"/>
          <w:b w:val="0"/>
          <w:sz w:val="32"/>
        </w:rPr>
        <w:t>2) 离线构建可批量处理多篇报文的抽取结果，提高构建效率</w:t>
      </w:r>
    </w:p>
    <w:p>
      <w:pPr>
        <w:spacing w:line="560" w:lineRule="exact"/>
        <w:ind w:left="964" w:firstLine="0"/>
      </w:pPr>
      <w:r>
        <w:rPr>
          <w:rFonts w:ascii="仿宋" w:hAnsi="仿宋" w:eastAsia="仿宋"/>
          <w:b w:val="0"/>
          <w:sz w:val="32"/>
        </w:rPr>
        <w:t>3) 增量更新策略支持新报文抽取后自动更新图谱</w:t>
      </w:r>
    </w:p>
    <w:p>
      <w:pPr>
        <w:spacing w:line="560" w:lineRule="exact"/>
        <w:ind w:left="482" w:firstLine="0"/>
      </w:pPr>
      <w:r>
        <w:rPr>
          <w:rFonts w:ascii="仿宋" w:hAnsi="仿宋" w:eastAsia="仿宋"/>
          <w:b w:val="0"/>
          <w:sz w:val="32"/>
        </w:rPr>
        <w:t>c) 相关需求：REQ-INTEL-001、REQ-ALG-004</w:t>
      </w:r>
    </w:p>
    <w:p>
      <w:pPr>
        <w:spacing w:line="560" w:lineRule="exact"/>
        <w:ind w:left="482" w:firstLine="0"/>
      </w:pPr>
      <w:r>
        <w:rPr>
          <w:rFonts w:ascii="仿宋" w:hAnsi="仿宋" w:eastAsia="仿宋"/>
          <w:b w:val="0"/>
          <w:sz w:val="32"/>
        </w:rPr>
        <w:t>d) 影响范围：情报分析模块（SU-004）、算法服务模块（SU-008）</w:t>
      </w:r>
    </w:p>
    <w:p>
      <w:pPr>
        <w:spacing w:line="560" w:lineRule="exact" w:before="240" w:after="120"/>
      </w:pPr>
      <w:r>
        <w:rPr>
          <w:rFonts w:ascii="仿宋" w:hAnsi="仿宋" w:eastAsia="仿宋"/>
          <w:b/>
          <w:sz w:val="32"/>
        </w:rPr>
        <w:t>3.5.6 SD-012 轨迹预测算法选型</w:t>
      </w:r>
    </w:p>
    <w:p>
      <w:pPr>
        <w:spacing w:line="560" w:lineRule="exact"/>
        <w:ind w:left="482" w:firstLine="0"/>
      </w:pPr>
      <w:r>
        <w:rPr>
          <w:rFonts w:ascii="仿宋" w:hAnsi="仿宋" w:eastAsia="仿宋"/>
          <w:b w:val="0"/>
          <w:sz w:val="32"/>
        </w:rPr>
        <w:t>a) 决策内容：轨迹预测采用卡尔曼滤波算法，对历史轨迹点进行状态估计和预测，输出未来路线点及置信度</w:t>
      </w:r>
    </w:p>
    <w:p>
      <w:pPr>
        <w:spacing w:line="560" w:lineRule="exact"/>
        <w:ind w:left="482" w:firstLine="0"/>
      </w:pPr>
      <w:r>
        <w:rPr>
          <w:rFonts w:ascii="仿宋" w:hAnsi="仿宋" w:eastAsia="仿宋"/>
          <w:b w:val="0"/>
          <w:sz w:val="32"/>
        </w:rPr>
        <w:t>b) 决策理由：</w:t>
      </w:r>
    </w:p>
    <w:p>
      <w:pPr>
        <w:spacing w:line="560" w:lineRule="exact"/>
        <w:ind w:left="964" w:firstLine="0"/>
      </w:pPr>
      <w:r>
        <w:rPr>
          <w:rFonts w:ascii="仿宋" w:hAnsi="仿宋" w:eastAsia="仿宋"/>
          <w:b w:val="0"/>
          <w:sz w:val="32"/>
        </w:rPr>
        <w:t>1) 卡尔曼滤波适合处理带噪声的时序数据，对军事目标轨迹预测效果良好</w:t>
      </w:r>
    </w:p>
    <w:p>
      <w:pPr>
        <w:spacing w:line="560" w:lineRule="exact"/>
        <w:ind w:left="964" w:firstLine="0"/>
      </w:pPr>
      <w:r>
        <w:rPr>
          <w:rFonts w:ascii="仿宋" w:hAnsi="仿宋" w:eastAsia="仿宋"/>
          <w:b w:val="0"/>
          <w:sz w:val="32"/>
        </w:rPr>
        <w:t>2) 算法计算复杂度低，可实时响应前端预测请求</w:t>
      </w:r>
    </w:p>
    <w:p>
      <w:pPr>
        <w:spacing w:line="560" w:lineRule="exact"/>
        <w:ind w:left="964" w:firstLine="0"/>
      </w:pPr>
      <w:r>
        <w:rPr>
          <w:rFonts w:ascii="仿宋" w:hAnsi="仿宋" w:eastAsia="仿宋"/>
          <w:b w:val="0"/>
          <w:sz w:val="32"/>
        </w:rPr>
        <w:t>3) 相比LSTM深度学习模型，卡尔曼滤波无需大量训练数据</w:t>
      </w:r>
    </w:p>
    <w:p>
      <w:pPr>
        <w:spacing w:line="560" w:lineRule="exact"/>
        <w:ind w:left="482" w:firstLine="0"/>
      </w:pPr>
      <w:r>
        <w:rPr>
          <w:rFonts w:ascii="仿宋" w:hAnsi="仿宋" w:eastAsia="仿宋"/>
          <w:b w:val="0"/>
          <w:sz w:val="32"/>
        </w:rPr>
        <w:t>c) 相关需求：REQ-TRACK-004、REQ-ALG-006</w:t>
      </w:r>
    </w:p>
    <w:p>
      <w:pPr>
        <w:spacing w:line="560" w:lineRule="exact"/>
        <w:ind w:left="482" w:firstLine="0"/>
      </w:pPr>
      <w:r>
        <w:rPr>
          <w:rFonts w:ascii="仿宋" w:hAnsi="仿宋" w:eastAsia="仿宋"/>
          <w:b w:val="0"/>
          <w:sz w:val="32"/>
        </w:rPr>
        <w:t>d) 影响范围：算法服务模块（SU-008）</w:t>
      </w:r>
    </w:p>
    <w:p>
      <w:pPr>
        <w:spacing w:line="560" w:lineRule="exact" w:before="240" w:after="120"/>
      </w:pPr>
      <w:r>
        <w:rPr>
          <w:rFonts w:ascii="仿宋" w:hAnsi="仿宋" w:eastAsia="仿宋"/>
          <w:b/>
          <w:sz w:val="32"/>
        </w:rPr>
        <w:t>3.5.7 SD-013 异常行为检测策略</w:t>
      </w:r>
    </w:p>
    <w:p>
      <w:pPr>
        <w:spacing w:line="560" w:lineRule="exact"/>
        <w:ind w:left="482" w:firstLine="0"/>
      </w:pPr>
      <w:r>
        <w:rPr>
          <w:rFonts w:ascii="仿宋" w:hAnsi="仿宋" w:eastAsia="仿宋"/>
          <w:b w:val="0"/>
          <w:sz w:val="32"/>
        </w:rPr>
        <w:t>a) 决策内容：轨迹异常检测采用Isolation Forest算法，基于目标历史行为基线识别偏离常规模式的异常事件</w:t>
      </w:r>
    </w:p>
    <w:p>
      <w:pPr>
        <w:spacing w:line="560" w:lineRule="exact"/>
        <w:ind w:left="482" w:firstLine="0"/>
      </w:pPr>
      <w:r>
        <w:rPr>
          <w:rFonts w:ascii="仿宋" w:hAnsi="仿宋" w:eastAsia="仿宋"/>
          <w:b w:val="0"/>
          <w:sz w:val="32"/>
        </w:rPr>
        <w:t>b) 决策理由：</w:t>
      </w:r>
    </w:p>
    <w:p>
      <w:pPr>
        <w:spacing w:line="560" w:lineRule="exact"/>
        <w:ind w:left="964" w:firstLine="0"/>
      </w:pPr>
      <w:r>
        <w:rPr>
          <w:rFonts w:ascii="仿宋" w:hAnsi="仿宋" w:eastAsia="仿宋"/>
          <w:b w:val="0"/>
          <w:sz w:val="32"/>
        </w:rPr>
        <w:t>1) Isolation Forest无监督学习算法，无需标注异常样本</w:t>
      </w:r>
    </w:p>
    <w:p>
      <w:pPr>
        <w:spacing w:line="560" w:lineRule="exact"/>
        <w:ind w:left="964" w:firstLine="0"/>
      </w:pPr>
      <w:r>
        <w:rPr>
          <w:rFonts w:ascii="仿宋" w:hAnsi="仿宋" w:eastAsia="仿宋"/>
          <w:b w:val="0"/>
          <w:sz w:val="32"/>
        </w:rPr>
        <w:t>2) 算法对高维特征（速度、方向、停留时间、区域等）的异常检测效果好</w:t>
      </w:r>
    </w:p>
    <w:p>
      <w:pPr>
        <w:spacing w:line="560" w:lineRule="exact"/>
        <w:ind w:left="964" w:firstLine="0"/>
      </w:pPr>
      <w:r>
        <w:rPr>
          <w:rFonts w:ascii="仿宋" w:hAnsi="仿宋" w:eastAsia="仿宋"/>
          <w:b w:val="0"/>
          <w:sz w:val="32"/>
        </w:rPr>
        <w:t>3) scikit-learn库提供成熟实现，开发成本低</w:t>
      </w:r>
    </w:p>
    <w:p>
      <w:pPr>
        <w:spacing w:line="560" w:lineRule="exact"/>
        <w:ind w:left="482" w:firstLine="0"/>
      </w:pPr>
      <w:r>
        <w:rPr>
          <w:rFonts w:ascii="仿宋" w:hAnsi="仿宋" w:eastAsia="仿宋"/>
          <w:b w:val="0"/>
          <w:sz w:val="32"/>
        </w:rPr>
        <w:t>c) 相关需求：REQ-TRACK-012、REQ-ALG-010</w:t>
      </w:r>
    </w:p>
    <w:p>
      <w:pPr>
        <w:spacing w:line="560" w:lineRule="exact"/>
        <w:ind w:left="482" w:firstLine="0"/>
      </w:pPr>
      <w:r>
        <w:rPr>
          <w:rFonts w:ascii="仿宋" w:hAnsi="仿宋" w:eastAsia="仿宋"/>
          <w:b w:val="0"/>
          <w:sz w:val="32"/>
        </w:rPr>
        <w:t>d) 影响范围：算法服务模块（SU-008）</w:t>
      </w:r>
    </w:p>
    <w:p>
      <w:pPr>
        <w:spacing w:line="560" w:lineRule="exact" w:before="240" w:after="120"/>
      </w:pPr>
      <w:r>
        <w:rPr>
          <w:rFonts w:ascii="仿宋" w:hAnsi="仿宋" w:eastAsia="仿宋"/>
          <w:b/>
          <w:sz w:val="32"/>
        </w:rPr>
        <w:t>3.5.8 SD-014 侦察方案AI辅助生成</w:t>
      </w:r>
    </w:p>
    <w:p>
      <w:pPr>
        <w:spacing w:line="560" w:lineRule="exact"/>
        <w:ind w:left="482" w:firstLine="0"/>
      </w:pPr>
      <w:r>
        <w:rPr>
          <w:rFonts w:ascii="仿宋" w:hAnsi="仿宋" w:eastAsia="仿宋"/>
          <w:b w:val="0"/>
          <w:sz w:val="32"/>
        </w:rPr>
        <w:t>a) 决策内容：侦察方案编制采用LLM辅助生成策略，基于任务定义、资源清单、约束条件调用LLM生成五步骤方案内容（任务定义、情况分析、行动方案、保障措施、指挥协同）</w:t>
      </w:r>
    </w:p>
    <w:p>
      <w:pPr>
        <w:spacing w:line="560" w:lineRule="exact"/>
        <w:ind w:left="482" w:firstLine="0"/>
      </w:pPr>
      <w:r>
        <w:rPr>
          <w:rFonts w:ascii="仿宋" w:hAnsi="仿宋" w:eastAsia="仿宋"/>
          <w:b w:val="0"/>
          <w:sz w:val="32"/>
        </w:rPr>
        <w:t>b) 决策理由：</w:t>
      </w:r>
    </w:p>
    <w:p>
      <w:pPr>
        <w:spacing w:line="560" w:lineRule="exact"/>
        <w:ind w:left="964" w:firstLine="0"/>
      </w:pPr>
      <w:r>
        <w:rPr>
          <w:rFonts w:ascii="仿宋" w:hAnsi="仿宋" w:eastAsia="仿宋"/>
          <w:b w:val="0"/>
          <w:sz w:val="32"/>
        </w:rPr>
        <w:t>1) 侦察方案编制需要综合考虑多种因素，人工编制耗时长</w:t>
      </w:r>
    </w:p>
    <w:p>
      <w:pPr>
        <w:spacing w:line="560" w:lineRule="exact"/>
        <w:ind w:left="964" w:firstLine="0"/>
      </w:pPr>
      <w:r>
        <w:rPr>
          <w:rFonts w:ascii="仿宋" w:hAnsi="仿宋" w:eastAsia="仿宋"/>
          <w:b w:val="0"/>
          <w:sz w:val="32"/>
        </w:rPr>
        <w:t>2) LLM可基于模板和约束条件快速生成结构化方案文本</w:t>
      </w:r>
    </w:p>
    <w:p>
      <w:pPr>
        <w:spacing w:line="560" w:lineRule="exact"/>
        <w:ind w:left="964" w:firstLine="0"/>
      </w:pPr>
      <w:r>
        <w:rPr>
          <w:rFonts w:ascii="仿宋" w:hAnsi="仿宋" w:eastAsia="仿宋"/>
          <w:b w:val="0"/>
          <w:sz w:val="32"/>
        </w:rPr>
        <w:t>3) AI生成的方案可作为初稿，由用户进一步修改完善</w:t>
      </w:r>
    </w:p>
    <w:p>
      <w:pPr>
        <w:spacing w:line="560" w:lineRule="exact"/>
        <w:ind w:left="482" w:firstLine="0"/>
      </w:pPr>
      <w:r>
        <w:rPr>
          <w:rFonts w:ascii="仿宋" w:hAnsi="仿宋" w:eastAsia="仿宋"/>
          <w:b w:val="0"/>
          <w:sz w:val="32"/>
        </w:rPr>
        <w:t>c) 相关需求：REQ-RECON-008、REQ-ALG-013</w:t>
      </w:r>
    </w:p>
    <w:p>
      <w:pPr>
        <w:spacing w:line="560" w:lineRule="exact"/>
        <w:ind w:left="482" w:firstLine="0"/>
      </w:pPr>
      <w:r>
        <w:rPr>
          <w:rFonts w:ascii="仿宋" w:hAnsi="仿宋" w:eastAsia="仿宋"/>
          <w:b w:val="0"/>
          <w:sz w:val="32"/>
        </w:rPr>
        <w:t>d) 影响范围：侦察筹划模块（SU-007）、算法服务模块（SU-008）</w:t>
      </w:r>
    </w:p>
    <w:p>
      <w:pPr>
        <w:spacing w:line="560" w:lineRule="exact" w:before="240" w:after="120"/>
      </w:pPr>
      <w:r>
        <w:rPr>
          <w:rFonts w:ascii="仿宋" w:hAnsi="仿宋" w:eastAsia="仿宋"/>
          <w:b/>
          <w:sz w:val="32"/>
        </w:rPr>
        <w:t>3.5.9 SD-015 方案评估多维度打分</w:t>
      </w:r>
    </w:p>
    <w:p>
      <w:pPr>
        <w:spacing w:line="560" w:lineRule="exact"/>
        <w:ind w:left="482" w:firstLine="0"/>
      </w:pPr>
      <w:r>
        <w:rPr>
          <w:rFonts w:ascii="仿宋" w:hAnsi="仿宋" w:eastAsia="仿宋"/>
          <w:b w:val="0"/>
          <w:sz w:val="32"/>
        </w:rPr>
        <w:t>a) 决策内容：侦察方案评估采用LLM+规则引擎混合策略，从可行性、风险性、效率性、时效性四个维度进行打分（0-100分），并生成改进建议</w:t>
      </w:r>
    </w:p>
    <w:p>
      <w:pPr>
        <w:spacing w:line="560" w:lineRule="exact"/>
        <w:ind w:left="482" w:firstLine="0"/>
      </w:pPr>
      <w:r>
        <w:rPr>
          <w:rFonts w:ascii="仿宋" w:hAnsi="仿宋" w:eastAsia="仿宋"/>
          <w:b w:val="0"/>
          <w:sz w:val="32"/>
        </w:rPr>
        <w:t>b) 决策理由：</w:t>
      </w:r>
    </w:p>
    <w:p>
      <w:pPr>
        <w:spacing w:line="560" w:lineRule="exact"/>
        <w:ind w:left="964" w:firstLine="0"/>
      </w:pPr>
      <w:r>
        <w:rPr>
          <w:rFonts w:ascii="仿宋" w:hAnsi="仿宋" w:eastAsia="仿宋"/>
          <w:b w:val="0"/>
          <w:sz w:val="32"/>
        </w:rPr>
        <w:t>1) 可行性和风险性评估需要LLM理解方案内容和约束条件</w:t>
      </w:r>
    </w:p>
    <w:p>
      <w:pPr>
        <w:spacing w:line="560" w:lineRule="exact"/>
        <w:ind w:left="964" w:firstLine="0"/>
      </w:pPr>
      <w:r>
        <w:rPr>
          <w:rFonts w:ascii="仿宋" w:hAnsi="仿宋" w:eastAsia="仿宋"/>
          <w:b w:val="0"/>
          <w:sz w:val="32"/>
        </w:rPr>
        <w:t>2) 效率性和时效性可通过规则引擎计算（资源利用率、时间窗口匹配度）</w:t>
      </w:r>
    </w:p>
    <w:p>
      <w:pPr>
        <w:spacing w:line="560" w:lineRule="exact"/>
        <w:ind w:left="964" w:firstLine="0"/>
      </w:pPr>
      <w:r>
        <w:rPr>
          <w:rFonts w:ascii="仿宋" w:hAnsi="仿宋" w:eastAsia="仿宋"/>
          <w:b w:val="0"/>
          <w:sz w:val="32"/>
        </w:rPr>
        <w:t>3) 多维度打分为审批决策提供量化依据</w:t>
      </w:r>
    </w:p>
    <w:p>
      <w:pPr>
        <w:spacing w:line="560" w:lineRule="exact"/>
        <w:ind w:left="482" w:firstLine="0"/>
      </w:pPr>
      <w:r>
        <w:rPr>
          <w:rFonts w:ascii="仿宋" w:hAnsi="仿宋" w:eastAsia="仿宋"/>
          <w:b w:val="0"/>
          <w:sz w:val="32"/>
        </w:rPr>
        <w:t>c) 相关需求：REQ-RECON-017、REQ-ALG-014</w:t>
      </w:r>
    </w:p>
    <w:p>
      <w:pPr>
        <w:spacing w:line="560" w:lineRule="exact"/>
        <w:ind w:left="482" w:firstLine="0"/>
      </w:pPr>
      <w:r>
        <w:rPr>
          <w:rFonts w:ascii="仿宋" w:hAnsi="仿宋" w:eastAsia="仿宋"/>
          <w:b w:val="0"/>
          <w:sz w:val="32"/>
        </w:rPr>
        <w:t>d) 影响范围：侦察筹划模块（SU-007）、算法服务模块（SU-008）</w:t>
      </w:r>
    </w:p>
    <w:p>
      <w:pPr>
        <w:spacing w:line="560" w:lineRule="exact" w:before="240" w:after="120"/>
      </w:pPr>
      <w:r>
        <w:rPr>
          <w:rFonts w:ascii="黑体" w:hAnsi="黑体" w:eastAsia="黑体"/>
          <w:b/>
          <w:sz w:val="44"/>
        </w:rPr>
        <w:t>4 CSCI体系结构设计</w:t>
      </w:r>
    </w:p>
    <w:p>
      <w:pPr>
        <w:spacing w:line="560" w:lineRule="exact" w:before="240" w:after="120"/>
      </w:pPr>
      <w:r>
        <w:rPr>
          <w:rFonts w:ascii="仿宋" w:hAnsi="仿宋" w:eastAsia="仿宋"/>
          <w:b/>
          <w:sz w:val="32"/>
        </w:rPr>
        <w:t>4.1 CSCI部件</w:t>
      </w:r>
    </w:p>
    <w:p>
      <w:pPr>
        <w:spacing w:line="560" w:lineRule="exact"/>
        <w:ind w:firstLine="482"/>
      </w:pPr>
      <w:r>
        <w:rPr>
          <w:rFonts w:ascii="仿宋" w:hAnsi="仿宋" w:eastAsia="仿宋"/>
          <w:b w:val="0"/>
          <w:sz w:val="32"/>
        </w:rPr>
        <w:t>献微系统CSCI由8个软件单元组成，各软件单元之间的静态关系如下图所示：</w:t>
      </w:r>
    </w:p>
    <w:p>
      <w:pPr>
        <w:jc w:val="center"/>
      </w:pPr>
      <w:r>
        <w:drawing>
          <wp:inline xmlns:a="http://schemas.openxmlformats.org/drawingml/2006/main" xmlns:pic="http://schemas.openxmlformats.org/drawingml/2006/picture">
            <wp:extent cx="5029200" cy="410436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4104367"/>
                    </a:xfrm>
                    <a:prstGeom prst="rect"/>
                  </pic:spPr>
                </pic:pic>
              </a:graphicData>
            </a:graphic>
          </wp:inline>
        </w:drawing>
      </w:r>
    </w:p>
    <w:p>
      <w:pPr>
        <w:spacing w:line="400" w:lineRule="exact" w:before="120" w:after="60"/>
        <w:jc w:val="center"/>
      </w:pPr>
      <w:r>
        <w:rPr>
          <w:rFonts w:ascii="黑体" w:hAnsi="黑体" w:eastAsia="黑体"/>
          <w:b/>
          <w:sz w:val="24"/>
        </w:rPr>
        <w:t>图4-1 献微系统软件单元静态关系图</w:t>
      </w:r>
    </w:p>
    <w:p>
      <w:pPr>
        <w:spacing w:line="560" w:lineRule="exact"/>
        <w:ind w:firstLine="482"/>
      </w:pPr>
      <w:r>
        <w:rPr>
          <w:rFonts w:ascii="仿宋" w:hAnsi="仿宋" w:eastAsia="仿宋"/>
          <w:b w:val="0"/>
          <w:sz w:val="32"/>
        </w:rPr>
        <w:t>各软件单元的构成和用途说明如下：</w:t>
      </w:r>
    </w:p>
    <w:p>
      <w:pPr>
        <w:spacing w:line="400" w:lineRule="exact" w:before="120" w:after="60"/>
        <w:jc w:val="center"/>
      </w:pPr>
      <w:r>
        <w:rPr>
          <w:rFonts w:ascii="黑体" w:hAnsi="黑体" w:eastAsia="黑体"/>
          <w:b/>
          <w:sz w:val="24"/>
        </w:rPr>
        <w:t>表4-1 CSCI软件单元清单表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c>
          <w:tcPr>
            <w:tcW w:type="dxa" w:w="2078"/>
            <w:shd w:fill="F2F2F2" w:val="clear"/>
          </w:tcPr>
          <w:p>
            <w:pPr>
              <w:spacing w:line="500" w:lineRule="exact"/>
              <w:jc w:val="center"/>
            </w:pPr>
            <w:r/>
            <w:r>
              <w:rPr>
                <w:rFonts w:ascii="黑体" w:hAnsi="黑体" w:eastAsia="黑体"/>
                <w:b/>
                <w:sz w:val="28"/>
              </w:rPr>
              <w:t>软件单元标识</w:t>
            </w:r>
          </w:p>
        </w:tc>
        <w:tc>
          <w:tcPr>
            <w:tcW w:type="dxa" w:w="2078"/>
            <w:shd w:fill="F2F2F2" w:val="clear"/>
          </w:tcPr>
          <w:p>
            <w:pPr>
              <w:spacing w:line="500" w:lineRule="exact"/>
              <w:jc w:val="center"/>
            </w:pPr>
            <w:r/>
            <w:r>
              <w:rPr>
                <w:rFonts w:ascii="黑体" w:hAnsi="黑体" w:eastAsia="黑体"/>
                <w:b/>
                <w:sz w:val="28"/>
              </w:rPr>
              <w:t>软件单元名称</w:t>
            </w:r>
          </w:p>
        </w:tc>
        <w:tc>
          <w:tcPr>
            <w:tcW w:type="dxa" w:w="2078"/>
            <w:shd w:fill="F2F2F2" w:val="clear"/>
          </w:tcPr>
          <w:p>
            <w:pPr>
              <w:spacing w:line="500" w:lineRule="exact"/>
              <w:jc w:val="center"/>
            </w:pPr>
            <w:r/>
            <w:r>
              <w:rPr>
                <w:rFonts w:ascii="黑体" w:hAnsi="黑体" w:eastAsia="黑体"/>
                <w:b/>
                <w:sz w:val="28"/>
              </w:rPr>
              <w:t>开发状态</w:t>
            </w:r>
          </w:p>
        </w:tc>
        <w:tc>
          <w:tcPr>
            <w:tcW w:type="dxa" w:w="2078"/>
            <w:shd w:fill="F2F2F2" w:val="clear"/>
          </w:tcPr>
          <w:p>
            <w:pPr>
              <w:spacing w:line="500" w:lineRule="exact"/>
              <w:jc w:val="center"/>
            </w:pPr>
            <w:r/>
            <w:r>
              <w:rPr>
                <w:rFonts w:ascii="黑体" w:hAnsi="黑体" w:eastAsia="黑体"/>
                <w:b/>
                <w:sz w:val="28"/>
              </w:rPr>
              <w:t>程序库位置</w:t>
            </w:r>
          </w:p>
        </w:tc>
      </w:tr>
      <w:tr>
        <w:tc>
          <w:tcPr>
            <w:tcW w:type="dxa" w:w="2078"/>
          </w:tcPr>
          <w:p>
            <w:pPr>
              <w:spacing w:line="500" w:lineRule="exact"/>
              <w:jc w:val="center"/>
            </w:pPr>
            <w:r/>
            <w:r>
              <w:rPr>
                <w:rFonts w:ascii="宋体" w:hAnsi="宋体" w:eastAsia="宋体"/>
                <w:b w:val="0"/>
                <w:sz w:val="28"/>
              </w:rPr>
              <w:t>SU-001</w:t>
            </w:r>
          </w:p>
        </w:tc>
        <w:tc>
          <w:tcPr>
            <w:tcW w:type="dxa" w:w="2078"/>
          </w:tcPr>
          <w:p>
            <w:pPr>
              <w:spacing w:line="500" w:lineRule="exact"/>
              <w:jc w:val="center"/>
            </w:pPr>
            <w:r/>
            <w:r>
              <w:rPr>
                <w:rFonts w:ascii="宋体" w:hAnsi="宋体" w:eastAsia="宋体"/>
                <w:b w:val="0"/>
                <w:sz w:val="28"/>
              </w:rPr>
              <w:t>报文管理模块</w:t>
            </w:r>
          </w:p>
        </w:tc>
        <w:tc>
          <w:tcPr>
            <w:tcW w:type="dxa" w:w="2078"/>
          </w:tcPr>
          <w:p>
            <w:pPr>
              <w:spacing w:line="500" w:lineRule="exact"/>
              <w:jc w:val="center"/>
            </w:pPr>
            <w:r/>
            <w:r>
              <w:rPr>
                <w:rFonts w:ascii="宋体" w:hAnsi="宋体" w:eastAsia="宋体"/>
                <w:b w:val="0"/>
                <w:sz w:val="28"/>
              </w:rPr>
              <w:t>已实现</w:t>
            </w:r>
          </w:p>
        </w:tc>
        <w:tc>
          <w:tcPr>
            <w:tcW w:type="dxa" w:w="2078"/>
          </w:tcPr>
          <w:p>
            <w:pPr>
              <w:spacing w:line="500" w:lineRule="exact"/>
              <w:jc w:val="center"/>
            </w:pPr>
            <w:r/>
            <w:r>
              <w:rPr>
                <w:rFonts w:ascii="宋体" w:hAnsi="宋体" w:eastAsia="宋体"/>
                <w:b w:val="0"/>
                <w:sz w:val="28"/>
              </w:rPr>
              <w:t>后端/src/main/java/com/qy/dch/controller/UygurController.java</w:t>
            </w:r>
          </w:p>
        </w:tc>
      </w:tr>
      <w:tr>
        <w:tc>
          <w:tcPr>
            <w:tcW w:type="dxa" w:w="2078"/>
          </w:tcPr>
          <w:p>
            <w:pPr>
              <w:spacing w:line="500" w:lineRule="exact"/>
              <w:jc w:val="center"/>
            </w:pPr>
            <w:r/>
            <w:r>
              <w:rPr>
                <w:rFonts w:ascii="宋体" w:hAnsi="宋体" w:eastAsia="宋体"/>
                <w:b w:val="0"/>
                <w:sz w:val="28"/>
              </w:rPr>
              <w:t>SU-002</w:t>
            </w:r>
          </w:p>
        </w:tc>
        <w:tc>
          <w:tcPr>
            <w:tcW w:type="dxa" w:w="2078"/>
          </w:tcPr>
          <w:p>
            <w:pPr>
              <w:spacing w:line="500" w:lineRule="exact"/>
              <w:jc w:val="center"/>
            </w:pPr>
            <w:r/>
            <w:r>
              <w:rPr>
                <w:rFonts w:ascii="宋体" w:hAnsi="宋体" w:eastAsia="宋体"/>
                <w:b w:val="0"/>
                <w:sz w:val="28"/>
              </w:rPr>
              <w:t>属性抽取模块</w:t>
            </w:r>
          </w:p>
        </w:tc>
        <w:tc>
          <w:tcPr>
            <w:tcW w:type="dxa" w:w="2078"/>
          </w:tcPr>
          <w:p>
            <w:pPr>
              <w:spacing w:line="500" w:lineRule="exact"/>
              <w:jc w:val="center"/>
            </w:pPr>
            <w:r/>
            <w:r>
              <w:rPr>
                <w:rFonts w:ascii="宋体" w:hAnsi="宋体" w:eastAsia="宋体"/>
                <w:b w:val="0"/>
                <w:sz w:val="28"/>
              </w:rPr>
              <w:t>已实现</w:t>
            </w:r>
          </w:p>
        </w:tc>
        <w:tc>
          <w:tcPr>
            <w:tcW w:type="dxa" w:w="2078"/>
          </w:tcPr>
          <w:p>
            <w:pPr>
              <w:spacing w:line="500" w:lineRule="exact"/>
              <w:jc w:val="center"/>
            </w:pPr>
            <w:r/>
            <w:r>
              <w:rPr>
                <w:rFonts w:ascii="宋体" w:hAnsi="宋体" w:eastAsia="宋体"/>
                <w:b w:val="0"/>
                <w:sz w:val="28"/>
              </w:rPr>
              <w:t>后端/src/main/java/com/qy/dch/controller/ExtractionController.java</w:t>
            </w:r>
          </w:p>
        </w:tc>
      </w:tr>
      <w:tr>
        <w:tc>
          <w:tcPr>
            <w:tcW w:type="dxa" w:w="2078"/>
          </w:tcPr>
          <w:p>
            <w:pPr>
              <w:spacing w:line="500" w:lineRule="exact"/>
              <w:jc w:val="center"/>
            </w:pPr>
            <w:r/>
            <w:r>
              <w:rPr>
                <w:rFonts w:ascii="宋体" w:hAnsi="宋体" w:eastAsia="宋体"/>
                <w:b w:val="0"/>
                <w:sz w:val="28"/>
              </w:rPr>
              <w:t>SU-003</w:t>
            </w:r>
          </w:p>
        </w:tc>
        <w:tc>
          <w:tcPr>
            <w:tcW w:type="dxa" w:w="2078"/>
          </w:tcPr>
          <w:p>
            <w:pPr>
              <w:spacing w:line="500" w:lineRule="exact"/>
              <w:jc w:val="center"/>
            </w:pPr>
            <w:r/>
            <w:r>
              <w:rPr>
                <w:rFonts w:ascii="宋体" w:hAnsi="宋体" w:eastAsia="宋体"/>
                <w:b w:val="0"/>
                <w:sz w:val="28"/>
              </w:rPr>
              <w:t>报文融合模块</w:t>
            </w:r>
          </w:p>
        </w:tc>
        <w:tc>
          <w:tcPr>
            <w:tcW w:type="dxa" w:w="2078"/>
          </w:tcPr>
          <w:p>
            <w:pPr>
              <w:spacing w:line="500" w:lineRule="exact"/>
              <w:jc w:val="center"/>
            </w:pPr>
            <w:r/>
            <w:r>
              <w:rPr>
                <w:rFonts w:ascii="宋体" w:hAnsi="宋体" w:eastAsia="宋体"/>
                <w:b w:val="0"/>
                <w:sz w:val="28"/>
              </w:rPr>
              <w:t>已实现</w:t>
            </w:r>
          </w:p>
        </w:tc>
        <w:tc>
          <w:tcPr>
            <w:tcW w:type="dxa" w:w="2078"/>
          </w:tcPr>
          <w:p>
            <w:pPr>
              <w:spacing w:line="500" w:lineRule="exact"/>
              <w:jc w:val="center"/>
            </w:pPr>
            <w:r/>
            <w:r>
              <w:rPr>
                <w:rFonts w:ascii="宋体" w:hAnsi="宋体" w:eastAsia="宋体"/>
                <w:b w:val="0"/>
                <w:sz w:val="28"/>
              </w:rPr>
              <w:t>后端/src/main/java/com/qy/dch/controller/FusionController.java</w:t>
            </w:r>
          </w:p>
        </w:tc>
      </w:tr>
      <w:tr>
        <w:tc>
          <w:tcPr>
            <w:tcW w:type="dxa" w:w="2078"/>
          </w:tcPr>
          <w:p>
            <w:pPr>
              <w:spacing w:line="500" w:lineRule="exact"/>
              <w:jc w:val="center"/>
            </w:pPr>
            <w:r/>
            <w:r>
              <w:rPr>
                <w:rFonts w:ascii="宋体" w:hAnsi="宋体" w:eastAsia="宋体"/>
                <w:b w:val="0"/>
                <w:sz w:val="28"/>
              </w:rPr>
              <w:t>SU-004</w:t>
            </w:r>
          </w:p>
        </w:tc>
        <w:tc>
          <w:tcPr>
            <w:tcW w:type="dxa" w:w="2078"/>
          </w:tcPr>
          <w:p>
            <w:pPr>
              <w:spacing w:line="500" w:lineRule="exact"/>
              <w:jc w:val="center"/>
            </w:pPr>
            <w:r/>
            <w:r>
              <w:rPr>
                <w:rFonts w:ascii="宋体" w:hAnsi="宋体" w:eastAsia="宋体"/>
                <w:b w:val="0"/>
                <w:sz w:val="28"/>
              </w:rPr>
              <w:t>情报分析模块</w:t>
            </w:r>
          </w:p>
        </w:tc>
        <w:tc>
          <w:tcPr>
            <w:tcW w:type="dxa" w:w="2078"/>
          </w:tcPr>
          <w:p>
            <w:pPr>
              <w:spacing w:line="500" w:lineRule="exact"/>
              <w:jc w:val="center"/>
            </w:pPr>
            <w:r/>
            <w:r>
              <w:rPr>
                <w:rFonts w:ascii="宋体" w:hAnsi="宋体" w:eastAsia="宋体"/>
                <w:b w:val="0"/>
                <w:sz w:val="28"/>
              </w:rPr>
              <w:t>规划中</w:t>
            </w:r>
          </w:p>
        </w:tc>
        <w:tc>
          <w:tcPr>
            <w:tcW w:type="dxa" w:w="2078"/>
          </w:tcPr>
          <w:p>
            <w:pPr>
              <w:spacing w:line="500" w:lineRule="exact"/>
              <w:jc w:val="center"/>
            </w:pPr>
            <w:r/>
            <w:r>
              <w:rPr>
                <w:rFonts w:ascii="宋体" w:hAnsi="宋体" w:eastAsia="宋体"/>
                <w:b w:val="0"/>
                <w:sz w:val="28"/>
              </w:rPr>
              <w:t>后端/src/main/java/com/qy/dch/controller/IntelligenceController.java</w:t>
            </w:r>
          </w:p>
        </w:tc>
      </w:tr>
      <w:tr>
        <w:tc>
          <w:tcPr>
            <w:tcW w:type="dxa" w:w="2078"/>
          </w:tcPr>
          <w:p>
            <w:pPr>
              <w:spacing w:line="500" w:lineRule="exact"/>
              <w:jc w:val="center"/>
            </w:pPr>
            <w:r/>
            <w:r>
              <w:rPr>
                <w:rFonts w:ascii="宋体" w:hAnsi="宋体" w:eastAsia="宋体"/>
                <w:b w:val="0"/>
                <w:sz w:val="28"/>
              </w:rPr>
              <w:t>SU-005</w:t>
            </w:r>
          </w:p>
        </w:tc>
        <w:tc>
          <w:tcPr>
            <w:tcW w:type="dxa" w:w="2078"/>
          </w:tcPr>
          <w:p>
            <w:pPr>
              <w:spacing w:line="500" w:lineRule="exact"/>
              <w:jc w:val="center"/>
            </w:pPr>
            <w:r/>
            <w:r>
              <w:rPr>
                <w:rFonts w:ascii="宋体" w:hAnsi="宋体" w:eastAsia="宋体"/>
                <w:b w:val="0"/>
                <w:sz w:val="28"/>
              </w:rPr>
              <w:t>轨迹分析模块</w:t>
            </w:r>
          </w:p>
        </w:tc>
        <w:tc>
          <w:tcPr>
            <w:tcW w:type="dxa" w:w="2078"/>
          </w:tcPr>
          <w:p>
            <w:pPr>
              <w:spacing w:line="500" w:lineRule="exact"/>
              <w:jc w:val="center"/>
            </w:pPr>
            <w:r/>
            <w:r>
              <w:rPr>
                <w:rFonts w:ascii="宋体" w:hAnsi="宋体" w:eastAsia="宋体"/>
                <w:b w:val="0"/>
                <w:sz w:val="28"/>
              </w:rPr>
              <w:t>规划中</w:t>
            </w:r>
          </w:p>
        </w:tc>
        <w:tc>
          <w:tcPr>
            <w:tcW w:type="dxa" w:w="2078"/>
          </w:tcPr>
          <w:p>
            <w:pPr>
              <w:spacing w:line="500" w:lineRule="exact"/>
              <w:jc w:val="center"/>
            </w:pPr>
            <w:r/>
            <w:r>
              <w:rPr>
                <w:rFonts w:ascii="宋体" w:hAnsi="宋体" w:eastAsia="宋体"/>
                <w:b w:val="0"/>
                <w:sz w:val="28"/>
              </w:rPr>
              <w:t>后端/src/main/java/com/qy/dch/controller/TrackController.java</w:t>
            </w:r>
          </w:p>
        </w:tc>
      </w:tr>
      <w:tr>
        <w:tc>
          <w:tcPr>
            <w:tcW w:type="dxa" w:w="2078"/>
          </w:tcPr>
          <w:p>
            <w:pPr>
              <w:spacing w:line="500" w:lineRule="exact"/>
              <w:jc w:val="center"/>
            </w:pPr>
            <w:r/>
            <w:r>
              <w:rPr>
                <w:rFonts w:ascii="宋体" w:hAnsi="宋体" w:eastAsia="宋体"/>
                <w:b w:val="0"/>
                <w:sz w:val="28"/>
              </w:rPr>
              <w:t>SU-006</w:t>
            </w:r>
          </w:p>
        </w:tc>
        <w:tc>
          <w:tcPr>
            <w:tcW w:type="dxa" w:w="2078"/>
          </w:tcPr>
          <w:p>
            <w:pPr>
              <w:spacing w:line="500" w:lineRule="exact"/>
              <w:jc w:val="center"/>
            </w:pPr>
            <w:r/>
            <w:r>
              <w:rPr>
                <w:rFonts w:ascii="宋体" w:hAnsi="宋体" w:eastAsia="宋体"/>
                <w:b w:val="0"/>
                <w:sz w:val="28"/>
              </w:rPr>
              <w:t>告警管理模块</w:t>
            </w:r>
          </w:p>
        </w:tc>
        <w:tc>
          <w:tcPr>
            <w:tcW w:type="dxa" w:w="2078"/>
          </w:tcPr>
          <w:p>
            <w:pPr>
              <w:spacing w:line="500" w:lineRule="exact"/>
              <w:jc w:val="center"/>
            </w:pPr>
            <w:r/>
            <w:r>
              <w:rPr>
                <w:rFonts w:ascii="宋体" w:hAnsi="宋体" w:eastAsia="宋体"/>
                <w:b w:val="0"/>
                <w:sz w:val="28"/>
              </w:rPr>
              <w:t>规划中</w:t>
            </w:r>
          </w:p>
        </w:tc>
        <w:tc>
          <w:tcPr>
            <w:tcW w:type="dxa" w:w="2078"/>
          </w:tcPr>
          <w:p>
            <w:pPr>
              <w:spacing w:line="500" w:lineRule="exact"/>
              <w:jc w:val="center"/>
            </w:pPr>
            <w:r/>
            <w:r>
              <w:rPr>
                <w:rFonts w:ascii="宋体" w:hAnsi="宋体" w:eastAsia="宋体"/>
                <w:b w:val="0"/>
                <w:sz w:val="28"/>
              </w:rPr>
              <w:t>后端/src/main/java/com/qy/dch/controller/AlertController.java</w:t>
            </w:r>
          </w:p>
        </w:tc>
      </w:tr>
      <w:tr>
        <w:tc>
          <w:tcPr>
            <w:tcW w:type="dxa" w:w="2078"/>
          </w:tcPr>
          <w:p>
            <w:pPr>
              <w:spacing w:line="500" w:lineRule="exact"/>
              <w:jc w:val="center"/>
            </w:pPr>
            <w:r/>
            <w:r>
              <w:rPr>
                <w:rFonts w:ascii="宋体" w:hAnsi="宋体" w:eastAsia="宋体"/>
                <w:b w:val="0"/>
                <w:sz w:val="28"/>
              </w:rPr>
              <w:t>SU-007</w:t>
            </w:r>
          </w:p>
        </w:tc>
        <w:tc>
          <w:tcPr>
            <w:tcW w:type="dxa" w:w="2078"/>
          </w:tcPr>
          <w:p>
            <w:pPr>
              <w:spacing w:line="500" w:lineRule="exact"/>
              <w:jc w:val="center"/>
            </w:pPr>
            <w:r/>
            <w:r>
              <w:rPr>
                <w:rFonts w:ascii="宋体" w:hAnsi="宋体" w:eastAsia="宋体"/>
                <w:b w:val="0"/>
                <w:sz w:val="28"/>
              </w:rPr>
              <w:t>侦察筹划模块</w:t>
            </w:r>
          </w:p>
        </w:tc>
        <w:tc>
          <w:tcPr>
            <w:tcW w:type="dxa" w:w="2078"/>
          </w:tcPr>
          <w:p>
            <w:pPr>
              <w:spacing w:line="500" w:lineRule="exact"/>
              <w:jc w:val="center"/>
            </w:pPr>
            <w:r/>
            <w:r>
              <w:rPr>
                <w:rFonts w:ascii="宋体" w:hAnsi="宋体" w:eastAsia="宋体"/>
                <w:b w:val="0"/>
                <w:sz w:val="28"/>
              </w:rPr>
              <w:t>规划中</w:t>
            </w:r>
          </w:p>
        </w:tc>
        <w:tc>
          <w:tcPr>
            <w:tcW w:type="dxa" w:w="2078"/>
          </w:tcPr>
          <w:p>
            <w:pPr>
              <w:spacing w:line="500" w:lineRule="exact"/>
              <w:jc w:val="center"/>
            </w:pPr>
            <w:r/>
            <w:r>
              <w:rPr>
                <w:rFonts w:ascii="宋体" w:hAnsi="宋体" w:eastAsia="宋体"/>
                <w:b w:val="0"/>
                <w:sz w:val="28"/>
              </w:rPr>
              <w:t>后端/src/main/java/com/qy/dch/controller/ReconController.java</w:t>
            </w:r>
          </w:p>
        </w:tc>
      </w:tr>
      <w:tr>
        <w:tc>
          <w:tcPr>
            <w:tcW w:type="dxa" w:w="2078"/>
          </w:tcPr>
          <w:p>
            <w:pPr>
              <w:spacing w:line="500" w:lineRule="exact"/>
              <w:jc w:val="center"/>
            </w:pPr>
            <w:r/>
            <w:r>
              <w:rPr>
                <w:rFonts w:ascii="宋体" w:hAnsi="宋体" w:eastAsia="宋体"/>
                <w:b w:val="0"/>
                <w:sz w:val="28"/>
              </w:rPr>
              <w:t>SU-008</w:t>
            </w:r>
          </w:p>
        </w:tc>
        <w:tc>
          <w:tcPr>
            <w:tcW w:type="dxa" w:w="2078"/>
          </w:tcPr>
          <w:p>
            <w:pPr>
              <w:spacing w:line="500" w:lineRule="exact"/>
              <w:jc w:val="center"/>
            </w:pPr>
            <w:r/>
            <w:r>
              <w:rPr>
                <w:rFonts w:ascii="宋体" w:hAnsi="宋体" w:eastAsia="宋体"/>
                <w:b w:val="0"/>
                <w:sz w:val="28"/>
              </w:rPr>
              <w:t>算法服务模块</w:t>
            </w:r>
          </w:p>
        </w:tc>
        <w:tc>
          <w:tcPr>
            <w:tcW w:type="dxa" w:w="2078"/>
          </w:tcPr>
          <w:p>
            <w:pPr>
              <w:spacing w:line="500" w:lineRule="exact"/>
              <w:jc w:val="center"/>
            </w:pPr>
            <w:r/>
            <w:r>
              <w:rPr>
                <w:rFonts w:ascii="宋体" w:hAnsi="宋体" w:eastAsia="宋体"/>
                <w:b w:val="0"/>
                <w:sz w:val="28"/>
              </w:rPr>
              <w:t>部分实现</w:t>
            </w:r>
          </w:p>
        </w:tc>
        <w:tc>
          <w:tcPr>
            <w:tcW w:type="dxa" w:w="2078"/>
          </w:tcPr>
          <w:p>
            <w:pPr>
              <w:spacing w:line="500" w:lineRule="exact"/>
              <w:jc w:val="center"/>
            </w:pPr>
            <w:r/>
            <w:r>
              <w:rPr>
                <w:rFonts w:ascii="宋体" w:hAnsi="宋体" w:eastAsia="宋体"/>
                <w:b w:val="0"/>
                <w:sz w:val="28"/>
              </w:rPr>
              <w:t>算法/算法服务/app.py</w:t>
            </w:r>
          </w:p>
        </w:tc>
      </w:tr>
    </w:tbl>
    <w:p>
      <w:pPr>
        <w:spacing w:line="560" w:lineRule="exact"/>
        <w:ind w:left="482" w:firstLine="0"/>
      </w:pPr>
      <w:r>
        <w:rPr>
          <w:rFonts w:ascii="仿宋" w:hAnsi="仿宋" w:eastAsia="仿宋"/>
          <w:b w:val="0"/>
          <w:sz w:val="32"/>
        </w:rPr>
        <w:t>a) SU-001 报文管理模块：负责报文的增删改查、分类目录管理、分页查询和批量导入功能。实现了14个REST接口端点，通过MyBatis访问origin_text和text_type数据表。分配的需求包括REQ-TEXT-001至REQ-TEXT-005。</w:t>
      </w:r>
    </w:p>
    <w:p>
      <w:pPr>
        <w:spacing w:line="560" w:lineRule="exact"/>
        <w:ind w:left="482" w:firstLine="0"/>
      </w:pPr>
      <w:r>
        <w:rPr>
          <w:rFonts w:ascii="仿宋" w:hAnsi="仿宋" w:eastAsia="仿宋"/>
          <w:b w:val="0"/>
          <w:sz w:val="32"/>
        </w:rPr>
        <w:t>b) SU-002 属性抽取模块：负责接收前端的属性抽取请求，调用算法服务执行事件抽取，并将抽取结果持久化到数据库。实现了2个REST接口端点，通过RestTemplate调用算法服务的/extract接口。分配的需求包括REQ-EXT-001至REQ-EXT-002。</w:t>
      </w:r>
    </w:p>
    <w:p>
      <w:pPr>
        <w:spacing w:line="560" w:lineRule="exact"/>
        <w:ind w:left="482" w:firstLine="0"/>
      </w:pPr>
      <w:r>
        <w:rPr>
          <w:rFonts w:ascii="仿宋" w:hAnsi="仿宋" w:eastAsia="仿宋"/>
          <w:b w:val="0"/>
          <w:sz w:val="32"/>
        </w:rPr>
        <w:t>c) SU-003 报文融合模块：负责接收前端的融合请求，准备源报文数据及其抽取结果，调用算法服务生成融合报告，支持报告的保存、列表查询和导出功能。实现了6个REST接口端点。分配的需求包括REQ-FUS-001至REQ-FUS-004。</w:t>
      </w:r>
    </w:p>
    <w:p>
      <w:pPr>
        <w:spacing w:line="560" w:lineRule="exact"/>
        <w:ind w:left="482" w:firstLine="0"/>
      </w:pPr>
      <w:r>
        <w:rPr>
          <w:rFonts w:ascii="仿宋" w:hAnsi="仿宋" w:eastAsia="仿宋"/>
          <w:b w:val="0"/>
          <w:sz w:val="32"/>
        </w:rPr>
        <w:t>d) SU-004 情报分析模块：负责知识图谱构建、实体关系查询、事件时间轴生成和区域热力图展示。规划实现8个REST接口端点，通过算法服务调用LLM进行实体消歧和关系推断。分配的需求包括REQ-INTEL-001至REQ-INTEL-008。</w:t>
      </w:r>
    </w:p>
    <w:p>
      <w:pPr>
        <w:spacing w:line="560" w:lineRule="exact"/>
        <w:ind w:left="482" w:firstLine="0"/>
      </w:pPr>
      <w:r>
        <w:rPr>
          <w:rFonts w:ascii="仿宋" w:hAnsi="仿宋" w:eastAsia="仿宋"/>
          <w:b w:val="0"/>
          <w:sz w:val="32"/>
        </w:rPr>
        <w:t>e) SU-005 轨迹分析模块：负责目标轨迹查询、历史回放、预测分析、规律分析和异常检测。规划实现13个REST接口端点和1个WebSocket端点，通过算法服务调用轨迹预测和聚类分析算法。分配的需求包括REQ-TRACK-001至REQ-TRACK-013。</w:t>
      </w:r>
    </w:p>
    <w:p>
      <w:pPr>
        <w:spacing w:line="560" w:lineRule="exact"/>
        <w:ind w:left="482" w:firstLine="0"/>
      </w:pPr>
      <w:r>
        <w:rPr>
          <w:rFonts w:ascii="仿宋" w:hAnsi="仿宋" w:eastAsia="仿宋"/>
          <w:b w:val="0"/>
          <w:sz w:val="32"/>
        </w:rPr>
        <w:t>f) SU-006 告警管理模块：负责告警规则配置、实时告警推送和历史查询功能。规划实现10个REST接口端点和1个WebSocket端点，支持区域告警、速度告警、集结告警等多种告警类型。分配的需求包括REQ-ALERT-001至REQ-ALERT-010。</w:t>
      </w:r>
    </w:p>
    <w:p>
      <w:pPr>
        <w:spacing w:line="560" w:lineRule="exact"/>
        <w:ind w:left="482" w:firstLine="0"/>
      </w:pPr>
      <w:r>
        <w:rPr>
          <w:rFonts w:ascii="仿宋" w:hAnsi="仿宋" w:eastAsia="仿宋"/>
          <w:b w:val="0"/>
          <w:sz w:val="32"/>
        </w:rPr>
        <w:t>g) SU-007 侦察筹划模块：负责态势总览、方案编制、资源调度、方案评估和审批流转功能。规划实现21个REST接口端点和1个WebSocket端点，通过算法服务调用LLM进行情报空白识别、方案生成和可行性评估。分配的需求包括REQ-RECON-001至REQ-RECON-021。</w:t>
      </w:r>
    </w:p>
    <w:p>
      <w:pPr>
        <w:spacing w:line="560" w:lineRule="exact"/>
        <w:ind w:left="482" w:firstLine="0"/>
      </w:pPr>
      <w:r>
        <w:rPr>
          <w:rFonts w:ascii="仿宋" w:hAnsi="仿宋" w:eastAsia="仿宋"/>
          <w:b w:val="0"/>
          <w:sz w:val="32"/>
        </w:rPr>
        <w:t>h) SU-008 算法服务模块：提供基于大语言模型的事件抽取、报文融合、实体消歧、关系推断、轨迹预测、异常检测、方案生成和方案评估等核心算法。采用Python Flask框架实现REST API，已实现4个端点（/extract、/extract/simple、/fusion/create、/health），规划新增12个端点。分配的需求包括REQ-ALG-001至REQ-ALG-014。</w:t>
      </w:r>
    </w:p>
    <w:p>
      <w:pPr>
        <w:spacing w:line="560" w:lineRule="exact" w:before="240" w:after="120"/>
      </w:pPr>
      <w:r>
        <w:rPr>
          <w:rFonts w:ascii="仿宋" w:hAnsi="仿宋" w:eastAsia="仿宋"/>
          <w:b/>
          <w:sz w:val="32"/>
        </w:rPr>
        <w:t>4.2 执行方案</w:t>
      </w:r>
    </w:p>
    <w:p>
      <w:pPr>
        <w:spacing w:line="560" w:lineRule="exact" w:before="240" w:after="120"/>
      </w:pPr>
      <w:r>
        <w:rPr>
          <w:rFonts w:ascii="仿宋" w:hAnsi="仿宋" w:eastAsia="仿宋"/>
          <w:b/>
          <w:sz w:val="32"/>
        </w:rPr>
        <w:t>4.2.1 启动执行顺序</w:t>
      </w:r>
    </w:p>
    <w:p>
      <w:pPr>
        <w:spacing w:line="560" w:lineRule="exact"/>
        <w:ind w:firstLine="482"/>
      </w:pPr>
      <w:r>
        <w:rPr>
          <w:rFonts w:ascii="仿宋" w:hAnsi="仿宋" w:eastAsia="仿宋"/>
          <w:b w:val="0"/>
          <w:sz w:val="32"/>
        </w:rPr>
        <w:t>系统各软件单元的启动顺序如下：</w:t>
      </w:r>
    </w:p>
    <w:p>
      <w:pPr>
        <w:spacing w:line="560" w:lineRule="exact"/>
        <w:ind w:left="482" w:firstLine="0"/>
      </w:pPr>
      <w:r>
        <w:rPr>
          <w:rFonts w:ascii="仿宋" w:hAnsi="仿宋" w:eastAsia="仿宋"/>
          <w:b w:val="0"/>
          <w:sz w:val="32"/>
        </w:rPr>
        <w:t>a) 第一步：启动算法服务模块（SU-004），Flask应用监听5001端口。算法服务必须先于后端启动，因为后端启动后可能立即接收到抽取或融合请求。</w:t>
      </w:r>
    </w:p>
    <w:p>
      <w:pPr>
        <w:spacing w:line="560" w:lineRule="exact"/>
        <w:ind w:left="482" w:firstLine="0"/>
      </w:pPr>
      <w:r>
        <w:rPr>
          <w:rFonts w:ascii="仿宋" w:hAnsi="仿宋" w:eastAsia="仿宋"/>
          <w:b w:val="0"/>
          <w:sz w:val="32"/>
        </w:rPr>
        <w:t>b) 第二步：启动后端服务（SU-001至SU-003），Spring Boot应用监听8081端口。后端启动时初始化数据库连接池、RestTemplate和MinIO客户端。</w:t>
      </w:r>
    </w:p>
    <w:p>
      <w:pPr>
        <w:spacing w:line="560" w:lineRule="exact"/>
        <w:ind w:left="482" w:firstLine="0"/>
      </w:pPr>
      <w:r>
        <w:rPr>
          <w:rFonts w:ascii="仿宋" w:hAnsi="仿宋" w:eastAsia="仿宋"/>
          <w:b w:val="0"/>
          <w:sz w:val="32"/>
        </w:rPr>
        <w:t>c) 第三步：启动前端服务，Vite开发服务器监听8080端口（或生产环境由Nginx提供静态文件服务）。</w:t>
      </w:r>
    </w:p>
    <w:p>
      <w:pPr>
        <w:spacing w:line="560" w:lineRule="exact" w:before="240" w:after="120"/>
      </w:pPr>
      <w:r>
        <w:rPr>
          <w:rFonts w:ascii="仿宋" w:hAnsi="仿宋" w:eastAsia="仿宋"/>
          <w:b/>
          <w:sz w:val="32"/>
        </w:rPr>
        <w:t>4.2.2 数据流</w:t>
      </w:r>
    </w:p>
    <w:p>
      <w:pPr>
        <w:spacing w:line="560" w:lineRule="exact"/>
        <w:ind w:firstLine="482"/>
      </w:pPr>
      <w:r>
        <w:rPr>
          <w:rFonts w:ascii="仿宋" w:hAnsi="仿宋" w:eastAsia="仿宋"/>
          <w:b w:val="0"/>
          <w:sz w:val="32"/>
        </w:rPr>
        <w:t>系统运行期间的数据流如下：</w:t>
      </w:r>
    </w:p>
    <w:p>
      <w:pPr>
        <w:jc w:val="center"/>
      </w:pPr>
      <w:r>
        <w:drawing>
          <wp:inline xmlns:a="http://schemas.openxmlformats.org/drawingml/2006/main" xmlns:pic="http://schemas.openxmlformats.org/drawingml/2006/picture">
            <wp:extent cx="5029200" cy="198997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1989971"/>
                    </a:xfrm>
                    <a:prstGeom prst="rect"/>
                  </pic:spPr>
                </pic:pic>
              </a:graphicData>
            </a:graphic>
          </wp:inline>
        </w:drawing>
      </w:r>
    </w:p>
    <w:p>
      <w:pPr>
        <w:spacing w:line="400" w:lineRule="exact" w:before="120" w:after="60"/>
        <w:jc w:val="center"/>
      </w:pPr>
      <w:r>
        <w:rPr>
          <w:rFonts w:ascii="黑体" w:hAnsi="黑体" w:eastAsia="黑体"/>
          <w:b/>
          <w:sz w:val="24"/>
        </w:rPr>
        <w:t>图4-2 系统数据流示意图</w:t>
      </w:r>
    </w:p>
    <w:p>
      <w:pPr>
        <w:spacing w:line="560" w:lineRule="exact"/>
        <w:ind w:left="482" w:firstLine="0"/>
      </w:pPr>
      <w:r>
        <w:rPr>
          <w:rFonts w:ascii="仿宋" w:hAnsi="仿宋" w:eastAsia="仿宋"/>
          <w:b w:val="0"/>
          <w:sz w:val="32"/>
        </w:rPr>
        <w:t>a) 报文查询数据流：前端发送POST /uygur/getTextList请求 → 后端解析参数 → MyBatis执行SQL查询 → 返回分页结果JSON</w:t>
      </w:r>
    </w:p>
    <w:p>
      <w:pPr>
        <w:spacing w:line="560" w:lineRule="exact"/>
        <w:ind w:left="482" w:firstLine="0"/>
      </w:pPr>
      <w:r>
        <w:rPr>
          <w:rFonts w:ascii="仿宋" w:hAnsi="仿宋" w:eastAsia="仿宋"/>
          <w:b w:val="0"/>
          <w:sz w:val="32"/>
        </w:rPr>
        <w:t>b) 属性抽取数据流：前端发送POST /extraction/extract请求 → 后端查询报文内容 → RestTemplate调用算法服务POST /extract → 算法服务调用LLM API → 抽取结果返回 → 后端持久化到extraction_result表 → 返回结果JSON</w:t>
      </w:r>
    </w:p>
    <w:p>
      <w:pPr>
        <w:spacing w:line="560" w:lineRule="exact"/>
        <w:ind w:left="482" w:firstLine="0"/>
      </w:pPr>
      <w:r>
        <w:rPr>
          <w:rFonts w:ascii="仿宋" w:hAnsi="仿宋" w:eastAsia="仿宋"/>
          <w:b w:val="0"/>
          <w:sz w:val="32"/>
        </w:rPr>
        <w:t>c) 报文融合数据流：前端发送POST /api/fusion/create请求 → 后端准备源报文及抽取结果 → RestTemplate调用算法服务POST /fusion/create → 算法服务整合信息并调用LLM生成报告 → 融合报告返回</w:t>
      </w:r>
    </w:p>
    <w:p>
      <w:pPr>
        <w:spacing w:line="560" w:lineRule="exact" w:before="240" w:after="120"/>
      </w:pPr>
      <w:r>
        <w:rPr>
          <w:rFonts w:ascii="仿宋" w:hAnsi="仿宋" w:eastAsia="仿宋"/>
          <w:b/>
          <w:sz w:val="32"/>
        </w:rPr>
        <w:t>4.2.3 异常处理</w:t>
      </w:r>
    </w:p>
    <w:p>
      <w:pPr>
        <w:spacing w:line="560" w:lineRule="exact"/>
        <w:ind w:left="482" w:firstLine="0"/>
      </w:pPr>
      <w:r>
        <w:rPr>
          <w:rFonts w:ascii="仿宋" w:hAnsi="仿宋" w:eastAsia="仿宋"/>
          <w:b w:val="0"/>
          <w:sz w:val="32"/>
        </w:rPr>
        <w:t>a) LLM API调用失败：算法服务采用最多3次重试机制，每次间隔2秒。3次重试均失败后返回错误响应</w:t>
      </w:r>
    </w:p>
    <w:p>
      <w:pPr>
        <w:spacing w:line="560" w:lineRule="exact"/>
        <w:ind w:left="482" w:firstLine="0"/>
      </w:pPr>
      <w:r>
        <w:rPr>
          <w:rFonts w:ascii="仿宋" w:hAnsi="仿宋" w:eastAsia="仿宋"/>
          <w:b w:val="0"/>
          <w:sz w:val="32"/>
        </w:rPr>
        <w:t>b) 数据库连接异常：Druid连接池配置最大等待时间60秒，超时后抛出异常，后端返回错误响应</w:t>
      </w:r>
    </w:p>
    <w:p>
      <w:pPr>
        <w:spacing w:line="560" w:lineRule="exact"/>
        <w:ind w:left="482" w:firstLine="0"/>
      </w:pPr>
      <w:r>
        <w:rPr>
          <w:rFonts w:ascii="仿宋" w:hAnsi="仿宋" w:eastAsia="仿宋"/>
          <w:b w:val="0"/>
          <w:sz w:val="32"/>
        </w:rPr>
        <w:t>c) 算法服务不可用：后端RestTemplate设置20分钟超时，超时后返回错误响应提示算法服务不可达</w:t>
      </w:r>
    </w:p>
    <w:p>
      <w:pPr>
        <w:spacing w:line="560" w:lineRule="exact"/>
        <w:ind w:left="482" w:firstLine="0"/>
      </w:pPr>
      <w:r>
        <w:rPr>
          <w:rFonts w:ascii="仿宋" w:hAnsi="仿宋" w:eastAsia="仿宋"/>
          <w:b w:val="0"/>
          <w:sz w:val="32"/>
        </w:rPr>
        <w:t>d) JSON解析失败：算法服务采用三重解析策略（SD-004），所有策略均失败时返回解析错误</w:t>
      </w:r>
    </w:p>
    <w:p>
      <w:pPr>
        <w:spacing w:line="560" w:lineRule="exact" w:before="240" w:after="120"/>
      </w:pPr>
      <w:r>
        <w:rPr>
          <w:rFonts w:ascii="仿宋" w:hAnsi="仿宋" w:eastAsia="仿宋"/>
          <w:b/>
          <w:sz w:val="32"/>
        </w:rPr>
        <w:t>4.2.4 并发执行</w:t>
      </w:r>
    </w:p>
    <w:p>
      <w:pPr>
        <w:spacing w:line="560" w:lineRule="exact"/>
        <w:ind w:left="482" w:firstLine="0"/>
      </w:pPr>
      <w:r>
        <w:rPr>
          <w:rFonts w:ascii="仿宋" w:hAnsi="仿宋" w:eastAsia="仿宋"/>
          <w:b w:val="0"/>
          <w:sz w:val="32"/>
        </w:rPr>
        <w:t>a) 后端Spring Boot应用支持多线程并发处理请求，Tomcat默认最大线程数200</w:t>
      </w:r>
    </w:p>
    <w:p>
      <w:pPr>
        <w:spacing w:line="560" w:lineRule="exact"/>
        <w:ind w:left="482" w:firstLine="0"/>
      </w:pPr>
      <w:r>
        <w:rPr>
          <w:rFonts w:ascii="仿宋" w:hAnsi="仿宋" w:eastAsia="仿宋"/>
          <w:b w:val="0"/>
          <w:sz w:val="32"/>
        </w:rPr>
        <w:t>b) 数据库连接池（Druid）配置最大活跃连接20，最小空闲连接5</w:t>
      </w:r>
    </w:p>
    <w:p>
      <w:pPr>
        <w:spacing w:line="560" w:lineRule="exact"/>
        <w:ind w:left="482" w:firstLine="0"/>
      </w:pPr>
      <w:r>
        <w:rPr>
          <w:rFonts w:ascii="仿宋" w:hAnsi="仿宋" w:eastAsia="仿宋"/>
          <w:b w:val="0"/>
          <w:sz w:val="32"/>
        </w:rPr>
        <w:t>c) 多个抽取请求可并发执行，每个请求独立调用算法服务</w:t>
      </w:r>
    </w:p>
    <w:p>
      <w:pPr>
        <w:spacing w:line="560" w:lineRule="exact"/>
        <w:ind w:left="482" w:firstLine="0"/>
      </w:pPr>
      <w:r>
        <w:rPr>
          <w:rFonts w:ascii="仿宋" w:hAnsi="仿宋" w:eastAsia="仿宋"/>
          <w:b w:val="0"/>
          <w:sz w:val="32"/>
        </w:rPr>
        <w:t>d) extraction_result表通过origin_text_id唯一索引保证同一报文不会产生重复抽取结果</w:t>
      </w:r>
    </w:p>
    <w:p>
      <w:pPr>
        <w:spacing w:line="560" w:lineRule="exact" w:before="240" w:after="120"/>
      </w:pPr>
      <w:r>
        <w:rPr>
          <w:rFonts w:ascii="仿宋" w:hAnsi="仿宋" w:eastAsia="仿宋"/>
          <w:b/>
          <w:sz w:val="32"/>
        </w:rPr>
        <w:t>4.3 接口设计</w:t>
      </w:r>
    </w:p>
    <w:p>
      <w:pPr>
        <w:spacing w:line="560" w:lineRule="exact" w:before="240" w:after="120"/>
      </w:pPr>
      <w:r>
        <w:rPr>
          <w:rFonts w:ascii="仿宋" w:hAnsi="仿宋" w:eastAsia="仿宋"/>
          <w:b/>
          <w:sz w:val="32"/>
        </w:rPr>
        <w:t>4.3.1 接口标识和图表</w:t>
      </w:r>
    </w:p>
    <w:p>
      <w:pPr>
        <w:spacing w:line="560" w:lineRule="exact"/>
        <w:ind w:firstLine="482"/>
      </w:pPr>
      <w:r>
        <w:rPr>
          <w:rFonts w:ascii="仿宋" w:hAnsi="仿宋" w:eastAsia="仿宋"/>
          <w:b w:val="0"/>
          <w:sz w:val="32"/>
        </w:rPr>
        <w:t>本CSCI包含以下9个外部和内部接口：</w:t>
      </w:r>
    </w:p>
    <w:p>
      <w:pPr>
        <w:spacing w:line="400" w:lineRule="exact" w:before="120" w:after="60"/>
        <w:jc w:val="center"/>
      </w:pPr>
      <w:r>
        <w:rPr>
          <w:rFonts w:ascii="黑体" w:hAnsi="黑体" w:eastAsia="黑体"/>
          <w:b/>
          <w:sz w:val="24"/>
        </w:rPr>
        <w:t>表4-2 接口清单表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c>
          <w:tcPr>
            <w:tcW w:type="dxa" w:w="1662"/>
            <w:shd w:fill="F2F2F2" w:val="clear"/>
          </w:tcPr>
          <w:p>
            <w:pPr>
              <w:spacing w:line="500" w:lineRule="exact"/>
              <w:jc w:val="center"/>
            </w:pPr>
            <w:r/>
            <w:r>
              <w:rPr>
                <w:rFonts w:ascii="黑体" w:hAnsi="黑体" w:eastAsia="黑体"/>
                <w:b/>
                <w:sz w:val="28"/>
              </w:rPr>
              <w:t>接口标识</w:t>
            </w:r>
          </w:p>
        </w:tc>
        <w:tc>
          <w:tcPr>
            <w:tcW w:type="dxa" w:w="1662"/>
            <w:shd w:fill="F2F2F2" w:val="clear"/>
          </w:tcPr>
          <w:p>
            <w:pPr>
              <w:spacing w:line="500" w:lineRule="exact"/>
              <w:jc w:val="center"/>
            </w:pPr>
            <w:r/>
            <w:r>
              <w:rPr>
                <w:rFonts w:ascii="黑体" w:hAnsi="黑体" w:eastAsia="黑体"/>
                <w:b/>
                <w:sz w:val="28"/>
              </w:rPr>
              <w:t>接口名称</w:t>
            </w:r>
          </w:p>
        </w:tc>
        <w:tc>
          <w:tcPr>
            <w:tcW w:type="dxa" w:w="1662"/>
            <w:shd w:fill="F2F2F2" w:val="clear"/>
          </w:tcPr>
          <w:p>
            <w:pPr>
              <w:spacing w:line="500" w:lineRule="exact"/>
              <w:jc w:val="center"/>
            </w:pPr>
            <w:r/>
            <w:r>
              <w:rPr>
                <w:rFonts w:ascii="黑体" w:hAnsi="黑体" w:eastAsia="黑体"/>
                <w:b/>
                <w:sz w:val="28"/>
              </w:rPr>
              <w:t>接口类型</w:t>
            </w:r>
          </w:p>
        </w:tc>
        <w:tc>
          <w:tcPr>
            <w:tcW w:type="dxa" w:w="1662"/>
            <w:shd w:fill="F2F2F2" w:val="clear"/>
          </w:tcPr>
          <w:p>
            <w:pPr>
              <w:spacing w:line="500" w:lineRule="exact"/>
              <w:jc w:val="center"/>
            </w:pPr>
            <w:r/>
            <w:r>
              <w:rPr>
                <w:rFonts w:ascii="黑体" w:hAnsi="黑体" w:eastAsia="黑体"/>
                <w:b/>
                <w:sz w:val="28"/>
              </w:rPr>
              <w:t>通信协议</w:t>
            </w:r>
          </w:p>
        </w:tc>
        <w:tc>
          <w:tcPr>
            <w:tcW w:type="dxa" w:w="1662"/>
            <w:shd w:fill="F2F2F2" w:val="clear"/>
          </w:tcPr>
          <w:p>
            <w:pPr>
              <w:spacing w:line="500" w:lineRule="exact"/>
              <w:jc w:val="center"/>
            </w:pPr>
            <w:r/>
            <w:r>
              <w:rPr>
                <w:rFonts w:ascii="黑体" w:hAnsi="黑体" w:eastAsia="黑体"/>
                <w:b/>
                <w:sz w:val="28"/>
              </w:rPr>
              <w:t>接口实体</w:t>
            </w:r>
          </w:p>
        </w:tc>
      </w:tr>
      <w:tr>
        <w:tc>
          <w:tcPr>
            <w:tcW w:type="dxa" w:w="1662"/>
          </w:tcPr>
          <w:p>
            <w:pPr>
              <w:spacing w:line="500" w:lineRule="exact"/>
              <w:jc w:val="center"/>
            </w:pPr>
            <w:r/>
            <w:r>
              <w:rPr>
                <w:rFonts w:ascii="宋体" w:hAnsi="宋体" w:eastAsia="宋体"/>
                <w:b w:val="0"/>
                <w:sz w:val="28"/>
              </w:rPr>
              <w:t>INT-001</w:t>
            </w:r>
          </w:p>
        </w:tc>
        <w:tc>
          <w:tcPr>
            <w:tcW w:type="dxa" w:w="1662"/>
          </w:tcPr>
          <w:p>
            <w:pPr>
              <w:spacing w:line="500" w:lineRule="exact"/>
              <w:jc w:val="center"/>
            </w:pPr>
            <w:r/>
            <w:r>
              <w:rPr>
                <w:rFonts w:ascii="宋体" w:hAnsi="宋体" w:eastAsia="宋体"/>
                <w:b w:val="0"/>
                <w:sz w:val="28"/>
              </w:rPr>
              <w:t>前端-后端HTTP接口</w:t>
            </w:r>
          </w:p>
        </w:tc>
        <w:tc>
          <w:tcPr>
            <w:tcW w:type="dxa" w:w="1662"/>
          </w:tcPr>
          <w:p>
            <w:pPr>
              <w:spacing w:line="500" w:lineRule="exact"/>
              <w:jc w:val="center"/>
            </w:pPr>
            <w:r/>
            <w:r>
              <w:rPr>
                <w:rFonts w:ascii="宋体" w:hAnsi="宋体" w:eastAsia="宋体"/>
                <w:b w:val="0"/>
                <w:sz w:val="28"/>
              </w:rPr>
              <w:t>外部</w:t>
            </w:r>
          </w:p>
        </w:tc>
        <w:tc>
          <w:tcPr>
            <w:tcW w:type="dxa" w:w="1662"/>
          </w:tcPr>
          <w:p>
            <w:pPr>
              <w:spacing w:line="500" w:lineRule="exact"/>
              <w:jc w:val="center"/>
            </w:pPr>
            <w:r/>
            <w:r>
              <w:rPr>
                <w:rFonts w:ascii="宋体" w:hAnsi="宋体" w:eastAsia="宋体"/>
                <w:b w:val="0"/>
                <w:sz w:val="28"/>
              </w:rPr>
              <w:t>HTTP REST</w:t>
            </w:r>
          </w:p>
        </w:tc>
        <w:tc>
          <w:tcPr>
            <w:tcW w:type="dxa" w:w="1662"/>
          </w:tcPr>
          <w:p>
            <w:pPr>
              <w:spacing w:line="500" w:lineRule="exact"/>
              <w:jc w:val="center"/>
            </w:pPr>
            <w:r/>
            <w:r>
              <w:rPr>
                <w:rFonts w:ascii="宋体" w:hAnsi="宋体" w:eastAsia="宋体"/>
                <w:b w:val="0"/>
                <w:sz w:val="28"/>
              </w:rPr>
              <w:t>Vue 3前端 ↔ Spring Boot后端</w:t>
            </w:r>
          </w:p>
        </w:tc>
      </w:tr>
      <w:tr>
        <w:tc>
          <w:tcPr>
            <w:tcW w:type="dxa" w:w="1662"/>
          </w:tcPr>
          <w:p>
            <w:pPr>
              <w:spacing w:line="500" w:lineRule="exact"/>
              <w:jc w:val="center"/>
            </w:pPr>
            <w:r/>
            <w:r>
              <w:rPr>
                <w:rFonts w:ascii="宋体" w:hAnsi="宋体" w:eastAsia="宋体"/>
                <w:b w:val="0"/>
                <w:sz w:val="28"/>
              </w:rPr>
              <w:t>INT-002</w:t>
            </w:r>
          </w:p>
        </w:tc>
        <w:tc>
          <w:tcPr>
            <w:tcW w:type="dxa" w:w="1662"/>
          </w:tcPr>
          <w:p>
            <w:pPr>
              <w:spacing w:line="500" w:lineRule="exact"/>
              <w:jc w:val="center"/>
            </w:pPr>
            <w:r/>
            <w:r>
              <w:rPr>
                <w:rFonts w:ascii="宋体" w:hAnsi="宋体" w:eastAsia="宋体"/>
                <w:b w:val="0"/>
                <w:sz w:val="28"/>
              </w:rPr>
              <w:t>后端-算法服务HTTP接口</w:t>
            </w:r>
          </w:p>
        </w:tc>
        <w:tc>
          <w:tcPr>
            <w:tcW w:type="dxa" w:w="1662"/>
          </w:tcPr>
          <w:p>
            <w:pPr>
              <w:spacing w:line="500" w:lineRule="exact"/>
              <w:jc w:val="center"/>
            </w:pPr>
            <w:r/>
            <w:r>
              <w:rPr>
                <w:rFonts w:ascii="宋体" w:hAnsi="宋体" w:eastAsia="宋体"/>
                <w:b w:val="0"/>
                <w:sz w:val="28"/>
              </w:rPr>
              <w:t>内部</w:t>
            </w:r>
          </w:p>
        </w:tc>
        <w:tc>
          <w:tcPr>
            <w:tcW w:type="dxa" w:w="1662"/>
          </w:tcPr>
          <w:p>
            <w:pPr>
              <w:spacing w:line="500" w:lineRule="exact"/>
              <w:jc w:val="center"/>
            </w:pPr>
            <w:r/>
            <w:r>
              <w:rPr>
                <w:rFonts w:ascii="宋体" w:hAnsi="宋体" w:eastAsia="宋体"/>
                <w:b w:val="0"/>
                <w:sz w:val="28"/>
              </w:rPr>
              <w:t>HTTP REST</w:t>
            </w:r>
          </w:p>
        </w:tc>
        <w:tc>
          <w:tcPr>
            <w:tcW w:type="dxa" w:w="1662"/>
          </w:tcPr>
          <w:p>
            <w:pPr>
              <w:spacing w:line="500" w:lineRule="exact"/>
              <w:jc w:val="center"/>
            </w:pPr>
            <w:r/>
            <w:r>
              <w:rPr>
                <w:rFonts w:ascii="宋体" w:hAnsi="宋体" w:eastAsia="宋体"/>
                <w:b w:val="0"/>
                <w:sz w:val="28"/>
              </w:rPr>
              <w:t>Spring Boot后端 → Flask算法服务</w:t>
            </w:r>
          </w:p>
        </w:tc>
      </w:tr>
      <w:tr>
        <w:tc>
          <w:tcPr>
            <w:tcW w:type="dxa" w:w="1662"/>
          </w:tcPr>
          <w:p>
            <w:pPr>
              <w:spacing w:line="500" w:lineRule="exact"/>
              <w:jc w:val="center"/>
            </w:pPr>
            <w:r/>
            <w:r>
              <w:rPr>
                <w:rFonts w:ascii="宋体" w:hAnsi="宋体" w:eastAsia="宋体"/>
                <w:b w:val="0"/>
                <w:sz w:val="28"/>
              </w:rPr>
              <w:t>INT-003</w:t>
            </w:r>
          </w:p>
        </w:tc>
        <w:tc>
          <w:tcPr>
            <w:tcW w:type="dxa" w:w="1662"/>
          </w:tcPr>
          <w:p>
            <w:pPr>
              <w:spacing w:line="500" w:lineRule="exact"/>
              <w:jc w:val="center"/>
            </w:pPr>
            <w:r/>
            <w:r>
              <w:rPr>
                <w:rFonts w:ascii="宋体" w:hAnsi="宋体" w:eastAsia="宋体"/>
                <w:b w:val="0"/>
                <w:sz w:val="28"/>
              </w:rPr>
              <w:t>后端-MySQL接口</w:t>
            </w:r>
          </w:p>
        </w:tc>
        <w:tc>
          <w:tcPr>
            <w:tcW w:type="dxa" w:w="1662"/>
          </w:tcPr>
          <w:p>
            <w:pPr>
              <w:spacing w:line="500" w:lineRule="exact"/>
              <w:jc w:val="center"/>
            </w:pPr>
            <w:r/>
            <w:r>
              <w:rPr>
                <w:rFonts w:ascii="宋体" w:hAnsi="宋体" w:eastAsia="宋体"/>
                <w:b w:val="0"/>
                <w:sz w:val="28"/>
              </w:rPr>
              <w:t>内部</w:t>
            </w:r>
          </w:p>
        </w:tc>
        <w:tc>
          <w:tcPr>
            <w:tcW w:type="dxa" w:w="1662"/>
          </w:tcPr>
          <w:p>
            <w:pPr>
              <w:spacing w:line="500" w:lineRule="exact"/>
              <w:jc w:val="center"/>
            </w:pPr>
            <w:r/>
            <w:r>
              <w:rPr>
                <w:rFonts w:ascii="宋体" w:hAnsi="宋体" w:eastAsia="宋体"/>
                <w:b w:val="0"/>
                <w:sz w:val="28"/>
              </w:rPr>
              <w:t>JDBC</w:t>
            </w:r>
          </w:p>
        </w:tc>
        <w:tc>
          <w:tcPr>
            <w:tcW w:type="dxa" w:w="1662"/>
          </w:tcPr>
          <w:p>
            <w:pPr>
              <w:spacing w:line="500" w:lineRule="exact"/>
              <w:jc w:val="center"/>
            </w:pPr>
            <w:r/>
            <w:r>
              <w:rPr>
                <w:rFonts w:ascii="宋体" w:hAnsi="宋体" w:eastAsia="宋体"/>
                <w:b w:val="0"/>
                <w:sz w:val="28"/>
              </w:rPr>
              <w:t>Spring Boot后端 → MySQL 8.0</w:t>
            </w:r>
          </w:p>
        </w:tc>
      </w:tr>
      <w:tr>
        <w:tc>
          <w:tcPr>
            <w:tcW w:type="dxa" w:w="1662"/>
          </w:tcPr>
          <w:p>
            <w:pPr>
              <w:spacing w:line="500" w:lineRule="exact"/>
              <w:jc w:val="center"/>
            </w:pPr>
            <w:r/>
            <w:r>
              <w:rPr>
                <w:rFonts w:ascii="宋体" w:hAnsi="宋体" w:eastAsia="宋体"/>
                <w:b w:val="0"/>
                <w:sz w:val="28"/>
              </w:rPr>
              <w:t>INT-004</w:t>
            </w:r>
          </w:p>
        </w:tc>
        <w:tc>
          <w:tcPr>
            <w:tcW w:type="dxa" w:w="1662"/>
          </w:tcPr>
          <w:p>
            <w:pPr>
              <w:spacing w:line="500" w:lineRule="exact"/>
              <w:jc w:val="center"/>
            </w:pPr>
            <w:r/>
            <w:r>
              <w:rPr>
                <w:rFonts w:ascii="宋体" w:hAnsi="宋体" w:eastAsia="宋体"/>
                <w:b w:val="0"/>
                <w:sz w:val="28"/>
              </w:rPr>
              <w:t>后端-MinIO接口</w:t>
            </w:r>
          </w:p>
        </w:tc>
        <w:tc>
          <w:tcPr>
            <w:tcW w:type="dxa" w:w="1662"/>
          </w:tcPr>
          <w:p>
            <w:pPr>
              <w:spacing w:line="500" w:lineRule="exact"/>
              <w:jc w:val="center"/>
            </w:pPr>
            <w:r/>
            <w:r>
              <w:rPr>
                <w:rFonts w:ascii="宋体" w:hAnsi="宋体" w:eastAsia="宋体"/>
                <w:b w:val="0"/>
                <w:sz w:val="28"/>
              </w:rPr>
              <w:t>内部</w:t>
            </w:r>
          </w:p>
        </w:tc>
        <w:tc>
          <w:tcPr>
            <w:tcW w:type="dxa" w:w="1662"/>
          </w:tcPr>
          <w:p>
            <w:pPr>
              <w:spacing w:line="500" w:lineRule="exact"/>
              <w:jc w:val="center"/>
            </w:pPr>
            <w:r/>
            <w:r>
              <w:rPr>
                <w:rFonts w:ascii="宋体" w:hAnsi="宋体" w:eastAsia="宋体"/>
                <w:b w:val="0"/>
                <w:sz w:val="28"/>
              </w:rPr>
              <w:t>HTTP</w:t>
            </w:r>
          </w:p>
        </w:tc>
        <w:tc>
          <w:tcPr>
            <w:tcW w:type="dxa" w:w="1662"/>
          </w:tcPr>
          <w:p>
            <w:pPr>
              <w:spacing w:line="500" w:lineRule="exact"/>
              <w:jc w:val="center"/>
            </w:pPr>
            <w:r/>
            <w:r>
              <w:rPr>
                <w:rFonts w:ascii="宋体" w:hAnsi="宋体" w:eastAsia="宋体"/>
                <w:b w:val="0"/>
                <w:sz w:val="28"/>
              </w:rPr>
              <w:t>Spring Boot后端 → MinIO对象存储</w:t>
            </w:r>
          </w:p>
        </w:tc>
      </w:tr>
      <w:tr>
        <w:tc>
          <w:tcPr>
            <w:tcW w:type="dxa" w:w="1662"/>
          </w:tcPr>
          <w:p>
            <w:pPr>
              <w:spacing w:line="500" w:lineRule="exact"/>
              <w:jc w:val="center"/>
            </w:pPr>
            <w:r/>
            <w:r>
              <w:rPr>
                <w:rFonts w:ascii="宋体" w:hAnsi="宋体" w:eastAsia="宋体"/>
                <w:b w:val="0"/>
                <w:sz w:val="28"/>
              </w:rPr>
              <w:t>INT-005</w:t>
            </w:r>
          </w:p>
        </w:tc>
        <w:tc>
          <w:tcPr>
            <w:tcW w:type="dxa" w:w="1662"/>
          </w:tcPr>
          <w:p>
            <w:pPr>
              <w:spacing w:line="500" w:lineRule="exact"/>
              <w:jc w:val="center"/>
            </w:pPr>
            <w:r/>
            <w:r>
              <w:rPr>
                <w:rFonts w:ascii="宋体" w:hAnsi="宋体" w:eastAsia="宋体"/>
                <w:b w:val="0"/>
                <w:sz w:val="28"/>
              </w:rPr>
              <w:t>算法-LLM API接口</w:t>
            </w:r>
          </w:p>
        </w:tc>
        <w:tc>
          <w:tcPr>
            <w:tcW w:type="dxa" w:w="1662"/>
          </w:tcPr>
          <w:p>
            <w:pPr>
              <w:spacing w:line="500" w:lineRule="exact"/>
              <w:jc w:val="center"/>
            </w:pPr>
            <w:r/>
            <w:r>
              <w:rPr>
                <w:rFonts w:ascii="宋体" w:hAnsi="宋体" w:eastAsia="宋体"/>
                <w:b w:val="0"/>
                <w:sz w:val="28"/>
              </w:rPr>
              <w:t>外部</w:t>
            </w:r>
          </w:p>
        </w:tc>
        <w:tc>
          <w:tcPr>
            <w:tcW w:type="dxa" w:w="1662"/>
          </w:tcPr>
          <w:p>
            <w:pPr>
              <w:spacing w:line="500" w:lineRule="exact"/>
              <w:jc w:val="center"/>
            </w:pPr>
            <w:r/>
            <w:r>
              <w:rPr>
                <w:rFonts w:ascii="宋体" w:hAnsi="宋体" w:eastAsia="宋体"/>
                <w:b w:val="0"/>
                <w:sz w:val="28"/>
              </w:rPr>
              <w:t>HTTPS</w:t>
            </w:r>
          </w:p>
        </w:tc>
        <w:tc>
          <w:tcPr>
            <w:tcW w:type="dxa" w:w="1662"/>
          </w:tcPr>
          <w:p>
            <w:pPr>
              <w:spacing w:line="500" w:lineRule="exact"/>
              <w:jc w:val="center"/>
            </w:pPr>
            <w:r/>
            <w:r>
              <w:rPr>
                <w:rFonts w:ascii="宋体" w:hAnsi="宋体" w:eastAsia="宋体"/>
                <w:b w:val="0"/>
                <w:sz w:val="28"/>
              </w:rPr>
              <w:t>Flask算法服务 → Paratera LLM平台</w:t>
            </w:r>
          </w:p>
        </w:tc>
      </w:tr>
      <w:tr>
        <w:tc>
          <w:tcPr>
            <w:tcW w:type="dxa" w:w="1662"/>
          </w:tcPr>
          <w:p>
            <w:pPr>
              <w:spacing w:line="500" w:lineRule="exact"/>
              <w:jc w:val="center"/>
            </w:pPr>
            <w:r/>
            <w:r>
              <w:rPr>
                <w:rFonts w:ascii="宋体" w:hAnsi="宋体" w:eastAsia="宋体"/>
                <w:b w:val="0"/>
                <w:sz w:val="28"/>
              </w:rPr>
              <w:t>INT-006</w:t>
            </w:r>
          </w:p>
        </w:tc>
        <w:tc>
          <w:tcPr>
            <w:tcW w:type="dxa" w:w="1662"/>
          </w:tcPr>
          <w:p>
            <w:pPr>
              <w:spacing w:line="500" w:lineRule="exact"/>
              <w:jc w:val="center"/>
            </w:pPr>
            <w:r/>
            <w:r>
              <w:rPr>
                <w:rFonts w:ascii="宋体" w:hAnsi="宋体" w:eastAsia="宋体"/>
                <w:b w:val="0"/>
                <w:sz w:val="28"/>
              </w:rPr>
              <w:t>算法-分类服务接口</w:t>
            </w:r>
          </w:p>
        </w:tc>
        <w:tc>
          <w:tcPr>
            <w:tcW w:type="dxa" w:w="1662"/>
          </w:tcPr>
          <w:p>
            <w:pPr>
              <w:spacing w:line="500" w:lineRule="exact"/>
              <w:jc w:val="center"/>
            </w:pPr>
            <w:r/>
            <w:r>
              <w:rPr>
                <w:rFonts w:ascii="宋体" w:hAnsi="宋体" w:eastAsia="宋体"/>
                <w:b w:val="0"/>
                <w:sz w:val="28"/>
              </w:rPr>
              <w:t>外部</w:t>
            </w:r>
          </w:p>
        </w:tc>
        <w:tc>
          <w:tcPr>
            <w:tcW w:type="dxa" w:w="1662"/>
          </w:tcPr>
          <w:p>
            <w:pPr>
              <w:spacing w:line="500" w:lineRule="exact"/>
              <w:jc w:val="center"/>
            </w:pPr>
            <w:r/>
            <w:r>
              <w:rPr>
                <w:rFonts w:ascii="宋体" w:hAnsi="宋体" w:eastAsia="宋体"/>
                <w:b w:val="0"/>
                <w:sz w:val="28"/>
              </w:rPr>
              <w:t>HTTP</w:t>
            </w:r>
          </w:p>
        </w:tc>
        <w:tc>
          <w:tcPr>
            <w:tcW w:type="dxa" w:w="1662"/>
          </w:tcPr>
          <w:p>
            <w:pPr>
              <w:spacing w:line="500" w:lineRule="exact"/>
              <w:jc w:val="center"/>
            </w:pPr>
            <w:r/>
            <w:r>
              <w:rPr>
                <w:rFonts w:ascii="宋体" w:hAnsi="宋体" w:eastAsia="宋体"/>
                <w:b w:val="0"/>
                <w:sz w:val="28"/>
              </w:rPr>
              <w:t>Flask算法服务 → RexUniNlu服务</w:t>
            </w:r>
          </w:p>
        </w:tc>
      </w:tr>
      <w:tr>
        <w:tc>
          <w:tcPr>
            <w:tcW w:type="dxa" w:w="1662"/>
          </w:tcPr>
          <w:p>
            <w:pPr>
              <w:spacing w:line="500" w:lineRule="exact"/>
              <w:jc w:val="center"/>
            </w:pPr>
            <w:r/>
            <w:r>
              <w:rPr>
                <w:rFonts w:ascii="宋体" w:hAnsi="宋体" w:eastAsia="宋体"/>
                <w:b w:val="0"/>
                <w:sz w:val="28"/>
              </w:rPr>
              <w:t>INT-007</w:t>
            </w:r>
          </w:p>
        </w:tc>
        <w:tc>
          <w:tcPr>
            <w:tcW w:type="dxa" w:w="1662"/>
          </w:tcPr>
          <w:p>
            <w:pPr>
              <w:spacing w:line="500" w:lineRule="exact"/>
              <w:jc w:val="center"/>
            </w:pPr>
            <w:r/>
            <w:r>
              <w:rPr>
                <w:rFonts w:ascii="宋体" w:hAnsi="宋体" w:eastAsia="宋体"/>
                <w:b w:val="0"/>
                <w:sz w:val="28"/>
              </w:rPr>
              <w:t>前端-后端WebSocket接口</w:t>
            </w:r>
          </w:p>
        </w:tc>
        <w:tc>
          <w:tcPr>
            <w:tcW w:type="dxa" w:w="1662"/>
          </w:tcPr>
          <w:p>
            <w:pPr>
              <w:spacing w:line="500" w:lineRule="exact"/>
              <w:jc w:val="center"/>
            </w:pPr>
            <w:r/>
            <w:r>
              <w:rPr>
                <w:rFonts w:ascii="宋体" w:hAnsi="宋体" w:eastAsia="宋体"/>
                <w:b w:val="0"/>
                <w:sz w:val="28"/>
              </w:rPr>
              <w:t>外部</w:t>
            </w:r>
          </w:p>
        </w:tc>
        <w:tc>
          <w:tcPr>
            <w:tcW w:type="dxa" w:w="1662"/>
          </w:tcPr>
          <w:p>
            <w:pPr>
              <w:spacing w:line="500" w:lineRule="exact"/>
              <w:jc w:val="center"/>
            </w:pPr>
            <w:r/>
            <w:r>
              <w:rPr>
                <w:rFonts w:ascii="宋体" w:hAnsi="宋体" w:eastAsia="宋体"/>
                <w:b w:val="0"/>
                <w:sz w:val="28"/>
              </w:rPr>
              <w:t>WebSocket</w:t>
            </w:r>
          </w:p>
        </w:tc>
        <w:tc>
          <w:tcPr>
            <w:tcW w:type="dxa" w:w="1662"/>
          </w:tcPr>
          <w:p>
            <w:pPr>
              <w:spacing w:line="500" w:lineRule="exact"/>
              <w:jc w:val="center"/>
            </w:pPr>
            <w:r/>
            <w:r>
              <w:rPr>
                <w:rFonts w:ascii="宋体" w:hAnsi="宋体" w:eastAsia="宋体"/>
                <w:b w:val="0"/>
                <w:sz w:val="28"/>
              </w:rPr>
              <w:t>Vue 3前端 ↔ Spring Boot后端</w:t>
            </w:r>
          </w:p>
        </w:tc>
      </w:tr>
      <w:tr>
        <w:tc>
          <w:tcPr>
            <w:tcW w:type="dxa" w:w="1662"/>
          </w:tcPr>
          <w:p>
            <w:pPr>
              <w:spacing w:line="500" w:lineRule="exact"/>
              <w:jc w:val="center"/>
            </w:pPr>
            <w:r/>
            <w:r>
              <w:rPr>
                <w:rFonts w:ascii="宋体" w:hAnsi="宋体" w:eastAsia="宋体"/>
                <w:b w:val="0"/>
                <w:sz w:val="28"/>
              </w:rPr>
              <w:t>INT-008</w:t>
            </w:r>
          </w:p>
        </w:tc>
        <w:tc>
          <w:tcPr>
            <w:tcW w:type="dxa" w:w="1662"/>
          </w:tcPr>
          <w:p>
            <w:pPr>
              <w:spacing w:line="500" w:lineRule="exact"/>
              <w:jc w:val="center"/>
            </w:pPr>
            <w:r/>
            <w:r>
              <w:rPr>
                <w:rFonts w:ascii="宋体" w:hAnsi="宋体" w:eastAsia="宋体"/>
                <w:b w:val="0"/>
                <w:sz w:val="28"/>
              </w:rPr>
              <w:t>后端-外部天气服务接口</w:t>
            </w:r>
          </w:p>
        </w:tc>
        <w:tc>
          <w:tcPr>
            <w:tcW w:type="dxa" w:w="1662"/>
          </w:tcPr>
          <w:p>
            <w:pPr>
              <w:spacing w:line="500" w:lineRule="exact"/>
              <w:jc w:val="center"/>
            </w:pPr>
            <w:r/>
            <w:r>
              <w:rPr>
                <w:rFonts w:ascii="宋体" w:hAnsi="宋体" w:eastAsia="宋体"/>
                <w:b w:val="0"/>
                <w:sz w:val="28"/>
              </w:rPr>
              <w:t>外部</w:t>
            </w:r>
          </w:p>
        </w:tc>
        <w:tc>
          <w:tcPr>
            <w:tcW w:type="dxa" w:w="1662"/>
          </w:tcPr>
          <w:p>
            <w:pPr>
              <w:spacing w:line="500" w:lineRule="exact"/>
              <w:jc w:val="center"/>
            </w:pPr>
            <w:r/>
            <w:r>
              <w:rPr>
                <w:rFonts w:ascii="宋体" w:hAnsi="宋体" w:eastAsia="宋体"/>
                <w:b w:val="0"/>
                <w:sz w:val="28"/>
              </w:rPr>
              <w:t>HTTP</w:t>
            </w:r>
          </w:p>
        </w:tc>
        <w:tc>
          <w:tcPr>
            <w:tcW w:type="dxa" w:w="1662"/>
          </w:tcPr>
          <w:p>
            <w:pPr>
              <w:spacing w:line="500" w:lineRule="exact"/>
              <w:jc w:val="center"/>
            </w:pPr>
            <w:r/>
            <w:r>
              <w:rPr>
                <w:rFonts w:ascii="宋体" w:hAnsi="宋体" w:eastAsia="宋体"/>
                <w:b w:val="0"/>
                <w:sz w:val="28"/>
              </w:rPr>
              <w:t>Spring Boot后端 → 天气数据服务</w:t>
            </w:r>
          </w:p>
        </w:tc>
      </w:tr>
      <w:tr>
        <w:tc>
          <w:tcPr>
            <w:tcW w:type="dxa" w:w="1662"/>
          </w:tcPr>
          <w:p>
            <w:pPr>
              <w:spacing w:line="500" w:lineRule="exact"/>
              <w:jc w:val="center"/>
            </w:pPr>
            <w:r/>
            <w:r>
              <w:rPr>
                <w:rFonts w:ascii="宋体" w:hAnsi="宋体" w:eastAsia="宋体"/>
                <w:b w:val="0"/>
                <w:sz w:val="28"/>
              </w:rPr>
              <w:t>INT-009</w:t>
            </w:r>
          </w:p>
        </w:tc>
        <w:tc>
          <w:tcPr>
            <w:tcW w:type="dxa" w:w="1662"/>
          </w:tcPr>
          <w:p>
            <w:pPr>
              <w:spacing w:line="500" w:lineRule="exact"/>
              <w:jc w:val="center"/>
            </w:pPr>
            <w:r/>
            <w:r>
              <w:rPr>
                <w:rFonts w:ascii="宋体" w:hAnsi="宋体" w:eastAsia="宋体"/>
                <w:b w:val="0"/>
                <w:sz w:val="28"/>
              </w:rPr>
              <w:t>后端-外部地图服务接口</w:t>
            </w:r>
          </w:p>
        </w:tc>
        <w:tc>
          <w:tcPr>
            <w:tcW w:type="dxa" w:w="1662"/>
          </w:tcPr>
          <w:p>
            <w:pPr>
              <w:spacing w:line="500" w:lineRule="exact"/>
              <w:jc w:val="center"/>
            </w:pPr>
            <w:r/>
            <w:r>
              <w:rPr>
                <w:rFonts w:ascii="宋体" w:hAnsi="宋体" w:eastAsia="宋体"/>
                <w:b w:val="0"/>
                <w:sz w:val="28"/>
              </w:rPr>
              <w:t>外部</w:t>
            </w:r>
          </w:p>
        </w:tc>
        <w:tc>
          <w:tcPr>
            <w:tcW w:type="dxa" w:w="1662"/>
          </w:tcPr>
          <w:p>
            <w:pPr>
              <w:spacing w:line="500" w:lineRule="exact"/>
              <w:jc w:val="center"/>
            </w:pPr>
            <w:r/>
            <w:r>
              <w:rPr>
                <w:rFonts w:ascii="宋体" w:hAnsi="宋体" w:eastAsia="宋体"/>
                <w:b w:val="0"/>
                <w:sz w:val="28"/>
              </w:rPr>
              <w:t>HTTP</w:t>
            </w:r>
          </w:p>
        </w:tc>
        <w:tc>
          <w:tcPr>
            <w:tcW w:type="dxa" w:w="1662"/>
          </w:tcPr>
          <w:p>
            <w:pPr>
              <w:spacing w:line="500" w:lineRule="exact"/>
              <w:jc w:val="center"/>
            </w:pPr>
            <w:r/>
            <w:r>
              <w:rPr>
                <w:rFonts w:ascii="宋体" w:hAnsi="宋体" w:eastAsia="宋体"/>
                <w:b w:val="0"/>
                <w:sz w:val="28"/>
              </w:rPr>
              <w:t>Spring Boot后端 → 地图瓦片服务</w:t>
            </w:r>
          </w:p>
        </w:tc>
      </w:tr>
    </w:tbl>
    <w:p>
      <w:pPr>
        <w:jc w:val="center"/>
      </w:pPr>
      <w:r>
        <w:drawing>
          <wp:inline xmlns:a="http://schemas.openxmlformats.org/drawingml/2006/main" xmlns:pic="http://schemas.openxmlformats.org/drawingml/2006/picture">
            <wp:extent cx="5029200" cy="311882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3118828"/>
                    </a:xfrm>
                    <a:prstGeom prst="rect"/>
                  </pic:spPr>
                </pic:pic>
              </a:graphicData>
            </a:graphic>
          </wp:inline>
        </w:drawing>
      </w:r>
    </w:p>
    <w:p>
      <w:pPr>
        <w:spacing w:line="400" w:lineRule="exact" w:before="120" w:after="60"/>
        <w:jc w:val="center"/>
      </w:pPr>
      <w:r>
        <w:rPr>
          <w:rFonts w:ascii="黑体" w:hAnsi="黑体" w:eastAsia="黑体"/>
          <w:b/>
          <w:sz w:val="24"/>
        </w:rPr>
        <w:t>图4-3 CSCI接口拓扑图</w:t>
      </w:r>
    </w:p>
    <w:p>
      <w:pPr>
        <w:spacing w:line="560" w:lineRule="exact" w:before="240" w:after="120"/>
      </w:pPr>
      <w:r>
        <w:rPr>
          <w:rFonts w:ascii="仿宋" w:hAnsi="仿宋" w:eastAsia="仿宋"/>
          <w:b/>
          <w:sz w:val="32"/>
        </w:rPr>
        <w:t>4.3.2 INT-001 前端-后端HTTP接口</w:t>
      </w:r>
    </w:p>
    <w:p>
      <w:pPr>
        <w:spacing w:line="560" w:lineRule="exact"/>
        <w:ind w:left="482" w:firstLine="0"/>
      </w:pPr>
      <w:r>
        <w:rPr>
          <w:rFonts w:ascii="仿宋" w:hAnsi="仿宋" w:eastAsia="仿宋"/>
          <w:b w:val="0"/>
          <w:sz w:val="32"/>
        </w:rPr>
        <w:t>a) 接口实体：Vue 3前端应用、Spring Boot后端应用</w:t>
      </w:r>
    </w:p>
    <w:p>
      <w:pPr>
        <w:spacing w:line="560" w:lineRule="exact"/>
        <w:ind w:left="482" w:firstLine="0"/>
      </w:pPr>
      <w:r>
        <w:rPr>
          <w:rFonts w:ascii="仿宋" w:hAnsi="仿宋" w:eastAsia="仿宋"/>
          <w:b w:val="0"/>
          <w:sz w:val="32"/>
        </w:rPr>
        <w:t>b) 通信协议：HTTP/1.1，REST风格</w:t>
      </w:r>
    </w:p>
    <w:p>
      <w:pPr>
        <w:spacing w:line="560" w:lineRule="exact"/>
        <w:ind w:left="482" w:firstLine="0"/>
      </w:pPr>
      <w:r>
        <w:rPr>
          <w:rFonts w:ascii="仿宋" w:hAnsi="仿宋" w:eastAsia="仿宋"/>
          <w:b w:val="0"/>
          <w:sz w:val="32"/>
        </w:rPr>
        <w:t>c) 数据格式：请求和响应均为JSON格式（Content-Type: application/json）</w:t>
      </w:r>
    </w:p>
    <w:p>
      <w:pPr>
        <w:spacing w:line="560" w:lineRule="exact"/>
        <w:ind w:left="482" w:firstLine="0"/>
      </w:pPr>
      <w:r>
        <w:rPr>
          <w:rFonts w:ascii="仿宋" w:hAnsi="仿宋" w:eastAsia="仿宋"/>
          <w:b w:val="0"/>
          <w:sz w:val="32"/>
        </w:rPr>
        <w:t>d) 认证方式：请求头携带token字段</w:t>
      </w:r>
    </w:p>
    <w:p>
      <w:pPr>
        <w:spacing w:line="560" w:lineRule="exact"/>
        <w:ind w:left="482" w:firstLine="0"/>
      </w:pPr>
      <w:r>
        <w:rPr>
          <w:rFonts w:ascii="仿宋" w:hAnsi="仿宋" w:eastAsia="仿宋"/>
          <w:b w:val="0"/>
          <w:sz w:val="32"/>
        </w:rPr>
        <w:t>e) 超时设置：20分钟（1200000ms）</w:t>
      </w:r>
    </w:p>
    <w:p>
      <w:pPr>
        <w:spacing w:line="560" w:lineRule="exact"/>
        <w:ind w:left="482" w:firstLine="0"/>
      </w:pPr>
      <w:r>
        <w:rPr>
          <w:rFonts w:ascii="仿宋" w:hAnsi="仿宋" w:eastAsia="仿宋"/>
          <w:b w:val="0"/>
          <w:sz w:val="32"/>
        </w:rPr>
        <w:t>f) 跨域配置：允许来源http://localhost:8080，允许方法GET/POST/PUT/DELETE</w:t>
      </w:r>
    </w:p>
    <w:p>
      <w:pPr>
        <w:spacing w:line="560" w:lineRule="exact"/>
        <w:ind w:firstLine="482"/>
      </w:pPr>
      <w:r>
        <w:rPr>
          <w:rFonts w:ascii="仿宋" w:hAnsi="仿宋" w:eastAsia="仿宋"/>
          <w:b w:val="0"/>
          <w:sz w:val="32"/>
        </w:rPr>
        <w:t>主要接口端点如下：</w:t>
      </w:r>
    </w:p>
    <w:p>
      <w:pPr>
        <w:spacing w:line="400" w:lineRule="exact" w:before="120" w:after="60"/>
        <w:jc w:val="center"/>
      </w:pPr>
      <w:r>
        <w:rPr>
          <w:rFonts w:ascii="黑体" w:hAnsi="黑体" w:eastAsia="黑体"/>
          <w:b/>
          <w:sz w:val="24"/>
        </w:rPr>
        <w:t>表4-3 INT-001接口端点清单表（已实现22个，规划新增53个）</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c>
          <w:tcPr>
            <w:tcW w:type="dxa" w:w="1662"/>
            <w:shd w:fill="F2F2F2" w:val="clear"/>
          </w:tcPr>
          <w:p>
            <w:pPr>
              <w:spacing w:line="500" w:lineRule="exact"/>
              <w:jc w:val="center"/>
            </w:pPr>
            <w:r/>
            <w:r>
              <w:rPr>
                <w:rFonts w:ascii="黑体" w:hAnsi="黑体" w:eastAsia="黑体"/>
                <w:b/>
                <w:sz w:val="28"/>
              </w:rPr>
              <w:t>端点路径</w:t>
            </w:r>
          </w:p>
        </w:tc>
        <w:tc>
          <w:tcPr>
            <w:tcW w:type="dxa" w:w="1662"/>
            <w:shd w:fill="F2F2F2" w:val="clear"/>
          </w:tcPr>
          <w:p>
            <w:pPr>
              <w:spacing w:line="500" w:lineRule="exact"/>
              <w:jc w:val="center"/>
            </w:pPr>
            <w:r/>
            <w:r>
              <w:rPr>
                <w:rFonts w:ascii="黑体" w:hAnsi="黑体" w:eastAsia="黑体"/>
                <w:b/>
                <w:sz w:val="28"/>
              </w:rPr>
              <w:t>方法</w:t>
            </w:r>
          </w:p>
        </w:tc>
        <w:tc>
          <w:tcPr>
            <w:tcW w:type="dxa" w:w="1662"/>
            <w:shd w:fill="F2F2F2" w:val="clear"/>
          </w:tcPr>
          <w:p>
            <w:pPr>
              <w:spacing w:line="500" w:lineRule="exact"/>
              <w:jc w:val="center"/>
            </w:pPr>
            <w:r/>
            <w:r>
              <w:rPr>
                <w:rFonts w:ascii="黑体" w:hAnsi="黑体" w:eastAsia="黑体"/>
                <w:b/>
                <w:sz w:val="28"/>
              </w:rPr>
              <w:t>功能说明</w:t>
            </w:r>
          </w:p>
        </w:tc>
        <w:tc>
          <w:tcPr>
            <w:tcW w:type="dxa" w:w="1662"/>
            <w:shd w:fill="F2F2F2" w:val="clear"/>
          </w:tcPr>
          <w:p>
            <w:pPr>
              <w:spacing w:line="500" w:lineRule="exact"/>
              <w:jc w:val="center"/>
            </w:pPr>
            <w:r/>
            <w:r>
              <w:rPr>
                <w:rFonts w:ascii="黑体" w:hAnsi="黑体" w:eastAsia="黑体"/>
                <w:b/>
                <w:sz w:val="28"/>
              </w:rPr>
              <w:t>所属模块</w:t>
            </w:r>
          </w:p>
        </w:tc>
        <w:tc>
          <w:tcPr>
            <w:tcW w:type="dxa" w:w="1662"/>
            <w:shd w:fill="F2F2F2" w:val="clear"/>
          </w:tcPr>
          <w:p>
            <w:pPr>
              <w:spacing w:line="500" w:lineRule="exact"/>
              <w:jc w:val="center"/>
            </w:pPr>
            <w:r/>
            <w:r>
              <w:rPr>
                <w:rFonts w:ascii="黑体" w:hAnsi="黑体" w:eastAsia="黑体"/>
                <w:b/>
                <w:sz w:val="28"/>
              </w:rPr>
              <w:t>状态</w:t>
            </w:r>
          </w:p>
        </w:tc>
      </w:tr>
      <w:tr>
        <w:tc>
          <w:tcPr>
            <w:tcW w:type="dxa" w:w="1662"/>
          </w:tcPr>
          <w:p>
            <w:pPr>
              <w:spacing w:line="500" w:lineRule="exact"/>
              <w:jc w:val="center"/>
            </w:pPr>
            <w:r/>
            <w:r>
              <w:rPr>
                <w:rFonts w:ascii="宋体" w:hAnsi="宋体" w:eastAsia="宋体"/>
                <w:b w:val="0"/>
                <w:sz w:val="28"/>
              </w:rPr>
              <w:t>/uygur/config</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获取MinIO配置</w:t>
            </w:r>
          </w:p>
        </w:tc>
        <w:tc>
          <w:tcPr>
            <w:tcW w:type="dxa" w:w="1662"/>
          </w:tcPr>
          <w:p>
            <w:pPr>
              <w:spacing w:line="500" w:lineRule="exact"/>
              <w:jc w:val="center"/>
            </w:pPr>
            <w:r/>
            <w:r>
              <w:rPr>
                <w:rFonts w:ascii="宋体" w:hAnsi="宋体" w:eastAsia="宋体"/>
                <w:b w:val="0"/>
                <w:sz w:val="28"/>
              </w:rPr>
              <w:t>SU-001</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/uygur/category</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获取分类目录树</w:t>
            </w:r>
          </w:p>
        </w:tc>
        <w:tc>
          <w:tcPr>
            <w:tcW w:type="dxa" w:w="1662"/>
          </w:tcPr>
          <w:p>
            <w:pPr>
              <w:spacing w:line="500" w:lineRule="exact"/>
              <w:jc w:val="center"/>
            </w:pPr>
            <w:r/>
            <w:r>
              <w:rPr>
                <w:rFonts w:ascii="宋体" w:hAnsi="宋体" w:eastAsia="宋体"/>
                <w:b w:val="0"/>
                <w:sz w:val="28"/>
              </w:rPr>
              <w:t>SU-001</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/uygur/getTextList</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分页查询报文列表</w:t>
            </w:r>
          </w:p>
        </w:tc>
        <w:tc>
          <w:tcPr>
            <w:tcW w:type="dxa" w:w="1662"/>
          </w:tcPr>
          <w:p>
            <w:pPr>
              <w:spacing w:line="500" w:lineRule="exact"/>
              <w:jc w:val="center"/>
            </w:pPr>
            <w:r/>
            <w:r>
              <w:rPr>
                <w:rFonts w:ascii="宋体" w:hAnsi="宋体" w:eastAsia="宋体"/>
                <w:b w:val="0"/>
                <w:sz w:val="28"/>
              </w:rPr>
              <w:t>SU-001</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/uygur/detail/{sid}</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获取报文详情</w:t>
            </w:r>
          </w:p>
        </w:tc>
        <w:tc>
          <w:tcPr>
            <w:tcW w:type="dxa" w:w="1662"/>
          </w:tcPr>
          <w:p>
            <w:pPr>
              <w:spacing w:line="500" w:lineRule="exact"/>
              <w:jc w:val="center"/>
            </w:pPr>
            <w:r/>
            <w:r>
              <w:rPr>
                <w:rFonts w:ascii="宋体" w:hAnsi="宋体" w:eastAsia="宋体"/>
                <w:b w:val="0"/>
                <w:sz w:val="28"/>
              </w:rPr>
              <w:t>SU-001</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/uygur/addCategory</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新增分类</w:t>
            </w:r>
          </w:p>
        </w:tc>
        <w:tc>
          <w:tcPr>
            <w:tcW w:type="dxa" w:w="1662"/>
          </w:tcPr>
          <w:p>
            <w:pPr>
              <w:spacing w:line="500" w:lineRule="exact"/>
              <w:jc w:val="center"/>
            </w:pPr>
            <w:r/>
            <w:r>
              <w:rPr>
                <w:rFonts w:ascii="宋体" w:hAnsi="宋体" w:eastAsia="宋体"/>
                <w:b w:val="0"/>
                <w:sz w:val="28"/>
              </w:rPr>
              <w:t>SU-001</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/uygur/importFromJsonl</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JSONL批量导入</w:t>
            </w:r>
          </w:p>
        </w:tc>
        <w:tc>
          <w:tcPr>
            <w:tcW w:type="dxa" w:w="1662"/>
          </w:tcPr>
          <w:p>
            <w:pPr>
              <w:spacing w:line="500" w:lineRule="exact"/>
              <w:jc w:val="center"/>
            </w:pPr>
            <w:r/>
            <w:r>
              <w:rPr>
                <w:rFonts w:ascii="宋体" w:hAnsi="宋体" w:eastAsia="宋体"/>
                <w:b w:val="0"/>
                <w:sz w:val="28"/>
              </w:rPr>
              <w:t>SU-001</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/uygur/resetExtracted</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重置全部抽取状态</w:t>
            </w:r>
          </w:p>
        </w:tc>
        <w:tc>
          <w:tcPr>
            <w:tcW w:type="dxa" w:w="1662"/>
          </w:tcPr>
          <w:p>
            <w:pPr>
              <w:spacing w:line="500" w:lineRule="exact"/>
              <w:jc w:val="center"/>
            </w:pPr>
            <w:r/>
            <w:r>
              <w:rPr>
                <w:rFonts w:ascii="宋体" w:hAnsi="宋体" w:eastAsia="宋体"/>
                <w:b w:val="0"/>
                <w:sz w:val="28"/>
              </w:rPr>
              <w:t>SU-001</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/uygur/category/{id}</w:t>
            </w:r>
          </w:p>
        </w:tc>
        <w:tc>
          <w:tcPr>
            <w:tcW w:type="dxa" w:w="1662"/>
          </w:tcPr>
          <w:p>
            <w:pPr>
              <w:spacing w:line="500" w:lineRule="exact"/>
              <w:jc w:val="center"/>
            </w:pPr>
            <w:r/>
            <w:r>
              <w:rPr>
                <w:rFonts w:ascii="宋体" w:hAnsi="宋体" w:eastAsia="宋体"/>
                <w:b w:val="0"/>
                <w:sz w:val="28"/>
              </w:rPr>
              <w:t>DELETE</w:t>
            </w:r>
          </w:p>
        </w:tc>
        <w:tc>
          <w:tcPr>
            <w:tcW w:type="dxa" w:w="1662"/>
          </w:tcPr>
          <w:p>
            <w:pPr>
              <w:spacing w:line="500" w:lineRule="exact"/>
              <w:jc w:val="center"/>
            </w:pPr>
            <w:r/>
            <w:r>
              <w:rPr>
                <w:rFonts w:ascii="宋体" w:hAnsi="宋体" w:eastAsia="宋体"/>
                <w:b w:val="0"/>
                <w:sz w:val="28"/>
              </w:rPr>
              <w:t>删除分类</w:t>
            </w:r>
          </w:p>
        </w:tc>
        <w:tc>
          <w:tcPr>
            <w:tcW w:type="dxa" w:w="1662"/>
          </w:tcPr>
          <w:p>
            <w:pPr>
              <w:spacing w:line="500" w:lineRule="exact"/>
              <w:jc w:val="center"/>
            </w:pPr>
            <w:r/>
            <w:r>
              <w:rPr>
                <w:rFonts w:ascii="宋体" w:hAnsi="宋体" w:eastAsia="宋体"/>
                <w:b w:val="0"/>
                <w:sz w:val="28"/>
              </w:rPr>
              <w:t>SU-001</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/uygur/category/batchDelete</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批量删除分类</w:t>
            </w:r>
          </w:p>
        </w:tc>
        <w:tc>
          <w:tcPr>
            <w:tcW w:type="dxa" w:w="1662"/>
          </w:tcPr>
          <w:p>
            <w:pPr>
              <w:spacing w:line="500" w:lineRule="exact"/>
              <w:jc w:val="center"/>
            </w:pPr>
            <w:r/>
            <w:r>
              <w:rPr>
                <w:rFonts w:ascii="宋体" w:hAnsi="宋体" w:eastAsia="宋体"/>
                <w:b w:val="0"/>
                <w:sz w:val="28"/>
              </w:rPr>
              <w:t>SU-001</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/uygur/text/{sid}</w:t>
            </w:r>
          </w:p>
        </w:tc>
        <w:tc>
          <w:tcPr>
            <w:tcW w:type="dxa" w:w="1662"/>
          </w:tcPr>
          <w:p>
            <w:pPr>
              <w:spacing w:line="500" w:lineRule="exact"/>
              <w:jc w:val="center"/>
            </w:pPr>
            <w:r/>
            <w:r>
              <w:rPr>
                <w:rFonts w:ascii="宋体" w:hAnsi="宋体" w:eastAsia="宋体"/>
                <w:b w:val="0"/>
                <w:sz w:val="28"/>
              </w:rPr>
              <w:t>DELETE</w:t>
            </w:r>
          </w:p>
        </w:tc>
        <w:tc>
          <w:tcPr>
            <w:tcW w:type="dxa" w:w="1662"/>
          </w:tcPr>
          <w:p>
            <w:pPr>
              <w:spacing w:line="500" w:lineRule="exact"/>
              <w:jc w:val="center"/>
            </w:pPr>
            <w:r/>
            <w:r>
              <w:rPr>
                <w:rFonts w:ascii="宋体" w:hAnsi="宋体" w:eastAsia="宋体"/>
                <w:b w:val="0"/>
                <w:sz w:val="28"/>
              </w:rPr>
              <w:t>删除报文</w:t>
            </w:r>
          </w:p>
        </w:tc>
        <w:tc>
          <w:tcPr>
            <w:tcW w:type="dxa" w:w="1662"/>
          </w:tcPr>
          <w:p>
            <w:pPr>
              <w:spacing w:line="500" w:lineRule="exact"/>
              <w:jc w:val="center"/>
            </w:pPr>
            <w:r/>
            <w:r>
              <w:rPr>
                <w:rFonts w:ascii="宋体" w:hAnsi="宋体" w:eastAsia="宋体"/>
                <w:b w:val="0"/>
                <w:sz w:val="28"/>
              </w:rPr>
              <w:t>SU-001</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/uygur/text/batchDelete</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批量删除报文</w:t>
            </w:r>
          </w:p>
        </w:tc>
        <w:tc>
          <w:tcPr>
            <w:tcW w:type="dxa" w:w="1662"/>
          </w:tcPr>
          <w:p>
            <w:pPr>
              <w:spacing w:line="500" w:lineRule="exact"/>
              <w:jc w:val="center"/>
            </w:pPr>
            <w:r/>
            <w:r>
              <w:rPr>
                <w:rFonts w:ascii="宋体" w:hAnsi="宋体" w:eastAsia="宋体"/>
                <w:b w:val="0"/>
                <w:sz w:val="28"/>
              </w:rPr>
              <w:t>SU-001</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/uygur/category/{id}/withTexts</w:t>
            </w:r>
          </w:p>
        </w:tc>
        <w:tc>
          <w:tcPr>
            <w:tcW w:type="dxa" w:w="1662"/>
          </w:tcPr>
          <w:p>
            <w:pPr>
              <w:spacing w:line="500" w:lineRule="exact"/>
              <w:jc w:val="center"/>
            </w:pPr>
            <w:r/>
            <w:r>
              <w:rPr>
                <w:rFonts w:ascii="宋体" w:hAnsi="宋体" w:eastAsia="宋体"/>
                <w:b w:val="0"/>
                <w:sz w:val="28"/>
              </w:rPr>
              <w:t>DELETE</w:t>
            </w:r>
          </w:p>
        </w:tc>
        <w:tc>
          <w:tcPr>
            <w:tcW w:type="dxa" w:w="1662"/>
          </w:tcPr>
          <w:p>
            <w:pPr>
              <w:spacing w:line="500" w:lineRule="exact"/>
              <w:jc w:val="center"/>
            </w:pPr>
            <w:r/>
            <w:r>
              <w:rPr>
                <w:rFonts w:ascii="宋体" w:hAnsi="宋体" w:eastAsia="宋体"/>
                <w:b w:val="0"/>
                <w:sz w:val="28"/>
              </w:rPr>
              <w:t>删除分类及其报文</w:t>
            </w:r>
          </w:p>
        </w:tc>
        <w:tc>
          <w:tcPr>
            <w:tcW w:type="dxa" w:w="1662"/>
          </w:tcPr>
          <w:p>
            <w:pPr>
              <w:spacing w:line="500" w:lineRule="exact"/>
              <w:jc w:val="center"/>
            </w:pPr>
            <w:r/>
            <w:r>
              <w:rPr>
                <w:rFonts w:ascii="宋体" w:hAnsi="宋体" w:eastAsia="宋体"/>
                <w:b w:val="0"/>
                <w:sz w:val="28"/>
              </w:rPr>
              <w:t>SU-001</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/uygur/text/updateByOldType</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按旧分类批量更新</w:t>
            </w:r>
          </w:p>
        </w:tc>
        <w:tc>
          <w:tcPr>
            <w:tcW w:type="dxa" w:w="1662"/>
          </w:tcPr>
          <w:p>
            <w:pPr>
              <w:spacing w:line="500" w:lineRule="exact"/>
              <w:jc w:val="center"/>
            </w:pPr>
            <w:r/>
            <w:r>
              <w:rPr>
                <w:rFonts w:ascii="宋体" w:hAnsi="宋体" w:eastAsia="宋体"/>
                <w:b w:val="0"/>
                <w:sz w:val="28"/>
              </w:rPr>
              <w:t>SU-001</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/uygur/savetext</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批量导入文本数据</w:t>
            </w:r>
          </w:p>
        </w:tc>
        <w:tc>
          <w:tcPr>
            <w:tcW w:type="dxa" w:w="1662"/>
          </w:tcPr>
          <w:p>
            <w:pPr>
              <w:spacing w:line="500" w:lineRule="exact"/>
              <w:jc w:val="center"/>
            </w:pPr>
            <w:r/>
            <w:r>
              <w:rPr>
                <w:rFonts w:ascii="宋体" w:hAnsi="宋体" w:eastAsia="宋体"/>
                <w:b w:val="0"/>
                <w:sz w:val="28"/>
              </w:rPr>
              <w:t>SU-001</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/extraction/extract</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执行属性抽取</w:t>
            </w:r>
          </w:p>
        </w:tc>
        <w:tc>
          <w:tcPr>
            <w:tcW w:type="dxa" w:w="1662"/>
          </w:tcPr>
          <w:p>
            <w:pPr>
              <w:spacing w:line="500" w:lineRule="exact"/>
              <w:jc w:val="center"/>
            </w:pPr>
            <w:r/>
            <w:r>
              <w:rPr>
                <w:rFonts w:ascii="宋体" w:hAnsi="宋体" w:eastAsia="宋体"/>
                <w:b w:val="0"/>
                <w:sz w:val="28"/>
              </w:rPr>
              <w:t>SU-002</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/extraction/result/{originTextId}</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查询抽取结果</w:t>
            </w:r>
          </w:p>
        </w:tc>
        <w:tc>
          <w:tcPr>
            <w:tcW w:type="dxa" w:w="1662"/>
          </w:tcPr>
          <w:p>
            <w:pPr>
              <w:spacing w:line="500" w:lineRule="exact"/>
              <w:jc w:val="center"/>
            </w:pPr>
            <w:r/>
            <w:r>
              <w:rPr>
                <w:rFonts w:ascii="宋体" w:hAnsi="宋体" w:eastAsia="宋体"/>
                <w:b w:val="0"/>
                <w:sz w:val="28"/>
              </w:rPr>
              <w:t>SU-002</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/api/fusion/create</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创建融合报告</w:t>
            </w:r>
          </w:p>
        </w:tc>
        <w:tc>
          <w:tcPr>
            <w:tcW w:type="dxa" w:w="1662"/>
          </w:tcPr>
          <w:p>
            <w:pPr>
              <w:spacing w:line="500" w:lineRule="exact"/>
              <w:jc w:val="center"/>
            </w:pPr>
            <w:r/>
            <w:r>
              <w:rPr>
                <w:rFonts w:ascii="宋体" w:hAnsi="宋体" w:eastAsia="宋体"/>
                <w:b w:val="0"/>
                <w:sz w:val="28"/>
              </w:rPr>
              <w:t>SU-003</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/api/fusion/save</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保存融合报告</w:t>
            </w:r>
          </w:p>
        </w:tc>
        <w:tc>
          <w:tcPr>
            <w:tcW w:type="dxa" w:w="1662"/>
          </w:tcPr>
          <w:p>
            <w:pPr>
              <w:spacing w:line="500" w:lineRule="exact"/>
              <w:jc w:val="center"/>
            </w:pPr>
            <w:r/>
            <w:r>
              <w:rPr>
                <w:rFonts w:ascii="宋体" w:hAnsi="宋体" w:eastAsia="宋体"/>
                <w:b w:val="0"/>
                <w:sz w:val="28"/>
              </w:rPr>
              <w:t>SU-003</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/api/fusion/list</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融合报告列表</w:t>
            </w:r>
          </w:p>
        </w:tc>
        <w:tc>
          <w:tcPr>
            <w:tcW w:type="dxa" w:w="1662"/>
          </w:tcPr>
          <w:p>
            <w:pPr>
              <w:spacing w:line="500" w:lineRule="exact"/>
              <w:jc w:val="center"/>
            </w:pPr>
            <w:r/>
            <w:r>
              <w:rPr>
                <w:rFonts w:ascii="宋体" w:hAnsi="宋体" w:eastAsia="宋体"/>
                <w:b w:val="0"/>
                <w:sz w:val="28"/>
              </w:rPr>
              <w:t>SU-003</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/api/fusion/detail/{id}</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融合报告详情</w:t>
            </w:r>
          </w:p>
        </w:tc>
        <w:tc>
          <w:tcPr>
            <w:tcW w:type="dxa" w:w="1662"/>
          </w:tcPr>
          <w:p>
            <w:pPr>
              <w:spacing w:line="500" w:lineRule="exact"/>
              <w:jc w:val="center"/>
            </w:pPr>
            <w:r/>
            <w:r>
              <w:rPr>
                <w:rFonts w:ascii="宋体" w:hAnsi="宋体" w:eastAsia="宋体"/>
                <w:b w:val="0"/>
                <w:sz w:val="28"/>
              </w:rPr>
              <w:t>SU-003</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/api/fusion/delete/{id}</w:t>
            </w:r>
          </w:p>
        </w:tc>
        <w:tc>
          <w:tcPr>
            <w:tcW w:type="dxa" w:w="1662"/>
          </w:tcPr>
          <w:p>
            <w:pPr>
              <w:spacing w:line="500" w:lineRule="exact"/>
              <w:jc w:val="center"/>
            </w:pPr>
            <w:r/>
            <w:r>
              <w:rPr>
                <w:rFonts w:ascii="宋体" w:hAnsi="宋体" w:eastAsia="宋体"/>
                <w:b w:val="0"/>
                <w:sz w:val="28"/>
              </w:rPr>
              <w:t>DELETE</w:t>
            </w:r>
          </w:p>
        </w:tc>
        <w:tc>
          <w:tcPr>
            <w:tcW w:type="dxa" w:w="1662"/>
          </w:tcPr>
          <w:p>
            <w:pPr>
              <w:spacing w:line="500" w:lineRule="exact"/>
              <w:jc w:val="center"/>
            </w:pPr>
            <w:r/>
            <w:r>
              <w:rPr>
                <w:rFonts w:ascii="宋体" w:hAnsi="宋体" w:eastAsia="宋体"/>
                <w:b w:val="0"/>
                <w:sz w:val="28"/>
              </w:rPr>
              <w:t>删除融合报告</w:t>
            </w:r>
          </w:p>
        </w:tc>
        <w:tc>
          <w:tcPr>
            <w:tcW w:type="dxa" w:w="1662"/>
          </w:tcPr>
          <w:p>
            <w:pPr>
              <w:spacing w:line="500" w:lineRule="exact"/>
              <w:jc w:val="center"/>
            </w:pPr>
            <w:r/>
            <w:r>
              <w:rPr>
                <w:rFonts w:ascii="宋体" w:hAnsi="宋体" w:eastAsia="宋体"/>
                <w:b w:val="0"/>
                <w:sz w:val="28"/>
              </w:rPr>
              <w:t>SU-003</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/api/fusion/export/{id}</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导出融合报告为Markdown</w:t>
            </w:r>
          </w:p>
        </w:tc>
        <w:tc>
          <w:tcPr>
            <w:tcW w:type="dxa" w:w="1662"/>
          </w:tcPr>
          <w:p>
            <w:pPr>
              <w:spacing w:line="500" w:lineRule="exact"/>
              <w:jc w:val="center"/>
            </w:pPr>
            <w:r/>
            <w:r>
              <w:rPr>
                <w:rFonts w:ascii="宋体" w:hAnsi="宋体" w:eastAsia="宋体"/>
                <w:b w:val="0"/>
                <w:sz w:val="28"/>
              </w:rPr>
              <w:t>SU-003</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/api/statistics/overview</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核心指标概览</w:t>
            </w:r>
          </w:p>
        </w:tc>
        <w:tc>
          <w:tcPr>
            <w:tcW w:type="dxa" w:w="1662"/>
          </w:tcPr>
          <w:p>
            <w:pPr>
              <w:spacing w:line="500" w:lineRule="exact"/>
              <w:jc w:val="center"/>
            </w:pPr>
            <w:r/>
            <w:r>
              <w:rPr>
                <w:rFonts w:ascii="宋体" w:hAnsi="宋体" w:eastAsia="宋体"/>
                <w:b w:val="0"/>
                <w:sz w:val="28"/>
              </w:rPr>
              <w:t>SU-001</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/api/statistics/categoryDistribution</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报文分类分布</w:t>
            </w:r>
          </w:p>
        </w:tc>
        <w:tc>
          <w:tcPr>
            <w:tcW w:type="dxa" w:w="1662"/>
          </w:tcPr>
          <w:p>
            <w:pPr>
              <w:spacing w:line="500" w:lineRule="exact"/>
              <w:jc w:val="center"/>
            </w:pPr>
            <w:r/>
            <w:r>
              <w:rPr>
                <w:rFonts w:ascii="宋体" w:hAnsi="宋体" w:eastAsia="宋体"/>
                <w:b w:val="0"/>
                <w:sz w:val="28"/>
              </w:rPr>
              <w:t>SU-001</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/api/statistics/modalDistribution</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报文模态分布</w:t>
            </w:r>
          </w:p>
        </w:tc>
        <w:tc>
          <w:tcPr>
            <w:tcW w:type="dxa" w:w="1662"/>
          </w:tcPr>
          <w:p>
            <w:pPr>
              <w:spacing w:line="500" w:lineRule="exact"/>
              <w:jc w:val="center"/>
            </w:pPr>
            <w:r/>
            <w:r>
              <w:rPr>
                <w:rFonts w:ascii="宋体" w:hAnsi="宋体" w:eastAsia="宋体"/>
                <w:b w:val="0"/>
                <w:sz w:val="28"/>
              </w:rPr>
              <w:t>SU-001</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/api/statistics/timeDistribution</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报文时间分布</w:t>
            </w:r>
          </w:p>
        </w:tc>
        <w:tc>
          <w:tcPr>
            <w:tcW w:type="dxa" w:w="1662"/>
          </w:tcPr>
          <w:p>
            <w:pPr>
              <w:spacing w:line="500" w:lineRule="exact"/>
              <w:jc w:val="center"/>
            </w:pPr>
            <w:r/>
            <w:r>
              <w:rPr>
                <w:rFonts w:ascii="宋体" w:hAnsi="宋体" w:eastAsia="宋体"/>
                <w:b w:val="0"/>
                <w:sz w:val="28"/>
              </w:rPr>
              <w:t>SU-001</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/api/statistics/extractionProgress</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抽取进度</w:t>
            </w:r>
          </w:p>
        </w:tc>
        <w:tc>
          <w:tcPr>
            <w:tcW w:type="dxa" w:w="1662"/>
          </w:tcPr>
          <w:p>
            <w:pPr>
              <w:spacing w:line="500" w:lineRule="exact"/>
              <w:jc w:val="center"/>
            </w:pPr>
            <w:r/>
            <w:r>
              <w:rPr>
                <w:rFonts w:ascii="宋体" w:hAnsi="宋体" w:eastAsia="宋体"/>
                <w:b w:val="0"/>
                <w:sz w:val="28"/>
              </w:rPr>
              <w:t>SU-001</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/api/statistics/topLabels</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高频标签TOP N</w:t>
            </w:r>
          </w:p>
        </w:tc>
        <w:tc>
          <w:tcPr>
            <w:tcW w:type="dxa" w:w="1662"/>
          </w:tcPr>
          <w:p>
            <w:pPr>
              <w:spacing w:line="500" w:lineRule="exact"/>
              <w:jc w:val="center"/>
            </w:pPr>
            <w:r/>
            <w:r>
              <w:rPr>
                <w:rFonts w:ascii="宋体" w:hAnsi="宋体" w:eastAsia="宋体"/>
                <w:b w:val="0"/>
                <w:sz w:val="28"/>
              </w:rPr>
              <w:t>SU-001</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/api/statistics/entityDistribution</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实体类型分布</w:t>
            </w:r>
          </w:p>
        </w:tc>
        <w:tc>
          <w:tcPr>
            <w:tcW w:type="dxa" w:w="1662"/>
          </w:tcPr>
          <w:p>
            <w:pPr>
              <w:spacing w:line="500" w:lineRule="exact"/>
              <w:jc w:val="center"/>
            </w:pPr>
            <w:r/>
            <w:r>
              <w:rPr>
                <w:rFonts w:ascii="宋体" w:hAnsi="宋体" w:eastAsia="宋体"/>
                <w:b w:val="0"/>
                <w:sz w:val="28"/>
              </w:rPr>
              <w:t>SU-001</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/api/statistics/recentFusions</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最近融合报告</w:t>
            </w:r>
          </w:p>
        </w:tc>
        <w:tc>
          <w:tcPr>
            <w:tcW w:type="dxa" w:w="1662"/>
          </w:tcPr>
          <w:p>
            <w:pPr>
              <w:spacing w:line="500" w:lineRule="exact"/>
              <w:jc w:val="center"/>
            </w:pPr>
            <w:r/>
            <w:r>
              <w:rPr>
                <w:rFonts w:ascii="宋体" w:hAnsi="宋体" w:eastAsia="宋体"/>
                <w:b w:val="0"/>
                <w:sz w:val="28"/>
              </w:rPr>
              <w:t>SU-001</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/api/intelligence/graph</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获取知识图谱数据</w:t>
            </w:r>
          </w:p>
        </w:tc>
        <w:tc>
          <w:tcPr>
            <w:tcW w:type="dxa" w:w="1662"/>
          </w:tcPr>
          <w:p>
            <w:pPr>
              <w:spacing w:line="500" w:lineRule="exact"/>
              <w:jc w:val="center"/>
            </w:pPr>
            <w:r/>
            <w:r>
              <w:rPr>
                <w:rFonts w:ascii="宋体" w:hAnsi="宋体" w:eastAsia="宋体"/>
                <w:b w:val="0"/>
                <w:sz w:val="28"/>
              </w:rPr>
              <w:t>SU-004</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/api/intelligence/entity/{id}</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实体详情+关联</w:t>
            </w:r>
          </w:p>
        </w:tc>
        <w:tc>
          <w:tcPr>
            <w:tcW w:type="dxa" w:w="1662"/>
          </w:tcPr>
          <w:p>
            <w:pPr>
              <w:spacing w:line="500" w:lineRule="exact"/>
              <w:jc w:val="center"/>
            </w:pPr>
            <w:r/>
            <w:r>
              <w:rPr>
                <w:rFonts w:ascii="宋体" w:hAnsi="宋体" w:eastAsia="宋体"/>
                <w:b w:val="0"/>
                <w:sz w:val="28"/>
              </w:rPr>
              <w:t>SU-004</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/api/intelligence/graph/build</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触发图谱构建/更新</w:t>
            </w:r>
          </w:p>
        </w:tc>
        <w:tc>
          <w:tcPr>
            <w:tcW w:type="dxa" w:w="1662"/>
          </w:tcPr>
          <w:p>
            <w:pPr>
              <w:spacing w:line="500" w:lineRule="exact"/>
              <w:jc w:val="center"/>
            </w:pPr>
            <w:r/>
            <w:r>
              <w:rPr>
                <w:rFonts w:ascii="宋体" w:hAnsi="宋体" w:eastAsia="宋体"/>
                <w:b w:val="0"/>
                <w:sz w:val="28"/>
              </w:rPr>
              <w:t>SU-004</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/api/intelligence/timeline</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事件时间轴</w:t>
            </w:r>
          </w:p>
        </w:tc>
        <w:tc>
          <w:tcPr>
            <w:tcW w:type="dxa" w:w="1662"/>
          </w:tcPr>
          <w:p>
            <w:pPr>
              <w:spacing w:line="500" w:lineRule="exact"/>
              <w:jc w:val="center"/>
            </w:pPr>
            <w:r/>
            <w:r>
              <w:rPr>
                <w:rFonts w:ascii="宋体" w:hAnsi="宋体" w:eastAsia="宋体"/>
                <w:b w:val="0"/>
                <w:sz w:val="28"/>
              </w:rPr>
              <w:t>SU-004</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/api/intelligence/heatmap</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区域热力图数据</w:t>
            </w:r>
          </w:p>
        </w:tc>
        <w:tc>
          <w:tcPr>
            <w:tcW w:type="dxa" w:w="1662"/>
          </w:tcPr>
          <w:p>
            <w:pPr>
              <w:spacing w:line="500" w:lineRule="exact"/>
              <w:jc w:val="center"/>
            </w:pPr>
            <w:r/>
            <w:r>
              <w:rPr>
                <w:rFonts w:ascii="宋体" w:hAnsi="宋体" w:eastAsia="宋体"/>
                <w:b w:val="0"/>
                <w:sz w:val="28"/>
              </w:rPr>
              <w:t>SU-004</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/api/intelligence/region/{regionId}</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区域详情</w:t>
            </w:r>
          </w:p>
        </w:tc>
        <w:tc>
          <w:tcPr>
            <w:tcW w:type="dxa" w:w="1662"/>
          </w:tcPr>
          <w:p>
            <w:pPr>
              <w:spacing w:line="500" w:lineRule="exact"/>
              <w:jc w:val="center"/>
            </w:pPr>
            <w:r/>
            <w:r>
              <w:rPr>
                <w:rFonts w:ascii="宋体" w:hAnsi="宋体" w:eastAsia="宋体"/>
                <w:b w:val="0"/>
                <w:sz w:val="28"/>
              </w:rPr>
              <w:t>SU-004</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/api/intelligence/search</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实体/事件搜索</w:t>
            </w:r>
          </w:p>
        </w:tc>
        <w:tc>
          <w:tcPr>
            <w:tcW w:type="dxa" w:w="1662"/>
          </w:tcPr>
          <w:p>
            <w:pPr>
              <w:spacing w:line="500" w:lineRule="exact"/>
              <w:jc w:val="center"/>
            </w:pPr>
            <w:r/>
            <w:r>
              <w:rPr>
                <w:rFonts w:ascii="宋体" w:hAnsi="宋体" w:eastAsia="宋体"/>
                <w:b w:val="0"/>
                <w:sz w:val="28"/>
              </w:rPr>
              <w:t>SU-004</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/api/intelligence/export</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导出图谱数据</w:t>
            </w:r>
          </w:p>
        </w:tc>
        <w:tc>
          <w:tcPr>
            <w:tcW w:type="dxa" w:w="1662"/>
          </w:tcPr>
          <w:p>
            <w:pPr>
              <w:spacing w:line="500" w:lineRule="exact"/>
              <w:jc w:val="center"/>
            </w:pPr>
            <w:r/>
            <w:r>
              <w:rPr>
                <w:rFonts w:ascii="宋体" w:hAnsi="宋体" w:eastAsia="宋体"/>
                <w:b w:val="0"/>
                <w:sz w:val="28"/>
              </w:rPr>
              <w:t>SU-004</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/api/track/targets</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目标列表</w:t>
            </w:r>
          </w:p>
        </w:tc>
        <w:tc>
          <w:tcPr>
            <w:tcW w:type="dxa" w:w="1662"/>
          </w:tcPr>
          <w:p>
            <w:pPr>
              <w:spacing w:line="500" w:lineRule="exact"/>
              <w:jc w:val="center"/>
            </w:pPr>
            <w:r/>
            <w:r>
              <w:rPr>
                <w:rFonts w:ascii="宋体" w:hAnsi="宋体" w:eastAsia="宋体"/>
                <w:b w:val="0"/>
                <w:sz w:val="28"/>
              </w:rPr>
              <w:t>SU-005</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/api/track/target/{id}</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目标详情</w:t>
            </w:r>
          </w:p>
        </w:tc>
        <w:tc>
          <w:tcPr>
            <w:tcW w:type="dxa" w:w="1662"/>
          </w:tcPr>
          <w:p>
            <w:pPr>
              <w:spacing w:line="500" w:lineRule="exact"/>
              <w:jc w:val="center"/>
            </w:pPr>
            <w:r/>
            <w:r>
              <w:rPr>
                <w:rFonts w:ascii="宋体" w:hAnsi="宋体" w:eastAsia="宋体"/>
                <w:b w:val="0"/>
                <w:sz w:val="28"/>
              </w:rPr>
              <w:t>SU-005</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/api/track/history/{targetId}</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目标历史轨迹</w:t>
            </w:r>
          </w:p>
        </w:tc>
        <w:tc>
          <w:tcPr>
            <w:tcW w:type="dxa" w:w="1662"/>
          </w:tcPr>
          <w:p>
            <w:pPr>
              <w:spacing w:line="500" w:lineRule="exact"/>
              <w:jc w:val="center"/>
            </w:pPr>
            <w:r/>
            <w:r>
              <w:rPr>
                <w:rFonts w:ascii="宋体" w:hAnsi="宋体" w:eastAsia="宋体"/>
                <w:b w:val="0"/>
                <w:sz w:val="28"/>
              </w:rPr>
              <w:t>SU-005</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/api/track/predict/{targetId}</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目标预测路线</w:t>
            </w:r>
          </w:p>
        </w:tc>
        <w:tc>
          <w:tcPr>
            <w:tcW w:type="dxa" w:w="1662"/>
          </w:tcPr>
          <w:p>
            <w:pPr>
              <w:spacing w:line="500" w:lineRule="exact"/>
              <w:jc w:val="center"/>
            </w:pPr>
            <w:r/>
            <w:r>
              <w:rPr>
                <w:rFonts w:ascii="宋体" w:hAnsi="宋体" w:eastAsia="宋体"/>
                <w:b w:val="0"/>
                <w:sz w:val="28"/>
              </w:rPr>
              <w:t>SU-005</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/api/track/playback/{targetId}</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回放数据加载</w:t>
            </w:r>
          </w:p>
        </w:tc>
        <w:tc>
          <w:tcPr>
            <w:tcW w:type="dxa" w:w="1662"/>
          </w:tcPr>
          <w:p>
            <w:pPr>
              <w:spacing w:line="500" w:lineRule="exact"/>
              <w:jc w:val="center"/>
            </w:pPr>
            <w:r/>
            <w:r>
              <w:rPr>
                <w:rFonts w:ascii="宋体" w:hAnsi="宋体" w:eastAsia="宋体"/>
                <w:b w:val="0"/>
                <w:sz w:val="28"/>
              </w:rPr>
              <w:t>SU-005</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/api/track/playback/overlay</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多目标叠加轨迹</w:t>
            </w:r>
          </w:p>
        </w:tc>
        <w:tc>
          <w:tcPr>
            <w:tcW w:type="dxa" w:w="1662"/>
          </w:tcPr>
          <w:p>
            <w:pPr>
              <w:spacing w:line="500" w:lineRule="exact"/>
              <w:jc w:val="center"/>
            </w:pPr>
            <w:r/>
            <w:r>
              <w:rPr>
                <w:rFonts w:ascii="宋体" w:hAnsi="宋体" w:eastAsia="宋体"/>
                <w:b w:val="0"/>
                <w:sz w:val="28"/>
              </w:rPr>
              <w:t>SU-005</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/api/track/playback/{targetId}/stats</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行军统计</w:t>
            </w:r>
          </w:p>
        </w:tc>
        <w:tc>
          <w:tcPr>
            <w:tcW w:type="dxa" w:w="1662"/>
          </w:tcPr>
          <w:p>
            <w:pPr>
              <w:spacing w:line="500" w:lineRule="exact"/>
              <w:jc w:val="center"/>
            </w:pPr>
            <w:r/>
            <w:r>
              <w:rPr>
                <w:rFonts w:ascii="宋体" w:hAnsi="宋体" w:eastAsia="宋体"/>
                <w:b w:val="0"/>
                <w:sz w:val="28"/>
              </w:rPr>
              <w:t>SU-005</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/api/track/pattern/areas/{targetId}</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集结/驻留区域分析</w:t>
            </w:r>
          </w:p>
        </w:tc>
        <w:tc>
          <w:tcPr>
            <w:tcW w:type="dxa" w:w="1662"/>
          </w:tcPr>
          <w:p>
            <w:pPr>
              <w:spacing w:line="500" w:lineRule="exact"/>
              <w:jc w:val="center"/>
            </w:pPr>
            <w:r/>
            <w:r>
              <w:rPr>
                <w:rFonts w:ascii="宋体" w:hAnsi="宋体" w:eastAsia="宋体"/>
                <w:b w:val="0"/>
                <w:sz w:val="28"/>
              </w:rPr>
              <w:t>SU-005</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/api/track/pattern/time/{targetId}</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时间规律分析</w:t>
            </w:r>
          </w:p>
        </w:tc>
        <w:tc>
          <w:tcPr>
            <w:tcW w:type="dxa" w:w="1662"/>
          </w:tcPr>
          <w:p>
            <w:pPr>
              <w:spacing w:line="500" w:lineRule="exact"/>
              <w:jc w:val="center"/>
            </w:pPr>
            <w:r/>
            <w:r>
              <w:rPr>
                <w:rFonts w:ascii="宋体" w:hAnsi="宋体" w:eastAsia="宋体"/>
                <w:b w:val="0"/>
                <w:sz w:val="28"/>
              </w:rPr>
              <w:t>SU-005</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/api/track/pattern/routes/{targetId}</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行军路线分析</w:t>
            </w:r>
          </w:p>
        </w:tc>
        <w:tc>
          <w:tcPr>
            <w:tcW w:type="dxa" w:w="1662"/>
          </w:tcPr>
          <w:p>
            <w:pPr>
              <w:spacing w:line="500" w:lineRule="exact"/>
              <w:jc w:val="center"/>
            </w:pPr>
            <w:r/>
            <w:r>
              <w:rPr>
                <w:rFonts w:ascii="宋体" w:hAnsi="宋体" w:eastAsia="宋体"/>
                <w:b w:val="0"/>
                <w:sz w:val="28"/>
              </w:rPr>
              <w:t>SU-005</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/api/track/pattern/anomalies/{targetId}</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异常行为检测</w:t>
            </w:r>
          </w:p>
        </w:tc>
        <w:tc>
          <w:tcPr>
            <w:tcW w:type="dxa" w:w="1662"/>
          </w:tcPr>
          <w:p>
            <w:pPr>
              <w:spacing w:line="500" w:lineRule="exact"/>
              <w:jc w:val="center"/>
            </w:pPr>
            <w:r/>
            <w:r>
              <w:rPr>
                <w:rFonts w:ascii="宋体" w:hAnsi="宋体" w:eastAsia="宋体"/>
                <w:b w:val="0"/>
                <w:sz w:val="28"/>
              </w:rPr>
              <w:t>SU-005</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/api/track/pattern/similar/{targetId}</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相似目标匹配</w:t>
            </w:r>
          </w:p>
        </w:tc>
        <w:tc>
          <w:tcPr>
            <w:tcW w:type="dxa" w:w="1662"/>
          </w:tcPr>
          <w:p>
            <w:pPr>
              <w:spacing w:line="500" w:lineRule="exact"/>
              <w:jc w:val="center"/>
            </w:pPr>
            <w:r/>
            <w:r>
              <w:rPr>
                <w:rFonts w:ascii="宋体" w:hAnsi="宋体" w:eastAsia="宋体"/>
                <w:b w:val="0"/>
                <w:sz w:val="28"/>
              </w:rPr>
              <w:t>SU-005</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/api/alert/rules</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告警规则列表</w:t>
            </w:r>
          </w:p>
        </w:tc>
        <w:tc>
          <w:tcPr>
            <w:tcW w:type="dxa" w:w="1662"/>
          </w:tcPr>
          <w:p>
            <w:pPr>
              <w:spacing w:line="500" w:lineRule="exact"/>
              <w:jc w:val="center"/>
            </w:pPr>
            <w:r/>
            <w:r>
              <w:rPr>
                <w:rFonts w:ascii="宋体" w:hAnsi="宋体" w:eastAsia="宋体"/>
                <w:b w:val="0"/>
                <w:sz w:val="28"/>
              </w:rPr>
              <w:t>SU-006</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/api/alert/rules</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创建告警规则</w:t>
            </w:r>
          </w:p>
        </w:tc>
        <w:tc>
          <w:tcPr>
            <w:tcW w:type="dxa" w:w="1662"/>
          </w:tcPr>
          <w:p>
            <w:pPr>
              <w:spacing w:line="500" w:lineRule="exact"/>
              <w:jc w:val="center"/>
            </w:pPr>
            <w:r/>
            <w:r>
              <w:rPr>
                <w:rFonts w:ascii="宋体" w:hAnsi="宋体" w:eastAsia="宋体"/>
                <w:b w:val="0"/>
                <w:sz w:val="28"/>
              </w:rPr>
              <w:t>SU-006</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/api/alert/rules/{id}</w:t>
            </w:r>
          </w:p>
        </w:tc>
        <w:tc>
          <w:tcPr>
            <w:tcW w:type="dxa" w:w="1662"/>
          </w:tcPr>
          <w:p>
            <w:pPr>
              <w:spacing w:line="500" w:lineRule="exact"/>
              <w:jc w:val="center"/>
            </w:pPr>
            <w:r/>
            <w:r>
              <w:rPr>
                <w:rFonts w:ascii="宋体" w:hAnsi="宋体" w:eastAsia="宋体"/>
                <w:b w:val="0"/>
                <w:sz w:val="28"/>
              </w:rPr>
              <w:t>PUT</w:t>
            </w:r>
          </w:p>
        </w:tc>
        <w:tc>
          <w:tcPr>
            <w:tcW w:type="dxa" w:w="1662"/>
          </w:tcPr>
          <w:p>
            <w:pPr>
              <w:spacing w:line="500" w:lineRule="exact"/>
              <w:jc w:val="center"/>
            </w:pPr>
            <w:r/>
            <w:r>
              <w:rPr>
                <w:rFonts w:ascii="宋体" w:hAnsi="宋体" w:eastAsia="宋体"/>
                <w:b w:val="0"/>
                <w:sz w:val="28"/>
              </w:rPr>
              <w:t>更新告警规则</w:t>
            </w:r>
          </w:p>
        </w:tc>
        <w:tc>
          <w:tcPr>
            <w:tcW w:type="dxa" w:w="1662"/>
          </w:tcPr>
          <w:p>
            <w:pPr>
              <w:spacing w:line="500" w:lineRule="exact"/>
              <w:jc w:val="center"/>
            </w:pPr>
            <w:r/>
            <w:r>
              <w:rPr>
                <w:rFonts w:ascii="宋体" w:hAnsi="宋体" w:eastAsia="宋体"/>
                <w:b w:val="0"/>
                <w:sz w:val="28"/>
              </w:rPr>
              <w:t>SU-006</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/api/alert/rules/{id}</w:t>
            </w:r>
          </w:p>
        </w:tc>
        <w:tc>
          <w:tcPr>
            <w:tcW w:type="dxa" w:w="1662"/>
          </w:tcPr>
          <w:p>
            <w:pPr>
              <w:spacing w:line="500" w:lineRule="exact"/>
              <w:jc w:val="center"/>
            </w:pPr>
            <w:r/>
            <w:r>
              <w:rPr>
                <w:rFonts w:ascii="宋体" w:hAnsi="宋体" w:eastAsia="宋体"/>
                <w:b w:val="0"/>
                <w:sz w:val="28"/>
              </w:rPr>
              <w:t>DELETE</w:t>
            </w:r>
          </w:p>
        </w:tc>
        <w:tc>
          <w:tcPr>
            <w:tcW w:type="dxa" w:w="1662"/>
          </w:tcPr>
          <w:p>
            <w:pPr>
              <w:spacing w:line="500" w:lineRule="exact"/>
              <w:jc w:val="center"/>
            </w:pPr>
            <w:r/>
            <w:r>
              <w:rPr>
                <w:rFonts w:ascii="宋体" w:hAnsi="宋体" w:eastAsia="宋体"/>
                <w:b w:val="0"/>
                <w:sz w:val="28"/>
              </w:rPr>
              <w:t>删除告警规则</w:t>
            </w:r>
          </w:p>
        </w:tc>
        <w:tc>
          <w:tcPr>
            <w:tcW w:type="dxa" w:w="1662"/>
          </w:tcPr>
          <w:p>
            <w:pPr>
              <w:spacing w:line="500" w:lineRule="exact"/>
              <w:jc w:val="center"/>
            </w:pPr>
            <w:r/>
            <w:r>
              <w:rPr>
                <w:rFonts w:ascii="宋体" w:hAnsi="宋体" w:eastAsia="宋体"/>
                <w:b w:val="0"/>
                <w:sz w:val="28"/>
              </w:rPr>
              <w:t>SU-006</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/api/alert/rules/{id}/toggle</w:t>
            </w:r>
          </w:p>
        </w:tc>
        <w:tc>
          <w:tcPr>
            <w:tcW w:type="dxa" w:w="1662"/>
          </w:tcPr>
          <w:p>
            <w:pPr>
              <w:spacing w:line="500" w:lineRule="exact"/>
              <w:jc w:val="center"/>
            </w:pPr>
            <w:r/>
            <w:r>
              <w:rPr>
                <w:rFonts w:ascii="宋体" w:hAnsi="宋体" w:eastAsia="宋体"/>
                <w:b w:val="0"/>
                <w:sz w:val="28"/>
              </w:rPr>
              <w:t>PUT</w:t>
            </w:r>
          </w:p>
        </w:tc>
        <w:tc>
          <w:tcPr>
            <w:tcW w:type="dxa" w:w="1662"/>
          </w:tcPr>
          <w:p>
            <w:pPr>
              <w:spacing w:line="500" w:lineRule="exact"/>
              <w:jc w:val="center"/>
            </w:pPr>
            <w:r/>
            <w:r>
              <w:rPr>
                <w:rFonts w:ascii="宋体" w:hAnsi="宋体" w:eastAsia="宋体"/>
                <w:b w:val="0"/>
                <w:sz w:val="28"/>
              </w:rPr>
              <w:t>启用/禁用规则</w:t>
            </w:r>
          </w:p>
        </w:tc>
        <w:tc>
          <w:tcPr>
            <w:tcW w:type="dxa" w:w="1662"/>
          </w:tcPr>
          <w:p>
            <w:pPr>
              <w:spacing w:line="500" w:lineRule="exact"/>
              <w:jc w:val="center"/>
            </w:pPr>
            <w:r/>
            <w:r>
              <w:rPr>
                <w:rFonts w:ascii="宋体" w:hAnsi="宋体" w:eastAsia="宋体"/>
                <w:b w:val="0"/>
                <w:sz w:val="28"/>
              </w:rPr>
              <w:t>SU-006</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/api/alert/realtime</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实时告警列表</w:t>
            </w:r>
          </w:p>
        </w:tc>
        <w:tc>
          <w:tcPr>
            <w:tcW w:type="dxa" w:w="1662"/>
          </w:tcPr>
          <w:p>
            <w:pPr>
              <w:spacing w:line="500" w:lineRule="exact"/>
              <w:jc w:val="center"/>
            </w:pPr>
            <w:r/>
            <w:r>
              <w:rPr>
                <w:rFonts w:ascii="宋体" w:hAnsi="宋体" w:eastAsia="宋体"/>
                <w:b w:val="0"/>
                <w:sz w:val="28"/>
              </w:rPr>
              <w:t>SU-006</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/api/alert/{id}/handle</w:t>
            </w:r>
          </w:p>
        </w:tc>
        <w:tc>
          <w:tcPr>
            <w:tcW w:type="dxa" w:w="1662"/>
          </w:tcPr>
          <w:p>
            <w:pPr>
              <w:spacing w:line="500" w:lineRule="exact"/>
              <w:jc w:val="center"/>
            </w:pPr>
            <w:r/>
            <w:r>
              <w:rPr>
                <w:rFonts w:ascii="宋体" w:hAnsi="宋体" w:eastAsia="宋体"/>
                <w:b w:val="0"/>
                <w:sz w:val="28"/>
              </w:rPr>
              <w:t>PUT</w:t>
            </w:r>
          </w:p>
        </w:tc>
        <w:tc>
          <w:tcPr>
            <w:tcW w:type="dxa" w:w="1662"/>
          </w:tcPr>
          <w:p>
            <w:pPr>
              <w:spacing w:line="500" w:lineRule="exact"/>
              <w:jc w:val="center"/>
            </w:pPr>
            <w:r/>
            <w:r>
              <w:rPr>
                <w:rFonts w:ascii="宋体" w:hAnsi="宋体" w:eastAsia="宋体"/>
                <w:b w:val="0"/>
                <w:sz w:val="28"/>
              </w:rPr>
              <w:t>处理告警</w:t>
            </w:r>
          </w:p>
        </w:tc>
        <w:tc>
          <w:tcPr>
            <w:tcW w:type="dxa" w:w="1662"/>
          </w:tcPr>
          <w:p>
            <w:pPr>
              <w:spacing w:line="500" w:lineRule="exact"/>
              <w:jc w:val="center"/>
            </w:pPr>
            <w:r/>
            <w:r>
              <w:rPr>
                <w:rFonts w:ascii="宋体" w:hAnsi="宋体" w:eastAsia="宋体"/>
                <w:b w:val="0"/>
                <w:sz w:val="28"/>
              </w:rPr>
              <w:t>SU-006</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/api/alert/history</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告警历史</w:t>
            </w:r>
          </w:p>
        </w:tc>
        <w:tc>
          <w:tcPr>
            <w:tcW w:type="dxa" w:w="1662"/>
          </w:tcPr>
          <w:p>
            <w:pPr>
              <w:spacing w:line="500" w:lineRule="exact"/>
              <w:jc w:val="center"/>
            </w:pPr>
            <w:r/>
            <w:r>
              <w:rPr>
                <w:rFonts w:ascii="宋体" w:hAnsi="宋体" w:eastAsia="宋体"/>
                <w:b w:val="0"/>
                <w:sz w:val="28"/>
              </w:rPr>
              <w:t>SU-006</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/api/alert/statistics</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告警统计</w:t>
            </w:r>
          </w:p>
        </w:tc>
        <w:tc>
          <w:tcPr>
            <w:tcW w:type="dxa" w:w="1662"/>
          </w:tcPr>
          <w:p>
            <w:pPr>
              <w:spacing w:line="500" w:lineRule="exact"/>
              <w:jc w:val="center"/>
            </w:pPr>
            <w:r/>
            <w:r>
              <w:rPr>
                <w:rFonts w:ascii="宋体" w:hAnsi="宋体" w:eastAsia="宋体"/>
                <w:b w:val="0"/>
                <w:sz w:val="28"/>
              </w:rPr>
              <w:t>SU-006</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/api/recon/overview</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态势数据</w:t>
            </w:r>
          </w:p>
        </w:tc>
        <w:tc>
          <w:tcPr>
            <w:tcW w:type="dxa" w:w="1662"/>
          </w:tcPr>
          <w:p>
            <w:pPr>
              <w:spacing w:line="500" w:lineRule="exact"/>
              <w:jc w:val="center"/>
            </w:pPr>
            <w:r/>
            <w:r>
              <w:rPr>
                <w:rFonts w:ascii="宋体" w:hAnsi="宋体" w:eastAsia="宋体"/>
                <w:b w:val="0"/>
                <w:sz w:val="28"/>
              </w:rPr>
              <w:t>SU-007</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/api/recon/gaps</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情报空白列表</w:t>
            </w:r>
          </w:p>
        </w:tc>
        <w:tc>
          <w:tcPr>
            <w:tcW w:type="dxa" w:w="1662"/>
          </w:tcPr>
          <w:p>
            <w:pPr>
              <w:spacing w:line="500" w:lineRule="exact"/>
              <w:jc w:val="center"/>
            </w:pPr>
            <w:r/>
            <w:r>
              <w:rPr>
                <w:rFonts w:ascii="宋体" w:hAnsi="宋体" w:eastAsia="宋体"/>
                <w:b w:val="0"/>
                <w:sz w:val="28"/>
              </w:rPr>
              <w:t>SU-007</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/api/recon/gaps/identify</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AI识别情报空白</w:t>
            </w:r>
          </w:p>
        </w:tc>
        <w:tc>
          <w:tcPr>
            <w:tcW w:type="dxa" w:w="1662"/>
          </w:tcPr>
          <w:p>
            <w:pPr>
              <w:spacing w:line="500" w:lineRule="exact"/>
              <w:jc w:val="center"/>
            </w:pPr>
            <w:r/>
            <w:r>
              <w:rPr>
                <w:rFonts w:ascii="宋体" w:hAnsi="宋体" w:eastAsia="宋体"/>
                <w:b w:val="0"/>
                <w:sz w:val="28"/>
              </w:rPr>
              <w:t>SU-007</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/api/recon/plans</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创建侦察方案</w:t>
            </w:r>
          </w:p>
        </w:tc>
        <w:tc>
          <w:tcPr>
            <w:tcW w:type="dxa" w:w="1662"/>
          </w:tcPr>
          <w:p>
            <w:pPr>
              <w:spacing w:line="500" w:lineRule="exact"/>
              <w:jc w:val="center"/>
            </w:pPr>
            <w:r/>
            <w:r>
              <w:rPr>
                <w:rFonts w:ascii="宋体" w:hAnsi="宋体" w:eastAsia="宋体"/>
                <w:b w:val="0"/>
                <w:sz w:val="28"/>
              </w:rPr>
              <w:t>SU-007</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/api/recon/plans/{id}</w:t>
            </w:r>
          </w:p>
        </w:tc>
        <w:tc>
          <w:tcPr>
            <w:tcW w:type="dxa" w:w="1662"/>
          </w:tcPr>
          <w:p>
            <w:pPr>
              <w:spacing w:line="500" w:lineRule="exact"/>
              <w:jc w:val="center"/>
            </w:pPr>
            <w:r/>
            <w:r>
              <w:rPr>
                <w:rFonts w:ascii="宋体" w:hAnsi="宋体" w:eastAsia="宋体"/>
                <w:b w:val="0"/>
                <w:sz w:val="28"/>
              </w:rPr>
              <w:t>PUT</w:t>
            </w:r>
          </w:p>
        </w:tc>
        <w:tc>
          <w:tcPr>
            <w:tcW w:type="dxa" w:w="1662"/>
          </w:tcPr>
          <w:p>
            <w:pPr>
              <w:spacing w:line="500" w:lineRule="exact"/>
              <w:jc w:val="center"/>
            </w:pPr>
            <w:r/>
            <w:r>
              <w:rPr>
                <w:rFonts w:ascii="宋体" w:hAnsi="宋体" w:eastAsia="宋体"/>
                <w:b w:val="0"/>
                <w:sz w:val="28"/>
              </w:rPr>
              <w:t>更新方案</w:t>
            </w:r>
          </w:p>
        </w:tc>
        <w:tc>
          <w:tcPr>
            <w:tcW w:type="dxa" w:w="1662"/>
          </w:tcPr>
          <w:p>
            <w:pPr>
              <w:spacing w:line="500" w:lineRule="exact"/>
              <w:jc w:val="center"/>
            </w:pPr>
            <w:r/>
            <w:r>
              <w:rPr>
                <w:rFonts w:ascii="宋体" w:hAnsi="宋体" w:eastAsia="宋体"/>
                <w:b w:val="0"/>
                <w:sz w:val="28"/>
              </w:rPr>
              <w:t>SU-007</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/api/recon/plans/{id}</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方案详情</w:t>
            </w:r>
          </w:p>
        </w:tc>
        <w:tc>
          <w:tcPr>
            <w:tcW w:type="dxa" w:w="1662"/>
          </w:tcPr>
          <w:p>
            <w:pPr>
              <w:spacing w:line="500" w:lineRule="exact"/>
              <w:jc w:val="center"/>
            </w:pPr>
            <w:r/>
            <w:r>
              <w:rPr>
                <w:rFonts w:ascii="宋体" w:hAnsi="宋体" w:eastAsia="宋体"/>
                <w:b w:val="0"/>
                <w:sz w:val="28"/>
              </w:rPr>
              <w:t>SU-007</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/api/recon/plans</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方案列表</w:t>
            </w:r>
          </w:p>
        </w:tc>
        <w:tc>
          <w:tcPr>
            <w:tcW w:type="dxa" w:w="1662"/>
          </w:tcPr>
          <w:p>
            <w:pPr>
              <w:spacing w:line="500" w:lineRule="exact"/>
              <w:jc w:val="center"/>
            </w:pPr>
            <w:r/>
            <w:r>
              <w:rPr>
                <w:rFonts w:ascii="宋体" w:hAnsi="宋体" w:eastAsia="宋体"/>
                <w:b w:val="0"/>
                <w:sz w:val="28"/>
              </w:rPr>
              <w:t>SU-007</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/api/recon/plans/{id}/generate</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AI辅助生成方案</w:t>
            </w:r>
          </w:p>
        </w:tc>
        <w:tc>
          <w:tcPr>
            <w:tcW w:type="dxa" w:w="1662"/>
          </w:tcPr>
          <w:p>
            <w:pPr>
              <w:spacing w:line="500" w:lineRule="exact"/>
              <w:jc w:val="center"/>
            </w:pPr>
            <w:r/>
            <w:r>
              <w:rPr>
                <w:rFonts w:ascii="宋体" w:hAnsi="宋体" w:eastAsia="宋体"/>
                <w:b w:val="0"/>
                <w:sz w:val="28"/>
              </w:rPr>
              <w:t>SU-007</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/api/recon/plans/{id}/constraints</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约束分析</w:t>
            </w:r>
          </w:p>
        </w:tc>
        <w:tc>
          <w:tcPr>
            <w:tcW w:type="dxa" w:w="1662"/>
          </w:tcPr>
          <w:p>
            <w:pPr>
              <w:spacing w:line="500" w:lineRule="exact"/>
              <w:jc w:val="center"/>
            </w:pPr>
            <w:r/>
            <w:r>
              <w:rPr>
                <w:rFonts w:ascii="宋体" w:hAnsi="宋体" w:eastAsia="宋体"/>
                <w:b w:val="0"/>
                <w:sz w:val="28"/>
              </w:rPr>
              <w:t>SU-007</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/api/recon/assets</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资源列表</w:t>
            </w:r>
          </w:p>
        </w:tc>
        <w:tc>
          <w:tcPr>
            <w:tcW w:type="dxa" w:w="1662"/>
          </w:tcPr>
          <w:p>
            <w:pPr>
              <w:spacing w:line="500" w:lineRule="exact"/>
              <w:jc w:val="center"/>
            </w:pPr>
            <w:r/>
            <w:r>
              <w:rPr>
                <w:rFonts w:ascii="宋体" w:hAnsi="宋体" w:eastAsia="宋体"/>
                <w:b w:val="0"/>
                <w:sz w:val="28"/>
              </w:rPr>
              <w:t>SU-007</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/api/recon/assets/{id}</w:t>
            </w:r>
          </w:p>
        </w:tc>
        <w:tc>
          <w:tcPr>
            <w:tcW w:type="dxa" w:w="1662"/>
          </w:tcPr>
          <w:p>
            <w:pPr>
              <w:spacing w:line="500" w:lineRule="exact"/>
              <w:jc w:val="center"/>
            </w:pPr>
            <w:r/>
            <w:r>
              <w:rPr>
                <w:rFonts w:ascii="宋体" w:hAnsi="宋体" w:eastAsia="宋体"/>
                <w:b w:val="0"/>
                <w:sz w:val="28"/>
              </w:rPr>
              <w:t>PUT</w:t>
            </w:r>
          </w:p>
        </w:tc>
        <w:tc>
          <w:tcPr>
            <w:tcW w:type="dxa" w:w="1662"/>
          </w:tcPr>
          <w:p>
            <w:pPr>
              <w:spacing w:line="500" w:lineRule="exact"/>
              <w:jc w:val="center"/>
            </w:pPr>
            <w:r/>
            <w:r>
              <w:rPr>
                <w:rFonts w:ascii="宋体" w:hAnsi="宋体" w:eastAsia="宋体"/>
                <w:b w:val="0"/>
                <w:sz w:val="28"/>
              </w:rPr>
              <w:t>更新资源状态</w:t>
            </w:r>
          </w:p>
        </w:tc>
        <w:tc>
          <w:tcPr>
            <w:tcW w:type="dxa" w:w="1662"/>
          </w:tcPr>
          <w:p>
            <w:pPr>
              <w:spacing w:line="500" w:lineRule="exact"/>
              <w:jc w:val="center"/>
            </w:pPr>
            <w:r/>
            <w:r>
              <w:rPr>
                <w:rFonts w:ascii="宋体" w:hAnsi="宋体" w:eastAsia="宋体"/>
                <w:b w:val="0"/>
                <w:sz w:val="28"/>
              </w:rPr>
              <w:t>SU-007</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/api/recon/schedule</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调度日历</w:t>
            </w:r>
          </w:p>
        </w:tc>
        <w:tc>
          <w:tcPr>
            <w:tcW w:type="dxa" w:w="1662"/>
          </w:tcPr>
          <w:p>
            <w:pPr>
              <w:spacing w:line="500" w:lineRule="exact"/>
              <w:jc w:val="center"/>
            </w:pPr>
            <w:r/>
            <w:r>
              <w:rPr>
                <w:rFonts w:ascii="宋体" w:hAnsi="宋体" w:eastAsia="宋体"/>
                <w:b w:val="0"/>
                <w:sz w:val="28"/>
              </w:rPr>
              <w:t>SU-007</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/api/recon/schedule</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创建调度任务</w:t>
            </w:r>
          </w:p>
        </w:tc>
        <w:tc>
          <w:tcPr>
            <w:tcW w:type="dxa" w:w="1662"/>
          </w:tcPr>
          <w:p>
            <w:pPr>
              <w:spacing w:line="500" w:lineRule="exact"/>
              <w:jc w:val="center"/>
            </w:pPr>
            <w:r/>
            <w:r>
              <w:rPr>
                <w:rFonts w:ascii="宋体" w:hAnsi="宋体" w:eastAsia="宋体"/>
                <w:b w:val="0"/>
                <w:sz w:val="28"/>
              </w:rPr>
              <w:t>SU-007</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/api/recon/schedule/{id}</w:t>
            </w:r>
          </w:p>
        </w:tc>
        <w:tc>
          <w:tcPr>
            <w:tcW w:type="dxa" w:w="1662"/>
          </w:tcPr>
          <w:p>
            <w:pPr>
              <w:spacing w:line="500" w:lineRule="exact"/>
              <w:jc w:val="center"/>
            </w:pPr>
            <w:r/>
            <w:r>
              <w:rPr>
                <w:rFonts w:ascii="宋体" w:hAnsi="宋体" w:eastAsia="宋体"/>
                <w:b w:val="0"/>
                <w:sz w:val="28"/>
              </w:rPr>
              <w:t>PUT</w:t>
            </w:r>
          </w:p>
        </w:tc>
        <w:tc>
          <w:tcPr>
            <w:tcW w:type="dxa" w:w="1662"/>
          </w:tcPr>
          <w:p>
            <w:pPr>
              <w:spacing w:line="500" w:lineRule="exact"/>
              <w:jc w:val="center"/>
            </w:pPr>
            <w:r/>
            <w:r>
              <w:rPr>
                <w:rFonts w:ascii="宋体" w:hAnsi="宋体" w:eastAsia="宋体"/>
                <w:b w:val="0"/>
                <w:sz w:val="28"/>
              </w:rPr>
              <w:t>更新调度任务</w:t>
            </w:r>
          </w:p>
        </w:tc>
        <w:tc>
          <w:tcPr>
            <w:tcW w:type="dxa" w:w="1662"/>
          </w:tcPr>
          <w:p>
            <w:pPr>
              <w:spacing w:line="500" w:lineRule="exact"/>
              <w:jc w:val="center"/>
            </w:pPr>
            <w:r/>
            <w:r>
              <w:rPr>
                <w:rFonts w:ascii="宋体" w:hAnsi="宋体" w:eastAsia="宋体"/>
                <w:b w:val="0"/>
                <w:sz w:val="28"/>
              </w:rPr>
              <w:t>SU-007</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/api/recon/plans/{id}/evaluation</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方案评估结果</w:t>
            </w:r>
          </w:p>
        </w:tc>
        <w:tc>
          <w:tcPr>
            <w:tcW w:type="dxa" w:w="1662"/>
          </w:tcPr>
          <w:p>
            <w:pPr>
              <w:spacing w:line="500" w:lineRule="exact"/>
              <w:jc w:val="center"/>
            </w:pPr>
            <w:r/>
            <w:r>
              <w:rPr>
                <w:rFonts w:ascii="宋体" w:hAnsi="宋体" w:eastAsia="宋体"/>
                <w:b w:val="0"/>
                <w:sz w:val="28"/>
              </w:rPr>
              <w:t>SU-007</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/api/recon/plans/{id}/evaluate</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触发AI评估</w:t>
            </w:r>
          </w:p>
        </w:tc>
        <w:tc>
          <w:tcPr>
            <w:tcW w:type="dxa" w:w="1662"/>
          </w:tcPr>
          <w:p>
            <w:pPr>
              <w:spacing w:line="500" w:lineRule="exact"/>
              <w:jc w:val="center"/>
            </w:pPr>
            <w:r/>
            <w:r>
              <w:rPr>
                <w:rFonts w:ascii="宋体" w:hAnsi="宋体" w:eastAsia="宋体"/>
                <w:b w:val="0"/>
                <w:sz w:val="28"/>
              </w:rPr>
              <w:t>SU-007</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/api/recon/plans/{id}/approval</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审批流转状态</w:t>
            </w:r>
          </w:p>
        </w:tc>
        <w:tc>
          <w:tcPr>
            <w:tcW w:type="dxa" w:w="1662"/>
          </w:tcPr>
          <w:p>
            <w:pPr>
              <w:spacing w:line="500" w:lineRule="exact"/>
              <w:jc w:val="center"/>
            </w:pPr>
            <w:r/>
            <w:r>
              <w:rPr>
                <w:rFonts w:ascii="宋体" w:hAnsi="宋体" w:eastAsia="宋体"/>
                <w:b w:val="0"/>
                <w:sz w:val="28"/>
              </w:rPr>
              <w:t>SU-007</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/api/recon/plans/{id}/approve</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审批操作</w:t>
            </w:r>
          </w:p>
        </w:tc>
        <w:tc>
          <w:tcPr>
            <w:tcW w:type="dxa" w:w="1662"/>
          </w:tcPr>
          <w:p>
            <w:pPr>
              <w:spacing w:line="500" w:lineRule="exact"/>
              <w:jc w:val="center"/>
            </w:pPr>
            <w:r/>
            <w:r>
              <w:rPr>
                <w:rFonts w:ascii="宋体" w:hAnsi="宋体" w:eastAsia="宋体"/>
                <w:b w:val="0"/>
                <w:sz w:val="28"/>
              </w:rPr>
              <w:t>SU-007</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/api/recon/plans/{id}/results</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成果汇总</w:t>
            </w:r>
          </w:p>
        </w:tc>
        <w:tc>
          <w:tcPr>
            <w:tcW w:type="dxa" w:w="1662"/>
          </w:tcPr>
          <w:p>
            <w:pPr>
              <w:spacing w:line="500" w:lineRule="exact"/>
              <w:jc w:val="center"/>
            </w:pPr>
            <w:r/>
            <w:r>
              <w:rPr>
                <w:rFonts w:ascii="宋体" w:hAnsi="宋体" w:eastAsia="宋体"/>
                <w:b w:val="0"/>
                <w:sz w:val="28"/>
              </w:rPr>
              <w:t>SU-007</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/api/recon/plans/{id}/results</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提交侦察成果</w:t>
            </w:r>
          </w:p>
        </w:tc>
        <w:tc>
          <w:tcPr>
            <w:tcW w:type="dxa" w:w="1662"/>
          </w:tcPr>
          <w:p>
            <w:pPr>
              <w:spacing w:line="500" w:lineRule="exact"/>
              <w:jc w:val="center"/>
            </w:pPr>
            <w:r/>
            <w:r>
              <w:rPr>
                <w:rFonts w:ascii="宋体" w:hAnsi="宋体" w:eastAsia="宋体"/>
                <w:b w:val="0"/>
                <w:sz w:val="28"/>
              </w:rPr>
              <w:t>SU-007</w:t>
            </w:r>
          </w:p>
        </w:tc>
        <w:tc>
          <w:tcPr>
            <w:tcW w:type="dxa" w:w="1662"/>
          </w:tcPr>
          <w:p>
            <w:pPr>
              <w:spacing w:line="500" w:lineRule="exact"/>
              <w:jc w:val="center"/>
            </w:pPr>
            <w:r/>
            <w:r>
              <w:rPr>
                <w:rFonts w:ascii="宋体" w:hAnsi="宋体" w:eastAsia="宋体"/>
                <w:b w:val="0"/>
                <w:sz w:val="28"/>
              </w:rPr>
              <w:t>规划中</w:t>
            </w:r>
          </w:p>
        </w:tc>
      </w:tr>
    </w:tbl>
    <w:p>
      <w:pPr>
        <w:spacing w:line="560" w:lineRule="exact" w:before="240" w:after="120"/>
      </w:pPr>
      <w:r>
        <w:rPr>
          <w:rFonts w:ascii="仿宋" w:hAnsi="仿宋" w:eastAsia="仿宋"/>
          <w:b/>
          <w:sz w:val="32"/>
        </w:rPr>
        <w:t>4.3.3 INT-002 后端-算法服务HTTP接口</w:t>
      </w:r>
    </w:p>
    <w:p>
      <w:pPr>
        <w:spacing w:line="560" w:lineRule="exact"/>
        <w:ind w:left="482" w:firstLine="0"/>
      </w:pPr>
      <w:r>
        <w:rPr>
          <w:rFonts w:ascii="仿宋" w:hAnsi="仿宋" w:eastAsia="仿宋"/>
          <w:b w:val="0"/>
          <w:sz w:val="32"/>
        </w:rPr>
        <w:t>a) 接口实体：Spring Boot后端应用、Flask算法服务</w:t>
      </w:r>
    </w:p>
    <w:p>
      <w:pPr>
        <w:spacing w:line="560" w:lineRule="exact"/>
        <w:ind w:left="482" w:firstLine="0"/>
      </w:pPr>
      <w:r>
        <w:rPr>
          <w:rFonts w:ascii="仿宋" w:hAnsi="仿宋" w:eastAsia="仿宋"/>
          <w:b w:val="0"/>
          <w:sz w:val="32"/>
        </w:rPr>
        <w:t>b) 通信协议：HTTP/1.1</w:t>
      </w:r>
    </w:p>
    <w:p>
      <w:pPr>
        <w:spacing w:line="560" w:lineRule="exact"/>
        <w:ind w:left="482" w:firstLine="0"/>
      </w:pPr>
      <w:r>
        <w:rPr>
          <w:rFonts w:ascii="仿宋" w:hAnsi="仿宋" w:eastAsia="仿宋"/>
          <w:b w:val="0"/>
          <w:sz w:val="32"/>
        </w:rPr>
        <w:t>c) 数据格式：JSON</w:t>
      </w:r>
    </w:p>
    <w:p>
      <w:pPr>
        <w:spacing w:line="560" w:lineRule="exact"/>
        <w:ind w:left="482" w:firstLine="0"/>
      </w:pPr>
      <w:r>
        <w:rPr>
          <w:rFonts w:ascii="仿宋" w:hAnsi="仿宋" w:eastAsia="仿宋"/>
          <w:b w:val="0"/>
          <w:sz w:val="32"/>
        </w:rPr>
        <w:t>d) 调用方式：后端通过RestTemplate发起同步HTTP请求</w:t>
      </w:r>
    </w:p>
    <w:p>
      <w:pPr>
        <w:spacing w:line="560" w:lineRule="exact"/>
        <w:ind w:left="482" w:firstLine="0"/>
      </w:pPr>
      <w:r>
        <w:rPr>
          <w:rFonts w:ascii="仿宋" w:hAnsi="仿宋" w:eastAsia="仿宋"/>
          <w:b w:val="0"/>
          <w:sz w:val="32"/>
        </w:rPr>
        <w:t>e) 超时设置：连接超时和读取超时均为20分钟</w:t>
      </w:r>
    </w:p>
    <w:p>
      <w:pPr>
        <w:spacing w:line="400" w:lineRule="exact" w:before="120" w:after="60"/>
        <w:jc w:val="center"/>
      </w:pPr>
      <w:r>
        <w:rPr>
          <w:rFonts w:ascii="黑体" w:hAnsi="黑体" w:eastAsia="黑体"/>
          <w:b/>
          <w:sz w:val="24"/>
        </w:rPr>
        <w:t>表4-4 INT-002接口端点清单表（已实现4个，规划新增12个）</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5"/>
        <w:gridCol w:w="1385"/>
        <w:gridCol w:w="1385"/>
        <w:gridCol w:w="1385"/>
        <w:gridCol w:w="1385"/>
        <w:gridCol w:w="1385"/>
      </w:tblGrid>
      <w:tr>
        <w:tc>
          <w:tcPr>
            <w:tcW w:type="dxa" w:w="1385"/>
            <w:shd w:fill="F2F2F2" w:val="clear"/>
          </w:tcPr>
          <w:p>
            <w:pPr>
              <w:spacing w:line="500" w:lineRule="exact"/>
              <w:jc w:val="center"/>
            </w:pPr>
            <w:r/>
            <w:r>
              <w:rPr>
                <w:rFonts w:ascii="黑体" w:hAnsi="黑体" w:eastAsia="黑体"/>
                <w:b/>
                <w:sz w:val="28"/>
              </w:rPr>
              <w:t>端点路径</w:t>
            </w:r>
          </w:p>
        </w:tc>
        <w:tc>
          <w:tcPr>
            <w:tcW w:type="dxa" w:w="1385"/>
            <w:shd w:fill="F2F2F2" w:val="clear"/>
          </w:tcPr>
          <w:p>
            <w:pPr>
              <w:spacing w:line="500" w:lineRule="exact"/>
              <w:jc w:val="center"/>
            </w:pPr>
            <w:r/>
            <w:r>
              <w:rPr>
                <w:rFonts w:ascii="黑体" w:hAnsi="黑体" w:eastAsia="黑体"/>
                <w:b/>
                <w:sz w:val="28"/>
              </w:rPr>
              <w:t>方法</w:t>
            </w:r>
          </w:p>
        </w:tc>
        <w:tc>
          <w:tcPr>
            <w:tcW w:type="dxa" w:w="1385"/>
            <w:shd w:fill="F2F2F2" w:val="clear"/>
          </w:tcPr>
          <w:p>
            <w:pPr>
              <w:spacing w:line="500" w:lineRule="exact"/>
              <w:jc w:val="center"/>
            </w:pPr>
            <w:r/>
            <w:r>
              <w:rPr>
                <w:rFonts w:ascii="黑体" w:hAnsi="黑体" w:eastAsia="黑体"/>
                <w:b/>
                <w:sz w:val="28"/>
              </w:rPr>
              <w:t>功能说明</w:t>
            </w:r>
          </w:p>
        </w:tc>
        <w:tc>
          <w:tcPr>
            <w:tcW w:type="dxa" w:w="1385"/>
            <w:shd w:fill="F2F2F2" w:val="clear"/>
          </w:tcPr>
          <w:p>
            <w:pPr>
              <w:spacing w:line="500" w:lineRule="exact"/>
              <w:jc w:val="center"/>
            </w:pPr>
            <w:r/>
            <w:r>
              <w:rPr>
                <w:rFonts w:ascii="黑体" w:hAnsi="黑体" w:eastAsia="黑体"/>
                <w:b/>
                <w:sz w:val="28"/>
              </w:rPr>
              <w:t>输入参数</w:t>
            </w:r>
          </w:p>
        </w:tc>
        <w:tc>
          <w:tcPr>
            <w:tcW w:type="dxa" w:w="1385"/>
            <w:shd w:fill="F2F2F2" w:val="clear"/>
          </w:tcPr>
          <w:p>
            <w:pPr>
              <w:spacing w:line="500" w:lineRule="exact"/>
              <w:jc w:val="center"/>
            </w:pPr>
            <w:r/>
            <w:r>
              <w:rPr>
                <w:rFonts w:ascii="黑体" w:hAnsi="黑体" w:eastAsia="黑体"/>
                <w:b/>
                <w:sz w:val="28"/>
              </w:rPr>
              <w:t>输出参数</w:t>
            </w:r>
          </w:p>
        </w:tc>
        <w:tc>
          <w:tcPr>
            <w:tcW w:type="dxa" w:w="1385"/>
            <w:shd w:fill="F2F2F2" w:val="clear"/>
          </w:tcPr>
          <w:p>
            <w:pPr>
              <w:spacing w:line="500" w:lineRule="exact"/>
              <w:jc w:val="center"/>
            </w:pPr>
            <w:r/>
            <w:r>
              <w:rPr>
                <w:rFonts w:ascii="黑体" w:hAnsi="黑体" w:eastAsia="黑体"/>
                <w:b/>
                <w:sz w:val="28"/>
              </w:rPr>
              <w:t>状态</w:t>
            </w:r>
          </w:p>
        </w:tc>
      </w:tr>
      <w:tr>
        <w:tc>
          <w:tcPr>
            <w:tcW w:type="dxa" w:w="1385"/>
          </w:tcPr>
          <w:p>
            <w:pPr>
              <w:spacing w:line="500" w:lineRule="exact"/>
              <w:jc w:val="center"/>
            </w:pPr>
            <w:r/>
            <w:r>
              <w:rPr>
                <w:rFonts w:ascii="宋体" w:hAnsi="宋体" w:eastAsia="宋体"/>
                <w:b w:val="0"/>
                <w:sz w:val="28"/>
              </w:rPr>
              <w:t>/health</w:t>
            </w:r>
          </w:p>
        </w:tc>
        <w:tc>
          <w:tcPr>
            <w:tcW w:type="dxa" w:w="1385"/>
          </w:tcPr>
          <w:p>
            <w:pPr>
              <w:spacing w:line="500" w:lineRule="exact"/>
              <w:jc w:val="center"/>
            </w:pPr>
            <w:r/>
            <w:r>
              <w:rPr>
                <w:rFonts w:ascii="宋体" w:hAnsi="宋体" w:eastAsia="宋体"/>
                <w:b w:val="0"/>
                <w:sz w:val="28"/>
              </w:rPr>
              <w:t>GET</w:t>
            </w:r>
          </w:p>
        </w:tc>
        <w:tc>
          <w:tcPr>
            <w:tcW w:type="dxa" w:w="1385"/>
          </w:tcPr>
          <w:p>
            <w:pPr>
              <w:spacing w:line="500" w:lineRule="exact"/>
              <w:jc w:val="center"/>
            </w:pPr>
            <w:r/>
            <w:r>
              <w:rPr>
                <w:rFonts w:ascii="宋体" w:hAnsi="宋体" w:eastAsia="宋体"/>
                <w:b w:val="0"/>
                <w:sz w:val="28"/>
              </w:rPr>
              <w:t>健康检查</w:t>
            </w:r>
          </w:p>
        </w:tc>
        <w:tc>
          <w:tcPr>
            <w:tcW w:type="dxa" w:w="1385"/>
          </w:tcPr>
          <w:p>
            <w:pPr>
              <w:spacing w:line="500" w:lineRule="exact"/>
              <w:jc w:val="center"/>
            </w:pPr>
            <w:r/>
            <w:r>
              <w:rPr>
                <w:rFonts w:ascii="宋体" w:hAnsi="宋体" w:eastAsia="宋体"/>
                <w:b w:val="0"/>
                <w:sz w:val="28"/>
              </w:rPr>
              <w:t>无</w:t>
            </w:r>
          </w:p>
        </w:tc>
        <w:tc>
          <w:tcPr>
            <w:tcW w:type="dxa" w:w="1385"/>
          </w:tcPr>
          <w:p>
            <w:pPr>
              <w:spacing w:line="500" w:lineRule="exact"/>
              <w:jc w:val="center"/>
            </w:pPr>
            <w:r/>
            <w:r>
              <w:rPr>
                <w:rFonts w:ascii="宋体" w:hAnsi="宋体" w:eastAsia="宋体"/>
                <w:b w:val="0"/>
                <w:sz w:val="28"/>
              </w:rPr>
              <w:t>status, service, time</w:t>
            </w:r>
          </w:p>
        </w:tc>
        <w:tc>
          <w:tcPr>
            <w:tcW w:type="dxa" w:w="1385"/>
          </w:tcPr>
          <w:p>
            <w:pPr>
              <w:spacing w:line="500" w:lineRule="exact"/>
              <w:jc w:val="center"/>
            </w:pPr>
            <w:r/>
            <w:r>
              <w:rPr>
                <w:rFonts w:ascii="宋体" w:hAnsi="宋体" w:eastAsia="宋体"/>
                <w:b w:val="0"/>
                <w:sz w:val="28"/>
              </w:rPr>
              <w:t>已实现</w:t>
            </w:r>
          </w:p>
        </w:tc>
      </w:tr>
      <w:tr>
        <w:tc>
          <w:tcPr>
            <w:tcW w:type="dxa" w:w="1385"/>
          </w:tcPr>
          <w:p>
            <w:pPr>
              <w:spacing w:line="500" w:lineRule="exact"/>
              <w:jc w:val="center"/>
            </w:pPr>
            <w:r/>
            <w:r>
              <w:rPr>
                <w:rFonts w:ascii="宋体" w:hAnsi="宋体" w:eastAsia="宋体"/>
                <w:b w:val="0"/>
                <w:sz w:val="28"/>
              </w:rPr>
              <w:t>/extract</w:t>
            </w:r>
          </w:p>
        </w:tc>
        <w:tc>
          <w:tcPr>
            <w:tcW w:type="dxa" w:w="1385"/>
          </w:tcPr>
          <w:p>
            <w:pPr>
              <w:spacing w:line="500" w:lineRule="exact"/>
              <w:jc w:val="center"/>
            </w:pPr>
            <w:r/>
            <w:r>
              <w:rPr>
                <w:rFonts w:ascii="宋体" w:hAnsi="宋体" w:eastAsia="宋体"/>
                <w:b w:val="0"/>
                <w:sz w:val="28"/>
              </w:rPr>
              <w:t>POST</w:t>
            </w:r>
          </w:p>
        </w:tc>
        <w:tc>
          <w:tcPr>
            <w:tcW w:type="dxa" w:w="1385"/>
          </w:tcPr>
          <w:p>
            <w:pPr>
              <w:spacing w:line="500" w:lineRule="exact"/>
              <w:jc w:val="center"/>
            </w:pPr>
            <w:r/>
            <w:r>
              <w:rPr>
                <w:rFonts w:ascii="宋体" w:hAnsi="宋体" w:eastAsia="宋体"/>
                <w:b w:val="0"/>
                <w:sz w:val="28"/>
              </w:rPr>
              <w:t>层次化事件抽取</w:t>
            </w:r>
          </w:p>
        </w:tc>
        <w:tc>
          <w:tcPr>
            <w:tcW w:type="dxa" w:w="1385"/>
          </w:tcPr>
          <w:p>
            <w:pPr>
              <w:spacing w:line="500" w:lineRule="exact"/>
              <w:jc w:val="center"/>
            </w:pPr>
            <w:r/>
            <w:r>
              <w:rPr>
                <w:rFonts w:ascii="宋体" w:hAnsi="宋体" w:eastAsia="宋体"/>
                <w:b w:val="0"/>
                <w:sz w:val="28"/>
              </w:rPr>
              <w:t>text, origin_text_id</w:t>
            </w:r>
          </w:p>
        </w:tc>
        <w:tc>
          <w:tcPr>
            <w:tcW w:type="dxa" w:w="1385"/>
          </w:tcPr>
          <w:p>
            <w:pPr>
              <w:spacing w:line="500" w:lineRule="exact"/>
              <w:jc w:val="center"/>
            </w:pPr>
            <w:r/>
            <w:r>
              <w:rPr>
                <w:rFonts w:ascii="宋体" w:hAnsi="宋体" w:eastAsia="宋体"/>
                <w:b w:val="0"/>
                <w:sz w:val="28"/>
              </w:rPr>
              <w:t>events[], labels[], llm_calls</w:t>
            </w:r>
          </w:p>
        </w:tc>
        <w:tc>
          <w:tcPr>
            <w:tcW w:type="dxa" w:w="1385"/>
          </w:tcPr>
          <w:p>
            <w:pPr>
              <w:spacing w:line="500" w:lineRule="exact"/>
              <w:jc w:val="center"/>
            </w:pPr>
            <w:r/>
            <w:r>
              <w:rPr>
                <w:rFonts w:ascii="宋体" w:hAnsi="宋体" w:eastAsia="宋体"/>
                <w:b w:val="0"/>
                <w:sz w:val="28"/>
              </w:rPr>
              <w:t>已实现</w:t>
            </w:r>
          </w:p>
        </w:tc>
      </w:tr>
      <w:tr>
        <w:tc>
          <w:tcPr>
            <w:tcW w:type="dxa" w:w="1385"/>
          </w:tcPr>
          <w:p>
            <w:pPr>
              <w:spacing w:line="500" w:lineRule="exact"/>
              <w:jc w:val="center"/>
            </w:pPr>
            <w:r/>
            <w:r>
              <w:rPr>
                <w:rFonts w:ascii="宋体" w:hAnsi="宋体" w:eastAsia="宋体"/>
                <w:b w:val="0"/>
                <w:sz w:val="28"/>
              </w:rPr>
              <w:t>/extract/simple</w:t>
            </w:r>
          </w:p>
        </w:tc>
        <w:tc>
          <w:tcPr>
            <w:tcW w:type="dxa" w:w="1385"/>
          </w:tcPr>
          <w:p>
            <w:pPr>
              <w:spacing w:line="500" w:lineRule="exact"/>
              <w:jc w:val="center"/>
            </w:pPr>
            <w:r/>
            <w:r>
              <w:rPr>
                <w:rFonts w:ascii="宋体" w:hAnsi="宋体" w:eastAsia="宋体"/>
                <w:b w:val="0"/>
                <w:sz w:val="28"/>
              </w:rPr>
              <w:t>POST</w:t>
            </w:r>
          </w:p>
        </w:tc>
        <w:tc>
          <w:tcPr>
            <w:tcW w:type="dxa" w:w="1385"/>
          </w:tcPr>
          <w:p>
            <w:pPr>
              <w:spacing w:line="500" w:lineRule="exact"/>
              <w:jc w:val="center"/>
            </w:pPr>
            <w:r/>
            <w:r>
              <w:rPr>
                <w:rFonts w:ascii="宋体" w:hAnsi="宋体" w:eastAsia="宋体"/>
                <w:b w:val="0"/>
                <w:sz w:val="28"/>
              </w:rPr>
              <w:t>简单抽取</w:t>
            </w:r>
          </w:p>
        </w:tc>
        <w:tc>
          <w:tcPr>
            <w:tcW w:type="dxa" w:w="1385"/>
          </w:tcPr>
          <w:p>
            <w:pPr>
              <w:spacing w:line="500" w:lineRule="exact"/>
              <w:jc w:val="center"/>
            </w:pPr>
            <w:r/>
            <w:r>
              <w:rPr>
                <w:rFonts w:ascii="宋体" w:hAnsi="宋体" w:eastAsia="宋体"/>
                <w:b w:val="0"/>
                <w:sz w:val="28"/>
              </w:rPr>
              <w:t>text</w:t>
            </w:r>
          </w:p>
        </w:tc>
        <w:tc>
          <w:tcPr>
            <w:tcW w:type="dxa" w:w="1385"/>
          </w:tcPr>
          <w:p>
            <w:pPr>
              <w:spacing w:line="500" w:lineRule="exact"/>
              <w:jc w:val="center"/>
            </w:pPr>
            <w:r/>
            <w:r>
              <w:rPr>
                <w:rFonts w:ascii="宋体" w:hAnsi="宋体" w:eastAsia="宋体"/>
                <w:b w:val="0"/>
                <w:sz w:val="28"/>
              </w:rPr>
              <w:t>events[], total</w:t>
            </w:r>
          </w:p>
        </w:tc>
        <w:tc>
          <w:tcPr>
            <w:tcW w:type="dxa" w:w="1385"/>
          </w:tcPr>
          <w:p>
            <w:pPr>
              <w:spacing w:line="500" w:lineRule="exact"/>
              <w:jc w:val="center"/>
            </w:pPr>
            <w:r/>
            <w:r>
              <w:rPr>
                <w:rFonts w:ascii="宋体" w:hAnsi="宋体" w:eastAsia="宋体"/>
                <w:b w:val="0"/>
                <w:sz w:val="28"/>
              </w:rPr>
              <w:t>已实现</w:t>
            </w:r>
          </w:p>
        </w:tc>
      </w:tr>
      <w:tr>
        <w:tc>
          <w:tcPr>
            <w:tcW w:type="dxa" w:w="1385"/>
          </w:tcPr>
          <w:p>
            <w:pPr>
              <w:spacing w:line="500" w:lineRule="exact"/>
              <w:jc w:val="center"/>
            </w:pPr>
            <w:r/>
            <w:r>
              <w:rPr>
                <w:rFonts w:ascii="宋体" w:hAnsi="宋体" w:eastAsia="宋体"/>
                <w:b w:val="0"/>
                <w:sz w:val="28"/>
              </w:rPr>
              <w:t>/fusion/create</w:t>
            </w:r>
          </w:p>
        </w:tc>
        <w:tc>
          <w:tcPr>
            <w:tcW w:type="dxa" w:w="1385"/>
          </w:tcPr>
          <w:p>
            <w:pPr>
              <w:spacing w:line="500" w:lineRule="exact"/>
              <w:jc w:val="center"/>
            </w:pPr>
            <w:r/>
            <w:r>
              <w:rPr>
                <w:rFonts w:ascii="宋体" w:hAnsi="宋体" w:eastAsia="宋体"/>
                <w:b w:val="0"/>
                <w:sz w:val="28"/>
              </w:rPr>
              <w:t>POST</w:t>
            </w:r>
          </w:p>
        </w:tc>
        <w:tc>
          <w:tcPr>
            <w:tcW w:type="dxa" w:w="1385"/>
          </w:tcPr>
          <w:p>
            <w:pPr>
              <w:spacing w:line="500" w:lineRule="exact"/>
              <w:jc w:val="center"/>
            </w:pPr>
            <w:r/>
            <w:r>
              <w:rPr>
                <w:rFonts w:ascii="宋体" w:hAnsi="宋体" w:eastAsia="宋体"/>
                <w:b w:val="0"/>
                <w:sz w:val="28"/>
              </w:rPr>
              <w:t>报文融合</w:t>
            </w:r>
          </w:p>
        </w:tc>
        <w:tc>
          <w:tcPr>
            <w:tcW w:type="dxa" w:w="1385"/>
          </w:tcPr>
          <w:p>
            <w:pPr>
              <w:spacing w:line="500" w:lineRule="exact"/>
              <w:jc w:val="center"/>
            </w:pPr>
            <w:r/>
            <w:r>
              <w:rPr>
                <w:rFonts w:ascii="宋体" w:hAnsi="宋体" w:eastAsia="宋体"/>
                <w:b w:val="0"/>
                <w:sz w:val="28"/>
              </w:rPr>
              <w:t>reports[], fusionType</w:t>
            </w:r>
          </w:p>
        </w:tc>
        <w:tc>
          <w:tcPr>
            <w:tcW w:type="dxa" w:w="1385"/>
          </w:tcPr>
          <w:p>
            <w:pPr>
              <w:spacing w:line="500" w:lineRule="exact"/>
              <w:jc w:val="center"/>
            </w:pPr>
            <w:r/>
            <w:r>
              <w:rPr>
                <w:rFonts w:ascii="宋体" w:hAnsi="宋体" w:eastAsia="宋体"/>
                <w:b w:val="0"/>
                <w:sz w:val="28"/>
              </w:rPr>
              <w:t>title, summary, timeline[], content</w:t>
            </w:r>
          </w:p>
        </w:tc>
        <w:tc>
          <w:tcPr>
            <w:tcW w:type="dxa" w:w="1385"/>
          </w:tcPr>
          <w:p>
            <w:pPr>
              <w:spacing w:line="500" w:lineRule="exact"/>
              <w:jc w:val="center"/>
            </w:pPr>
            <w:r/>
            <w:r>
              <w:rPr>
                <w:rFonts w:ascii="宋体" w:hAnsi="宋体" w:eastAsia="宋体"/>
                <w:b w:val="0"/>
                <w:sz w:val="28"/>
              </w:rPr>
              <w:t>已实现</w:t>
            </w:r>
          </w:p>
        </w:tc>
      </w:tr>
      <w:tr>
        <w:tc>
          <w:tcPr>
            <w:tcW w:type="dxa" w:w="1385"/>
          </w:tcPr>
          <w:p>
            <w:pPr>
              <w:spacing w:line="500" w:lineRule="exact"/>
              <w:jc w:val="center"/>
            </w:pPr>
            <w:r/>
            <w:r>
              <w:rPr>
                <w:rFonts w:ascii="宋体" w:hAnsi="宋体" w:eastAsia="宋体"/>
                <w:b w:val="0"/>
                <w:sz w:val="28"/>
              </w:rPr>
              <w:t>/intelligence/build_graph</w:t>
            </w:r>
          </w:p>
        </w:tc>
        <w:tc>
          <w:tcPr>
            <w:tcW w:type="dxa" w:w="1385"/>
          </w:tcPr>
          <w:p>
            <w:pPr>
              <w:spacing w:line="500" w:lineRule="exact"/>
              <w:jc w:val="center"/>
            </w:pPr>
            <w:r/>
            <w:r>
              <w:rPr>
                <w:rFonts w:ascii="宋体" w:hAnsi="宋体" w:eastAsia="宋体"/>
                <w:b w:val="0"/>
                <w:sz w:val="28"/>
              </w:rPr>
              <w:t>POST</w:t>
            </w:r>
          </w:p>
        </w:tc>
        <w:tc>
          <w:tcPr>
            <w:tcW w:type="dxa" w:w="1385"/>
          </w:tcPr>
          <w:p>
            <w:pPr>
              <w:spacing w:line="500" w:lineRule="exact"/>
              <w:jc w:val="center"/>
            </w:pPr>
            <w:r/>
            <w:r>
              <w:rPr>
                <w:rFonts w:ascii="宋体" w:hAnsi="宋体" w:eastAsia="宋体"/>
                <w:b w:val="0"/>
                <w:sz w:val="28"/>
              </w:rPr>
              <w:t>构建实体关系图谱</w:t>
            </w:r>
          </w:p>
        </w:tc>
        <w:tc>
          <w:tcPr>
            <w:tcW w:type="dxa" w:w="1385"/>
          </w:tcPr>
          <w:p>
            <w:pPr>
              <w:spacing w:line="500" w:lineRule="exact"/>
              <w:jc w:val="center"/>
            </w:pPr>
            <w:r/>
            <w:r>
              <w:rPr>
                <w:rFonts w:ascii="宋体" w:hAnsi="宋体" w:eastAsia="宋体"/>
                <w:b w:val="0"/>
                <w:sz w:val="28"/>
              </w:rPr>
              <w:t>reports[], extractionResults[]</w:t>
            </w:r>
          </w:p>
        </w:tc>
        <w:tc>
          <w:tcPr>
            <w:tcW w:type="dxa" w:w="1385"/>
          </w:tcPr>
          <w:p>
            <w:pPr>
              <w:spacing w:line="500" w:lineRule="exact"/>
              <w:jc w:val="center"/>
            </w:pPr>
            <w:r/>
            <w:r>
              <w:rPr>
                <w:rFonts w:ascii="宋体" w:hAnsi="宋体" w:eastAsia="宋体"/>
                <w:b w:val="0"/>
                <w:sz w:val="28"/>
              </w:rPr>
              <w:t>nodes[], edges[]</w:t>
            </w:r>
          </w:p>
        </w:tc>
        <w:tc>
          <w:tcPr>
            <w:tcW w:type="dxa" w:w="1385"/>
          </w:tcPr>
          <w:p>
            <w:pPr>
              <w:spacing w:line="500" w:lineRule="exact"/>
              <w:jc w:val="center"/>
            </w:pPr>
            <w:r/>
            <w:r>
              <w:rPr>
                <w:rFonts w:ascii="宋体" w:hAnsi="宋体" w:eastAsia="宋体"/>
                <w:b w:val="0"/>
                <w:sz w:val="28"/>
              </w:rPr>
              <w:t>规划中</w:t>
            </w:r>
          </w:p>
        </w:tc>
      </w:tr>
      <w:tr>
        <w:tc>
          <w:tcPr>
            <w:tcW w:type="dxa" w:w="1385"/>
          </w:tcPr>
          <w:p>
            <w:pPr>
              <w:spacing w:line="500" w:lineRule="exact"/>
              <w:jc w:val="center"/>
            </w:pPr>
            <w:r/>
            <w:r>
              <w:rPr>
                <w:rFonts w:ascii="宋体" w:hAnsi="宋体" w:eastAsia="宋体"/>
                <w:b w:val="0"/>
                <w:sz w:val="28"/>
              </w:rPr>
              <w:t>/intelligence/build_timeline</w:t>
            </w:r>
          </w:p>
        </w:tc>
        <w:tc>
          <w:tcPr>
            <w:tcW w:type="dxa" w:w="1385"/>
          </w:tcPr>
          <w:p>
            <w:pPr>
              <w:spacing w:line="500" w:lineRule="exact"/>
              <w:jc w:val="center"/>
            </w:pPr>
            <w:r/>
            <w:r>
              <w:rPr>
                <w:rFonts w:ascii="宋体" w:hAnsi="宋体" w:eastAsia="宋体"/>
                <w:b w:val="0"/>
                <w:sz w:val="28"/>
              </w:rPr>
              <w:t>POST</w:t>
            </w:r>
          </w:p>
        </w:tc>
        <w:tc>
          <w:tcPr>
            <w:tcW w:type="dxa" w:w="1385"/>
          </w:tcPr>
          <w:p>
            <w:pPr>
              <w:spacing w:line="500" w:lineRule="exact"/>
              <w:jc w:val="center"/>
            </w:pPr>
            <w:r/>
            <w:r>
              <w:rPr>
                <w:rFonts w:ascii="宋体" w:hAnsi="宋体" w:eastAsia="宋体"/>
                <w:b w:val="0"/>
                <w:sz w:val="28"/>
              </w:rPr>
              <w:t>构建事件时间轴</w:t>
            </w:r>
          </w:p>
        </w:tc>
        <w:tc>
          <w:tcPr>
            <w:tcW w:type="dxa" w:w="1385"/>
          </w:tcPr>
          <w:p>
            <w:pPr>
              <w:spacing w:line="500" w:lineRule="exact"/>
              <w:jc w:val="center"/>
            </w:pPr>
            <w:r/>
            <w:r>
              <w:rPr>
                <w:rFonts w:ascii="宋体" w:hAnsi="宋体" w:eastAsia="宋体"/>
                <w:b w:val="0"/>
                <w:sz w:val="28"/>
              </w:rPr>
              <w:t>events[], timeRange</w:t>
            </w:r>
          </w:p>
        </w:tc>
        <w:tc>
          <w:tcPr>
            <w:tcW w:type="dxa" w:w="1385"/>
          </w:tcPr>
          <w:p>
            <w:pPr>
              <w:spacing w:line="500" w:lineRule="exact"/>
              <w:jc w:val="center"/>
            </w:pPr>
            <w:r/>
            <w:r>
              <w:rPr>
                <w:rFonts w:ascii="宋体" w:hAnsi="宋体" w:eastAsia="宋体"/>
                <w:b w:val="0"/>
                <w:sz w:val="28"/>
              </w:rPr>
              <w:t>timeline[], causalRelations[]</w:t>
            </w:r>
          </w:p>
        </w:tc>
        <w:tc>
          <w:tcPr>
            <w:tcW w:type="dxa" w:w="1385"/>
          </w:tcPr>
          <w:p>
            <w:pPr>
              <w:spacing w:line="500" w:lineRule="exact"/>
              <w:jc w:val="center"/>
            </w:pPr>
            <w:r/>
            <w:r>
              <w:rPr>
                <w:rFonts w:ascii="宋体" w:hAnsi="宋体" w:eastAsia="宋体"/>
                <w:b w:val="0"/>
                <w:sz w:val="28"/>
              </w:rPr>
              <w:t>规划中</w:t>
            </w:r>
          </w:p>
        </w:tc>
      </w:tr>
      <w:tr>
        <w:tc>
          <w:tcPr>
            <w:tcW w:type="dxa" w:w="1385"/>
          </w:tcPr>
          <w:p>
            <w:pPr>
              <w:spacing w:line="500" w:lineRule="exact"/>
              <w:jc w:val="center"/>
            </w:pPr>
            <w:r/>
            <w:r>
              <w:rPr>
                <w:rFonts w:ascii="宋体" w:hAnsi="宋体" w:eastAsia="宋体"/>
                <w:b w:val="0"/>
                <w:sz w:val="28"/>
              </w:rPr>
              <w:t>/track/predict</w:t>
            </w:r>
          </w:p>
        </w:tc>
        <w:tc>
          <w:tcPr>
            <w:tcW w:type="dxa" w:w="1385"/>
          </w:tcPr>
          <w:p>
            <w:pPr>
              <w:spacing w:line="500" w:lineRule="exact"/>
              <w:jc w:val="center"/>
            </w:pPr>
            <w:r/>
            <w:r>
              <w:rPr>
                <w:rFonts w:ascii="宋体" w:hAnsi="宋体" w:eastAsia="宋体"/>
                <w:b w:val="0"/>
                <w:sz w:val="28"/>
              </w:rPr>
              <w:t>POST</w:t>
            </w:r>
          </w:p>
        </w:tc>
        <w:tc>
          <w:tcPr>
            <w:tcW w:type="dxa" w:w="1385"/>
          </w:tcPr>
          <w:p>
            <w:pPr>
              <w:spacing w:line="500" w:lineRule="exact"/>
              <w:jc w:val="center"/>
            </w:pPr>
            <w:r/>
            <w:r>
              <w:rPr>
                <w:rFonts w:ascii="宋体" w:hAnsi="宋体" w:eastAsia="宋体"/>
                <w:b w:val="0"/>
                <w:sz w:val="28"/>
              </w:rPr>
              <w:t>轨迹预测</w:t>
            </w:r>
          </w:p>
        </w:tc>
        <w:tc>
          <w:tcPr>
            <w:tcW w:type="dxa" w:w="1385"/>
          </w:tcPr>
          <w:p>
            <w:pPr>
              <w:spacing w:line="500" w:lineRule="exact"/>
              <w:jc w:val="center"/>
            </w:pPr>
            <w:r/>
            <w:r>
              <w:rPr>
                <w:rFonts w:ascii="宋体" w:hAnsi="宋体" w:eastAsia="宋体"/>
                <w:b w:val="0"/>
                <w:sz w:val="28"/>
              </w:rPr>
              <w:t>targetId, historyPoints[], duration</w:t>
            </w:r>
          </w:p>
        </w:tc>
        <w:tc>
          <w:tcPr>
            <w:tcW w:type="dxa" w:w="1385"/>
          </w:tcPr>
          <w:p>
            <w:pPr>
              <w:spacing w:line="500" w:lineRule="exact"/>
              <w:jc w:val="center"/>
            </w:pPr>
            <w:r/>
            <w:r>
              <w:rPr>
                <w:rFonts w:ascii="宋体" w:hAnsi="宋体" w:eastAsia="宋体"/>
                <w:b w:val="0"/>
                <w:sz w:val="28"/>
              </w:rPr>
              <w:t>predictedPoints[], confidence</w:t>
            </w:r>
          </w:p>
        </w:tc>
        <w:tc>
          <w:tcPr>
            <w:tcW w:type="dxa" w:w="1385"/>
          </w:tcPr>
          <w:p>
            <w:pPr>
              <w:spacing w:line="500" w:lineRule="exact"/>
              <w:jc w:val="center"/>
            </w:pPr>
            <w:r/>
            <w:r>
              <w:rPr>
                <w:rFonts w:ascii="宋体" w:hAnsi="宋体" w:eastAsia="宋体"/>
                <w:b w:val="0"/>
                <w:sz w:val="28"/>
              </w:rPr>
              <w:t>规划中</w:t>
            </w:r>
          </w:p>
        </w:tc>
      </w:tr>
      <w:tr>
        <w:tc>
          <w:tcPr>
            <w:tcW w:type="dxa" w:w="1385"/>
          </w:tcPr>
          <w:p>
            <w:pPr>
              <w:spacing w:line="500" w:lineRule="exact"/>
              <w:jc w:val="center"/>
            </w:pPr>
            <w:r/>
            <w:r>
              <w:rPr>
                <w:rFonts w:ascii="宋体" w:hAnsi="宋体" w:eastAsia="宋体"/>
                <w:b w:val="0"/>
                <w:sz w:val="28"/>
              </w:rPr>
              <w:t>/track/pattern/areas</w:t>
            </w:r>
          </w:p>
        </w:tc>
        <w:tc>
          <w:tcPr>
            <w:tcW w:type="dxa" w:w="1385"/>
          </w:tcPr>
          <w:p>
            <w:pPr>
              <w:spacing w:line="500" w:lineRule="exact"/>
              <w:jc w:val="center"/>
            </w:pPr>
            <w:r/>
            <w:r>
              <w:rPr>
                <w:rFonts w:ascii="宋体" w:hAnsi="宋体" w:eastAsia="宋体"/>
                <w:b w:val="0"/>
                <w:sz w:val="28"/>
              </w:rPr>
              <w:t>POST</w:t>
            </w:r>
          </w:p>
        </w:tc>
        <w:tc>
          <w:tcPr>
            <w:tcW w:type="dxa" w:w="1385"/>
          </w:tcPr>
          <w:p>
            <w:pPr>
              <w:spacing w:line="500" w:lineRule="exact"/>
              <w:jc w:val="center"/>
            </w:pPr>
            <w:r/>
            <w:r>
              <w:rPr>
                <w:rFonts w:ascii="宋体" w:hAnsi="宋体" w:eastAsia="宋体"/>
                <w:b w:val="0"/>
                <w:sz w:val="28"/>
              </w:rPr>
              <w:t>集结区域识别</w:t>
            </w:r>
          </w:p>
        </w:tc>
        <w:tc>
          <w:tcPr>
            <w:tcW w:type="dxa" w:w="1385"/>
          </w:tcPr>
          <w:p>
            <w:pPr>
              <w:spacing w:line="500" w:lineRule="exact"/>
              <w:jc w:val="center"/>
            </w:pPr>
            <w:r/>
            <w:r>
              <w:rPr>
                <w:rFonts w:ascii="宋体" w:hAnsi="宋体" w:eastAsia="宋体"/>
                <w:b w:val="0"/>
                <w:sz w:val="28"/>
              </w:rPr>
              <w:t>targetId, historyPoints[]</w:t>
            </w:r>
          </w:p>
        </w:tc>
        <w:tc>
          <w:tcPr>
            <w:tcW w:type="dxa" w:w="1385"/>
          </w:tcPr>
          <w:p>
            <w:pPr>
              <w:spacing w:line="500" w:lineRule="exact"/>
              <w:jc w:val="center"/>
            </w:pPr>
            <w:r/>
            <w:r>
              <w:rPr>
                <w:rFonts w:ascii="宋体" w:hAnsi="宋体" w:eastAsia="宋体"/>
                <w:b w:val="0"/>
                <w:sz w:val="28"/>
              </w:rPr>
              <w:t>clusters[], centers[]</w:t>
            </w:r>
          </w:p>
        </w:tc>
        <w:tc>
          <w:tcPr>
            <w:tcW w:type="dxa" w:w="1385"/>
          </w:tcPr>
          <w:p>
            <w:pPr>
              <w:spacing w:line="500" w:lineRule="exact"/>
              <w:jc w:val="center"/>
            </w:pPr>
            <w:r/>
            <w:r>
              <w:rPr>
                <w:rFonts w:ascii="宋体" w:hAnsi="宋体" w:eastAsia="宋体"/>
                <w:b w:val="0"/>
                <w:sz w:val="28"/>
              </w:rPr>
              <w:t>规划中</w:t>
            </w:r>
          </w:p>
        </w:tc>
      </w:tr>
      <w:tr>
        <w:tc>
          <w:tcPr>
            <w:tcW w:type="dxa" w:w="1385"/>
          </w:tcPr>
          <w:p>
            <w:pPr>
              <w:spacing w:line="500" w:lineRule="exact"/>
              <w:jc w:val="center"/>
            </w:pPr>
            <w:r/>
            <w:r>
              <w:rPr>
                <w:rFonts w:ascii="宋体" w:hAnsi="宋体" w:eastAsia="宋体"/>
                <w:b w:val="0"/>
                <w:sz w:val="28"/>
              </w:rPr>
              <w:t>/track/pattern/time</w:t>
            </w:r>
          </w:p>
        </w:tc>
        <w:tc>
          <w:tcPr>
            <w:tcW w:type="dxa" w:w="1385"/>
          </w:tcPr>
          <w:p>
            <w:pPr>
              <w:spacing w:line="500" w:lineRule="exact"/>
              <w:jc w:val="center"/>
            </w:pPr>
            <w:r/>
            <w:r>
              <w:rPr>
                <w:rFonts w:ascii="宋体" w:hAnsi="宋体" w:eastAsia="宋体"/>
                <w:b w:val="0"/>
                <w:sz w:val="28"/>
              </w:rPr>
              <w:t>POST</w:t>
            </w:r>
          </w:p>
        </w:tc>
        <w:tc>
          <w:tcPr>
            <w:tcW w:type="dxa" w:w="1385"/>
          </w:tcPr>
          <w:p>
            <w:pPr>
              <w:spacing w:line="500" w:lineRule="exact"/>
              <w:jc w:val="center"/>
            </w:pPr>
            <w:r/>
            <w:r>
              <w:rPr>
                <w:rFonts w:ascii="宋体" w:hAnsi="宋体" w:eastAsia="宋体"/>
                <w:b w:val="0"/>
                <w:sz w:val="28"/>
              </w:rPr>
              <w:t>时间规律分析</w:t>
            </w:r>
          </w:p>
        </w:tc>
        <w:tc>
          <w:tcPr>
            <w:tcW w:type="dxa" w:w="1385"/>
          </w:tcPr>
          <w:p>
            <w:pPr>
              <w:spacing w:line="500" w:lineRule="exact"/>
              <w:jc w:val="center"/>
            </w:pPr>
            <w:r/>
            <w:r>
              <w:rPr>
                <w:rFonts w:ascii="宋体" w:hAnsi="宋体" w:eastAsia="宋体"/>
                <w:b w:val="0"/>
                <w:sz w:val="28"/>
              </w:rPr>
              <w:t>targetId, historyPoints[]</w:t>
            </w:r>
          </w:p>
        </w:tc>
        <w:tc>
          <w:tcPr>
            <w:tcW w:type="dxa" w:w="1385"/>
          </w:tcPr>
          <w:p>
            <w:pPr>
              <w:spacing w:line="500" w:lineRule="exact"/>
              <w:jc w:val="center"/>
            </w:pPr>
            <w:r/>
            <w:r>
              <w:rPr>
                <w:rFonts w:ascii="宋体" w:hAnsi="宋体" w:eastAsia="宋体"/>
                <w:b w:val="0"/>
                <w:sz w:val="28"/>
              </w:rPr>
              <w:t>heatmapMatrix[][]</w:t>
            </w:r>
          </w:p>
        </w:tc>
        <w:tc>
          <w:tcPr>
            <w:tcW w:type="dxa" w:w="1385"/>
          </w:tcPr>
          <w:p>
            <w:pPr>
              <w:spacing w:line="500" w:lineRule="exact"/>
              <w:jc w:val="center"/>
            </w:pPr>
            <w:r/>
            <w:r>
              <w:rPr>
                <w:rFonts w:ascii="宋体" w:hAnsi="宋体" w:eastAsia="宋体"/>
                <w:b w:val="0"/>
                <w:sz w:val="28"/>
              </w:rPr>
              <w:t>规划中</w:t>
            </w:r>
          </w:p>
        </w:tc>
      </w:tr>
      <w:tr>
        <w:tc>
          <w:tcPr>
            <w:tcW w:type="dxa" w:w="1385"/>
          </w:tcPr>
          <w:p>
            <w:pPr>
              <w:spacing w:line="500" w:lineRule="exact"/>
              <w:jc w:val="center"/>
            </w:pPr>
            <w:r/>
            <w:r>
              <w:rPr>
                <w:rFonts w:ascii="宋体" w:hAnsi="宋体" w:eastAsia="宋体"/>
                <w:b w:val="0"/>
                <w:sz w:val="28"/>
              </w:rPr>
              <w:t>/track/pattern/routes</w:t>
            </w:r>
          </w:p>
        </w:tc>
        <w:tc>
          <w:tcPr>
            <w:tcW w:type="dxa" w:w="1385"/>
          </w:tcPr>
          <w:p>
            <w:pPr>
              <w:spacing w:line="500" w:lineRule="exact"/>
              <w:jc w:val="center"/>
            </w:pPr>
            <w:r/>
            <w:r>
              <w:rPr>
                <w:rFonts w:ascii="宋体" w:hAnsi="宋体" w:eastAsia="宋体"/>
                <w:b w:val="0"/>
                <w:sz w:val="28"/>
              </w:rPr>
              <w:t>POST</w:t>
            </w:r>
          </w:p>
        </w:tc>
        <w:tc>
          <w:tcPr>
            <w:tcW w:type="dxa" w:w="1385"/>
          </w:tcPr>
          <w:p>
            <w:pPr>
              <w:spacing w:line="500" w:lineRule="exact"/>
              <w:jc w:val="center"/>
            </w:pPr>
            <w:r/>
            <w:r>
              <w:rPr>
                <w:rFonts w:ascii="宋体" w:hAnsi="宋体" w:eastAsia="宋体"/>
                <w:b w:val="0"/>
                <w:sz w:val="28"/>
              </w:rPr>
              <w:t>常用路线分析</w:t>
            </w:r>
          </w:p>
        </w:tc>
        <w:tc>
          <w:tcPr>
            <w:tcW w:type="dxa" w:w="1385"/>
          </w:tcPr>
          <w:p>
            <w:pPr>
              <w:spacing w:line="500" w:lineRule="exact"/>
              <w:jc w:val="center"/>
            </w:pPr>
            <w:r/>
            <w:r>
              <w:rPr>
                <w:rFonts w:ascii="宋体" w:hAnsi="宋体" w:eastAsia="宋体"/>
                <w:b w:val="0"/>
                <w:sz w:val="28"/>
              </w:rPr>
              <w:t>targetId, historyPoints[]</w:t>
            </w:r>
          </w:p>
        </w:tc>
        <w:tc>
          <w:tcPr>
            <w:tcW w:type="dxa" w:w="1385"/>
          </w:tcPr>
          <w:p>
            <w:pPr>
              <w:spacing w:line="500" w:lineRule="exact"/>
              <w:jc w:val="center"/>
            </w:pPr>
            <w:r/>
            <w:r>
              <w:rPr>
                <w:rFonts w:ascii="宋体" w:hAnsi="宋体" w:eastAsia="宋体"/>
                <w:b w:val="0"/>
                <w:sz w:val="28"/>
              </w:rPr>
              <w:t>routeClusters[], frequency[]</w:t>
            </w:r>
          </w:p>
        </w:tc>
        <w:tc>
          <w:tcPr>
            <w:tcW w:type="dxa" w:w="1385"/>
          </w:tcPr>
          <w:p>
            <w:pPr>
              <w:spacing w:line="500" w:lineRule="exact"/>
              <w:jc w:val="center"/>
            </w:pPr>
            <w:r/>
            <w:r>
              <w:rPr>
                <w:rFonts w:ascii="宋体" w:hAnsi="宋体" w:eastAsia="宋体"/>
                <w:b w:val="0"/>
                <w:sz w:val="28"/>
              </w:rPr>
              <w:t>规划中</w:t>
            </w:r>
          </w:p>
        </w:tc>
      </w:tr>
      <w:tr>
        <w:tc>
          <w:tcPr>
            <w:tcW w:type="dxa" w:w="1385"/>
          </w:tcPr>
          <w:p>
            <w:pPr>
              <w:spacing w:line="500" w:lineRule="exact"/>
              <w:jc w:val="center"/>
            </w:pPr>
            <w:r/>
            <w:r>
              <w:rPr>
                <w:rFonts w:ascii="宋体" w:hAnsi="宋体" w:eastAsia="宋体"/>
                <w:b w:val="0"/>
                <w:sz w:val="28"/>
              </w:rPr>
              <w:t>/track/pattern/anomalies</w:t>
            </w:r>
          </w:p>
        </w:tc>
        <w:tc>
          <w:tcPr>
            <w:tcW w:type="dxa" w:w="1385"/>
          </w:tcPr>
          <w:p>
            <w:pPr>
              <w:spacing w:line="500" w:lineRule="exact"/>
              <w:jc w:val="center"/>
            </w:pPr>
            <w:r/>
            <w:r>
              <w:rPr>
                <w:rFonts w:ascii="宋体" w:hAnsi="宋体" w:eastAsia="宋体"/>
                <w:b w:val="0"/>
                <w:sz w:val="28"/>
              </w:rPr>
              <w:t>POST</w:t>
            </w:r>
          </w:p>
        </w:tc>
        <w:tc>
          <w:tcPr>
            <w:tcW w:type="dxa" w:w="1385"/>
          </w:tcPr>
          <w:p>
            <w:pPr>
              <w:spacing w:line="500" w:lineRule="exact"/>
              <w:jc w:val="center"/>
            </w:pPr>
            <w:r/>
            <w:r>
              <w:rPr>
                <w:rFonts w:ascii="宋体" w:hAnsi="宋体" w:eastAsia="宋体"/>
                <w:b w:val="0"/>
                <w:sz w:val="28"/>
              </w:rPr>
              <w:t>异常行为检测</w:t>
            </w:r>
          </w:p>
        </w:tc>
        <w:tc>
          <w:tcPr>
            <w:tcW w:type="dxa" w:w="1385"/>
          </w:tcPr>
          <w:p>
            <w:pPr>
              <w:spacing w:line="500" w:lineRule="exact"/>
              <w:jc w:val="center"/>
            </w:pPr>
            <w:r/>
            <w:r>
              <w:rPr>
                <w:rFonts w:ascii="宋体" w:hAnsi="宋体" w:eastAsia="宋体"/>
                <w:b w:val="0"/>
                <w:sz w:val="28"/>
              </w:rPr>
              <w:t>targetId, recentPoints[], baseline</w:t>
            </w:r>
          </w:p>
        </w:tc>
        <w:tc>
          <w:tcPr>
            <w:tcW w:type="dxa" w:w="1385"/>
          </w:tcPr>
          <w:p>
            <w:pPr>
              <w:spacing w:line="500" w:lineRule="exact"/>
              <w:jc w:val="center"/>
            </w:pPr>
            <w:r/>
            <w:r>
              <w:rPr>
                <w:rFonts w:ascii="宋体" w:hAnsi="宋体" w:eastAsia="宋体"/>
                <w:b w:val="0"/>
                <w:sz w:val="28"/>
              </w:rPr>
              <w:t>anomalies[], scores[]</w:t>
            </w:r>
          </w:p>
        </w:tc>
        <w:tc>
          <w:tcPr>
            <w:tcW w:type="dxa" w:w="1385"/>
          </w:tcPr>
          <w:p>
            <w:pPr>
              <w:spacing w:line="500" w:lineRule="exact"/>
              <w:jc w:val="center"/>
            </w:pPr>
            <w:r/>
            <w:r>
              <w:rPr>
                <w:rFonts w:ascii="宋体" w:hAnsi="宋体" w:eastAsia="宋体"/>
                <w:b w:val="0"/>
                <w:sz w:val="28"/>
              </w:rPr>
              <w:t>规划中</w:t>
            </w:r>
          </w:p>
        </w:tc>
      </w:tr>
      <w:tr>
        <w:tc>
          <w:tcPr>
            <w:tcW w:type="dxa" w:w="1385"/>
          </w:tcPr>
          <w:p>
            <w:pPr>
              <w:spacing w:line="500" w:lineRule="exact"/>
              <w:jc w:val="center"/>
            </w:pPr>
            <w:r/>
            <w:r>
              <w:rPr>
                <w:rFonts w:ascii="宋体" w:hAnsi="宋体" w:eastAsia="宋体"/>
                <w:b w:val="0"/>
                <w:sz w:val="28"/>
              </w:rPr>
              <w:t>/track/pattern/similar</w:t>
            </w:r>
          </w:p>
        </w:tc>
        <w:tc>
          <w:tcPr>
            <w:tcW w:type="dxa" w:w="1385"/>
          </w:tcPr>
          <w:p>
            <w:pPr>
              <w:spacing w:line="500" w:lineRule="exact"/>
              <w:jc w:val="center"/>
            </w:pPr>
            <w:r/>
            <w:r>
              <w:rPr>
                <w:rFonts w:ascii="宋体" w:hAnsi="宋体" w:eastAsia="宋体"/>
                <w:b w:val="0"/>
                <w:sz w:val="28"/>
              </w:rPr>
              <w:t>POST</w:t>
            </w:r>
          </w:p>
        </w:tc>
        <w:tc>
          <w:tcPr>
            <w:tcW w:type="dxa" w:w="1385"/>
          </w:tcPr>
          <w:p>
            <w:pPr>
              <w:spacing w:line="500" w:lineRule="exact"/>
              <w:jc w:val="center"/>
            </w:pPr>
            <w:r/>
            <w:r>
              <w:rPr>
                <w:rFonts w:ascii="宋体" w:hAnsi="宋体" w:eastAsia="宋体"/>
                <w:b w:val="0"/>
                <w:sz w:val="28"/>
              </w:rPr>
              <w:t>相似目标匹配</w:t>
            </w:r>
          </w:p>
        </w:tc>
        <w:tc>
          <w:tcPr>
            <w:tcW w:type="dxa" w:w="1385"/>
          </w:tcPr>
          <w:p>
            <w:pPr>
              <w:spacing w:line="500" w:lineRule="exact"/>
              <w:jc w:val="center"/>
            </w:pPr>
            <w:r/>
            <w:r>
              <w:rPr>
                <w:rFonts w:ascii="宋体" w:hAnsi="宋体" w:eastAsia="宋体"/>
                <w:b w:val="0"/>
                <w:sz w:val="28"/>
              </w:rPr>
              <w:t>targetId, features{}</w:t>
            </w:r>
          </w:p>
        </w:tc>
        <w:tc>
          <w:tcPr>
            <w:tcW w:type="dxa" w:w="1385"/>
          </w:tcPr>
          <w:p>
            <w:pPr>
              <w:spacing w:line="500" w:lineRule="exact"/>
              <w:jc w:val="center"/>
            </w:pPr>
            <w:r/>
            <w:r>
              <w:rPr>
                <w:rFonts w:ascii="宋体" w:hAnsi="宋体" w:eastAsia="宋体"/>
                <w:b w:val="0"/>
                <w:sz w:val="28"/>
              </w:rPr>
              <w:t>similarTargets[], similarity[]</w:t>
            </w:r>
          </w:p>
        </w:tc>
        <w:tc>
          <w:tcPr>
            <w:tcW w:type="dxa" w:w="1385"/>
          </w:tcPr>
          <w:p>
            <w:pPr>
              <w:spacing w:line="500" w:lineRule="exact"/>
              <w:jc w:val="center"/>
            </w:pPr>
            <w:r/>
            <w:r>
              <w:rPr>
                <w:rFonts w:ascii="宋体" w:hAnsi="宋体" w:eastAsia="宋体"/>
                <w:b w:val="0"/>
                <w:sz w:val="28"/>
              </w:rPr>
              <w:t>规划中</w:t>
            </w:r>
          </w:p>
        </w:tc>
      </w:tr>
      <w:tr>
        <w:tc>
          <w:tcPr>
            <w:tcW w:type="dxa" w:w="1385"/>
          </w:tcPr>
          <w:p>
            <w:pPr>
              <w:spacing w:line="500" w:lineRule="exact"/>
              <w:jc w:val="center"/>
            </w:pPr>
            <w:r/>
            <w:r>
              <w:rPr>
                <w:rFonts w:ascii="宋体" w:hAnsi="宋体" w:eastAsia="宋体"/>
                <w:b w:val="0"/>
                <w:sz w:val="28"/>
              </w:rPr>
              <w:t>/recon/identify_gaps</w:t>
            </w:r>
          </w:p>
        </w:tc>
        <w:tc>
          <w:tcPr>
            <w:tcW w:type="dxa" w:w="1385"/>
          </w:tcPr>
          <w:p>
            <w:pPr>
              <w:spacing w:line="500" w:lineRule="exact"/>
              <w:jc w:val="center"/>
            </w:pPr>
            <w:r/>
            <w:r>
              <w:rPr>
                <w:rFonts w:ascii="宋体" w:hAnsi="宋体" w:eastAsia="宋体"/>
                <w:b w:val="0"/>
                <w:sz w:val="28"/>
              </w:rPr>
              <w:t>POST</w:t>
            </w:r>
          </w:p>
        </w:tc>
        <w:tc>
          <w:tcPr>
            <w:tcW w:type="dxa" w:w="1385"/>
          </w:tcPr>
          <w:p>
            <w:pPr>
              <w:spacing w:line="500" w:lineRule="exact"/>
              <w:jc w:val="center"/>
            </w:pPr>
            <w:r/>
            <w:r>
              <w:rPr>
                <w:rFonts w:ascii="宋体" w:hAnsi="宋体" w:eastAsia="宋体"/>
                <w:b w:val="0"/>
                <w:sz w:val="28"/>
              </w:rPr>
              <w:t>AI识别情报空白</w:t>
            </w:r>
          </w:p>
        </w:tc>
        <w:tc>
          <w:tcPr>
            <w:tcW w:type="dxa" w:w="1385"/>
          </w:tcPr>
          <w:p>
            <w:pPr>
              <w:spacing w:line="500" w:lineRule="exact"/>
              <w:jc w:val="center"/>
            </w:pPr>
            <w:r/>
            <w:r>
              <w:rPr>
                <w:rFonts w:ascii="宋体" w:hAnsi="宋体" w:eastAsia="宋体"/>
                <w:b w:val="0"/>
                <w:sz w:val="28"/>
              </w:rPr>
              <w:t>theater, existingIntel[]</w:t>
            </w:r>
          </w:p>
        </w:tc>
        <w:tc>
          <w:tcPr>
            <w:tcW w:type="dxa" w:w="1385"/>
          </w:tcPr>
          <w:p>
            <w:pPr>
              <w:spacing w:line="500" w:lineRule="exact"/>
              <w:jc w:val="center"/>
            </w:pPr>
            <w:r/>
            <w:r>
              <w:rPr>
                <w:rFonts w:ascii="宋体" w:hAnsi="宋体" w:eastAsia="宋体"/>
                <w:b w:val="0"/>
                <w:sz w:val="28"/>
              </w:rPr>
              <w:t>gaps[], priority[]</w:t>
            </w:r>
          </w:p>
        </w:tc>
        <w:tc>
          <w:tcPr>
            <w:tcW w:type="dxa" w:w="1385"/>
          </w:tcPr>
          <w:p>
            <w:pPr>
              <w:spacing w:line="500" w:lineRule="exact"/>
              <w:jc w:val="center"/>
            </w:pPr>
            <w:r/>
            <w:r>
              <w:rPr>
                <w:rFonts w:ascii="宋体" w:hAnsi="宋体" w:eastAsia="宋体"/>
                <w:b w:val="0"/>
                <w:sz w:val="28"/>
              </w:rPr>
              <w:t>规划中</w:t>
            </w:r>
          </w:p>
        </w:tc>
      </w:tr>
      <w:tr>
        <w:tc>
          <w:tcPr>
            <w:tcW w:type="dxa" w:w="1385"/>
          </w:tcPr>
          <w:p>
            <w:pPr>
              <w:spacing w:line="500" w:lineRule="exact"/>
              <w:jc w:val="center"/>
            </w:pPr>
            <w:r/>
            <w:r>
              <w:rPr>
                <w:rFonts w:ascii="宋体" w:hAnsi="宋体" w:eastAsia="宋体"/>
                <w:b w:val="0"/>
                <w:sz w:val="28"/>
              </w:rPr>
              <w:t>/recon/generate_plan</w:t>
            </w:r>
          </w:p>
        </w:tc>
        <w:tc>
          <w:tcPr>
            <w:tcW w:type="dxa" w:w="1385"/>
          </w:tcPr>
          <w:p>
            <w:pPr>
              <w:spacing w:line="500" w:lineRule="exact"/>
              <w:jc w:val="center"/>
            </w:pPr>
            <w:r/>
            <w:r>
              <w:rPr>
                <w:rFonts w:ascii="宋体" w:hAnsi="宋体" w:eastAsia="宋体"/>
                <w:b w:val="0"/>
                <w:sz w:val="28"/>
              </w:rPr>
              <w:t>POST</w:t>
            </w:r>
          </w:p>
        </w:tc>
        <w:tc>
          <w:tcPr>
            <w:tcW w:type="dxa" w:w="1385"/>
          </w:tcPr>
          <w:p>
            <w:pPr>
              <w:spacing w:line="500" w:lineRule="exact"/>
              <w:jc w:val="center"/>
            </w:pPr>
            <w:r/>
            <w:r>
              <w:rPr>
                <w:rFonts w:ascii="宋体" w:hAnsi="宋体" w:eastAsia="宋体"/>
                <w:b w:val="0"/>
                <w:sz w:val="28"/>
              </w:rPr>
              <w:t>AI辅助生成方案</w:t>
            </w:r>
          </w:p>
        </w:tc>
        <w:tc>
          <w:tcPr>
            <w:tcW w:type="dxa" w:w="1385"/>
          </w:tcPr>
          <w:p>
            <w:pPr>
              <w:spacing w:line="500" w:lineRule="exact"/>
              <w:jc w:val="center"/>
            </w:pPr>
            <w:r/>
            <w:r>
              <w:rPr>
                <w:rFonts w:ascii="宋体" w:hAnsi="宋体" w:eastAsia="宋体"/>
                <w:b w:val="0"/>
                <w:sz w:val="28"/>
              </w:rPr>
              <w:t>taskDef{}, resources[], constraints{}</w:t>
            </w:r>
          </w:p>
        </w:tc>
        <w:tc>
          <w:tcPr>
            <w:tcW w:type="dxa" w:w="1385"/>
          </w:tcPr>
          <w:p>
            <w:pPr>
              <w:spacing w:line="500" w:lineRule="exact"/>
              <w:jc w:val="center"/>
            </w:pPr>
            <w:r/>
            <w:r>
              <w:rPr>
                <w:rFonts w:ascii="宋体" w:hAnsi="宋体" w:eastAsia="宋体"/>
                <w:b w:val="0"/>
                <w:sz w:val="28"/>
              </w:rPr>
              <w:t>planContent{}</w:t>
            </w:r>
          </w:p>
        </w:tc>
        <w:tc>
          <w:tcPr>
            <w:tcW w:type="dxa" w:w="1385"/>
          </w:tcPr>
          <w:p>
            <w:pPr>
              <w:spacing w:line="500" w:lineRule="exact"/>
              <w:jc w:val="center"/>
            </w:pPr>
            <w:r/>
            <w:r>
              <w:rPr>
                <w:rFonts w:ascii="宋体" w:hAnsi="宋体" w:eastAsia="宋体"/>
                <w:b w:val="0"/>
                <w:sz w:val="28"/>
              </w:rPr>
              <w:t>规划中</w:t>
            </w:r>
          </w:p>
        </w:tc>
      </w:tr>
      <w:tr>
        <w:tc>
          <w:tcPr>
            <w:tcW w:type="dxa" w:w="1385"/>
          </w:tcPr>
          <w:p>
            <w:pPr>
              <w:spacing w:line="500" w:lineRule="exact"/>
              <w:jc w:val="center"/>
            </w:pPr>
            <w:r/>
            <w:r>
              <w:rPr>
                <w:rFonts w:ascii="宋体" w:hAnsi="宋体" w:eastAsia="宋体"/>
                <w:b w:val="0"/>
                <w:sz w:val="28"/>
              </w:rPr>
              <w:t>/recon/evaluate_plan</w:t>
            </w:r>
          </w:p>
        </w:tc>
        <w:tc>
          <w:tcPr>
            <w:tcW w:type="dxa" w:w="1385"/>
          </w:tcPr>
          <w:p>
            <w:pPr>
              <w:spacing w:line="500" w:lineRule="exact"/>
              <w:jc w:val="center"/>
            </w:pPr>
            <w:r/>
            <w:r>
              <w:rPr>
                <w:rFonts w:ascii="宋体" w:hAnsi="宋体" w:eastAsia="宋体"/>
                <w:b w:val="0"/>
                <w:sz w:val="28"/>
              </w:rPr>
              <w:t>POST</w:t>
            </w:r>
          </w:p>
        </w:tc>
        <w:tc>
          <w:tcPr>
            <w:tcW w:type="dxa" w:w="1385"/>
          </w:tcPr>
          <w:p>
            <w:pPr>
              <w:spacing w:line="500" w:lineRule="exact"/>
              <w:jc w:val="center"/>
            </w:pPr>
            <w:r/>
            <w:r>
              <w:rPr>
                <w:rFonts w:ascii="宋体" w:hAnsi="宋体" w:eastAsia="宋体"/>
                <w:b w:val="0"/>
                <w:sz w:val="28"/>
              </w:rPr>
              <w:t>AI评估方案</w:t>
            </w:r>
          </w:p>
        </w:tc>
        <w:tc>
          <w:tcPr>
            <w:tcW w:type="dxa" w:w="1385"/>
          </w:tcPr>
          <w:p>
            <w:pPr>
              <w:spacing w:line="500" w:lineRule="exact"/>
              <w:jc w:val="center"/>
            </w:pPr>
            <w:r/>
            <w:r>
              <w:rPr>
                <w:rFonts w:ascii="宋体" w:hAnsi="宋体" w:eastAsia="宋体"/>
                <w:b w:val="0"/>
                <w:sz w:val="28"/>
              </w:rPr>
              <w:t>planContent{}</w:t>
            </w:r>
          </w:p>
        </w:tc>
        <w:tc>
          <w:tcPr>
            <w:tcW w:type="dxa" w:w="1385"/>
          </w:tcPr>
          <w:p>
            <w:pPr>
              <w:spacing w:line="500" w:lineRule="exact"/>
              <w:jc w:val="center"/>
            </w:pPr>
            <w:r/>
            <w:r>
              <w:rPr>
                <w:rFonts w:ascii="宋体" w:hAnsi="宋体" w:eastAsia="宋体"/>
                <w:b w:val="0"/>
                <w:sz w:val="28"/>
              </w:rPr>
              <w:t>scores{}, suggestions[]</w:t>
            </w:r>
          </w:p>
        </w:tc>
        <w:tc>
          <w:tcPr>
            <w:tcW w:type="dxa" w:w="1385"/>
          </w:tcPr>
          <w:p>
            <w:pPr>
              <w:spacing w:line="500" w:lineRule="exact"/>
              <w:jc w:val="center"/>
            </w:pPr>
            <w:r/>
            <w:r>
              <w:rPr>
                <w:rFonts w:ascii="宋体" w:hAnsi="宋体" w:eastAsia="宋体"/>
                <w:b w:val="0"/>
                <w:sz w:val="28"/>
              </w:rPr>
              <w:t>规划中</w:t>
            </w:r>
          </w:p>
        </w:tc>
      </w:tr>
      <w:tr>
        <w:tc>
          <w:tcPr>
            <w:tcW w:type="dxa" w:w="1385"/>
          </w:tcPr>
          <w:p>
            <w:pPr>
              <w:spacing w:line="500" w:lineRule="exact"/>
              <w:jc w:val="center"/>
            </w:pPr>
            <w:r/>
            <w:r>
              <w:rPr>
                <w:rFonts w:ascii="宋体" w:hAnsi="宋体" w:eastAsia="宋体"/>
                <w:b w:val="0"/>
                <w:sz w:val="28"/>
              </w:rPr>
              <w:t>/recon/analyze_constraints</w:t>
            </w:r>
          </w:p>
        </w:tc>
        <w:tc>
          <w:tcPr>
            <w:tcW w:type="dxa" w:w="1385"/>
          </w:tcPr>
          <w:p>
            <w:pPr>
              <w:spacing w:line="500" w:lineRule="exact"/>
              <w:jc w:val="center"/>
            </w:pPr>
            <w:r/>
            <w:r>
              <w:rPr>
                <w:rFonts w:ascii="宋体" w:hAnsi="宋体" w:eastAsia="宋体"/>
                <w:b w:val="0"/>
                <w:sz w:val="28"/>
              </w:rPr>
              <w:t>POST</w:t>
            </w:r>
          </w:p>
        </w:tc>
        <w:tc>
          <w:tcPr>
            <w:tcW w:type="dxa" w:w="1385"/>
          </w:tcPr>
          <w:p>
            <w:pPr>
              <w:spacing w:line="500" w:lineRule="exact"/>
              <w:jc w:val="center"/>
            </w:pPr>
            <w:r/>
            <w:r>
              <w:rPr>
                <w:rFonts w:ascii="宋体" w:hAnsi="宋体" w:eastAsia="宋体"/>
                <w:b w:val="0"/>
                <w:sz w:val="28"/>
              </w:rPr>
              <w:t>约束条件分析</w:t>
            </w:r>
          </w:p>
        </w:tc>
        <w:tc>
          <w:tcPr>
            <w:tcW w:type="dxa" w:w="1385"/>
          </w:tcPr>
          <w:p>
            <w:pPr>
              <w:spacing w:line="500" w:lineRule="exact"/>
              <w:jc w:val="center"/>
            </w:pPr>
            <w:r/>
            <w:r>
              <w:rPr>
                <w:rFonts w:ascii="宋体" w:hAnsi="宋体" w:eastAsia="宋体"/>
                <w:b w:val="0"/>
                <w:sz w:val="28"/>
              </w:rPr>
              <w:t>region{}, timeRange{}, weather{}</w:t>
            </w:r>
          </w:p>
        </w:tc>
        <w:tc>
          <w:tcPr>
            <w:tcW w:type="dxa" w:w="1385"/>
          </w:tcPr>
          <w:p>
            <w:pPr>
              <w:spacing w:line="500" w:lineRule="exact"/>
              <w:jc w:val="center"/>
            </w:pPr>
            <w:r/>
            <w:r>
              <w:rPr>
                <w:rFonts w:ascii="宋体" w:hAnsi="宋体" w:eastAsia="宋体"/>
                <w:b w:val="0"/>
                <w:sz w:val="28"/>
              </w:rPr>
              <w:t>riskFactors[], timeWindows[]</w:t>
            </w:r>
          </w:p>
        </w:tc>
        <w:tc>
          <w:tcPr>
            <w:tcW w:type="dxa" w:w="1385"/>
          </w:tcPr>
          <w:p>
            <w:pPr>
              <w:spacing w:line="500" w:lineRule="exact"/>
              <w:jc w:val="center"/>
            </w:pPr>
            <w:r/>
            <w:r>
              <w:rPr>
                <w:rFonts w:ascii="宋体" w:hAnsi="宋体" w:eastAsia="宋体"/>
                <w:b w:val="0"/>
                <w:sz w:val="28"/>
              </w:rPr>
              <w:t>规划中</w:t>
            </w:r>
          </w:p>
        </w:tc>
      </w:tr>
    </w:tbl>
    <w:p>
      <w:pPr>
        <w:spacing w:line="560" w:lineRule="exact" w:before="240" w:after="120"/>
      </w:pPr>
      <w:r>
        <w:rPr>
          <w:rFonts w:ascii="仿宋" w:hAnsi="仿宋" w:eastAsia="仿宋"/>
          <w:b/>
          <w:sz w:val="32"/>
        </w:rPr>
        <w:t>4.3.4 INT-003 后端-MySQL数据库接口</w:t>
      </w:r>
    </w:p>
    <w:p>
      <w:pPr>
        <w:spacing w:line="560" w:lineRule="exact"/>
        <w:ind w:left="482" w:firstLine="0"/>
      </w:pPr>
      <w:r>
        <w:rPr>
          <w:rFonts w:ascii="仿宋" w:hAnsi="仿宋" w:eastAsia="仿宋"/>
          <w:b w:val="0"/>
          <w:sz w:val="32"/>
        </w:rPr>
        <w:t>a) 接口实体：Spring Boot后端应用、MySQL 8.0数据库</w:t>
      </w:r>
    </w:p>
    <w:p>
      <w:pPr>
        <w:spacing w:line="560" w:lineRule="exact"/>
        <w:ind w:left="482" w:firstLine="0"/>
      </w:pPr>
      <w:r>
        <w:rPr>
          <w:rFonts w:ascii="仿宋" w:hAnsi="仿宋" w:eastAsia="仿宋"/>
          <w:b w:val="0"/>
          <w:sz w:val="32"/>
        </w:rPr>
        <w:t>b) 通信协议：JDBC（MySQL Connector/J）</w:t>
      </w:r>
    </w:p>
    <w:p>
      <w:pPr>
        <w:spacing w:line="560" w:lineRule="exact"/>
        <w:ind w:left="482" w:firstLine="0"/>
      </w:pPr>
      <w:r>
        <w:rPr>
          <w:rFonts w:ascii="仿宋" w:hAnsi="仿宋" w:eastAsia="仿宋"/>
          <w:b w:val="0"/>
          <w:sz w:val="32"/>
        </w:rPr>
        <w:t>c) 连接配置：</w:t>
      </w:r>
    </w:p>
    <w:p>
      <w:pPr>
        <w:spacing w:line="560" w:lineRule="exact"/>
        <w:ind w:left="964" w:firstLine="0"/>
      </w:pPr>
      <w:r>
        <w:rPr>
          <w:rFonts w:ascii="仿宋" w:hAnsi="仿宋" w:eastAsia="仿宋"/>
          <w:b w:val="0"/>
          <w:sz w:val="32"/>
        </w:rPr>
        <w:t>1) 地址：jdbc:mysql://36.103.234.242:8010/uygur_project</w:t>
      </w:r>
    </w:p>
    <w:p>
      <w:pPr>
        <w:spacing w:line="560" w:lineRule="exact"/>
        <w:ind w:left="964" w:firstLine="0"/>
      </w:pPr>
      <w:r>
        <w:rPr>
          <w:rFonts w:ascii="仿宋" w:hAnsi="仿宋" w:eastAsia="仿宋"/>
          <w:b w:val="0"/>
          <w:sz w:val="32"/>
        </w:rPr>
        <w:t>2) 用户名：uygur_user</w:t>
      </w:r>
    </w:p>
    <w:p>
      <w:pPr>
        <w:spacing w:line="560" w:lineRule="exact"/>
        <w:ind w:left="964" w:firstLine="0"/>
      </w:pPr>
      <w:r>
        <w:rPr>
          <w:rFonts w:ascii="仿宋" w:hAnsi="仿宋" w:eastAsia="仿宋"/>
          <w:b w:val="0"/>
          <w:sz w:val="32"/>
        </w:rPr>
        <w:t>3) 连接池：Druid（初始5连接，最大20连接，最大等待60秒）</w:t>
      </w:r>
    </w:p>
    <w:p>
      <w:pPr>
        <w:spacing w:line="560" w:lineRule="exact"/>
        <w:ind w:left="482" w:firstLine="0"/>
      </w:pPr>
      <w:r>
        <w:rPr>
          <w:rFonts w:ascii="仿宋" w:hAnsi="仿宋" w:eastAsia="仿宋"/>
          <w:b w:val="0"/>
          <w:sz w:val="32"/>
        </w:rPr>
        <w:t>d) 数据访问：通过MyBatis框架执行SQL映射，支持动态SQL和注解式SQL</w:t>
      </w:r>
    </w:p>
    <w:p>
      <w:pPr>
        <w:spacing w:line="560" w:lineRule="exact"/>
        <w:ind w:left="482" w:firstLine="0"/>
      </w:pPr>
      <w:r>
        <w:rPr>
          <w:rFonts w:ascii="仿宋" w:hAnsi="仿宋" w:eastAsia="仿宋"/>
          <w:b w:val="0"/>
          <w:sz w:val="32"/>
        </w:rPr>
        <w:t>e) 数据表：16张表（origin_text、text_type、extraction_result、fusion_report、intelligence_entity、intelligence_relation、intelligence_event、track_target、track_point、alert_rule、alert_record、recon_plan、recon_asset、recon_schedule、recon_approval、recon_result）</w:t>
      </w:r>
    </w:p>
    <w:p>
      <w:pPr>
        <w:spacing w:line="560" w:lineRule="exact" w:before="240" w:after="120"/>
      </w:pPr>
      <w:r>
        <w:rPr>
          <w:rFonts w:ascii="仿宋" w:hAnsi="仿宋" w:eastAsia="仿宋"/>
          <w:b/>
          <w:sz w:val="32"/>
        </w:rPr>
        <w:t>4.3.5 INT-004 后端-MinIO对象存储接口</w:t>
      </w:r>
    </w:p>
    <w:p>
      <w:pPr>
        <w:spacing w:line="560" w:lineRule="exact"/>
        <w:ind w:left="482" w:firstLine="0"/>
      </w:pPr>
      <w:r>
        <w:rPr>
          <w:rFonts w:ascii="仿宋" w:hAnsi="仿宋" w:eastAsia="仿宋"/>
          <w:b w:val="0"/>
          <w:sz w:val="32"/>
        </w:rPr>
        <w:t>a) 接口实体：Spring Boot后端应用、MinIO对象存储服务</w:t>
      </w:r>
    </w:p>
    <w:p>
      <w:pPr>
        <w:spacing w:line="560" w:lineRule="exact"/>
        <w:ind w:left="482" w:firstLine="0"/>
      </w:pPr>
      <w:r>
        <w:rPr>
          <w:rFonts w:ascii="仿宋" w:hAnsi="仿宋" w:eastAsia="仿宋"/>
          <w:b w:val="0"/>
          <w:sz w:val="32"/>
        </w:rPr>
        <w:t>b) 通信协议：HTTP/HTTPS（MinIO Java SDK）</w:t>
      </w:r>
    </w:p>
    <w:p>
      <w:pPr>
        <w:spacing w:line="560" w:lineRule="exact"/>
        <w:ind w:left="482" w:firstLine="0"/>
      </w:pPr>
      <w:r>
        <w:rPr>
          <w:rFonts w:ascii="仿宋" w:hAnsi="仿宋" w:eastAsia="仿宋"/>
          <w:b w:val="0"/>
          <w:sz w:val="32"/>
        </w:rPr>
        <w:t>c) 连接配置：</w:t>
      </w:r>
    </w:p>
    <w:p>
      <w:pPr>
        <w:spacing w:line="560" w:lineRule="exact"/>
        <w:ind w:left="964" w:firstLine="0"/>
      </w:pPr>
      <w:r>
        <w:rPr>
          <w:rFonts w:ascii="仿宋" w:hAnsi="仿宋" w:eastAsia="仿宋"/>
          <w:b w:val="0"/>
          <w:sz w:val="32"/>
        </w:rPr>
        <w:t>1) 端点：http://36.103.234.242:8522</w:t>
      </w:r>
    </w:p>
    <w:p>
      <w:pPr>
        <w:spacing w:line="560" w:lineRule="exact"/>
        <w:ind w:left="964" w:firstLine="0"/>
      </w:pPr>
      <w:r>
        <w:rPr>
          <w:rFonts w:ascii="仿宋" w:hAnsi="仿宋" w:eastAsia="仿宋"/>
          <w:b w:val="0"/>
          <w:sz w:val="32"/>
        </w:rPr>
        <w:t>2) 存储桶：xianwei-images</w:t>
      </w:r>
    </w:p>
    <w:p>
      <w:pPr>
        <w:spacing w:line="560" w:lineRule="exact"/>
        <w:ind w:left="964" w:firstLine="0"/>
      </w:pPr>
      <w:r>
        <w:rPr>
          <w:rFonts w:ascii="仿宋" w:hAnsi="仿宋" w:eastAsia="仿宋"/>
          <w:b w:val="0"/>
          <w:sz w:val="32"/>
        </w:rPr>
        <w:t>3) 访问密钥：通过application.yml配置</w:t>
      </w:r>
    </w:p>
    <w:p>
      <w:pPr>
        <w:spacing w:line="560" w:lineRule="exact"/>
        <w:ind w:left="482" w:firstLine="0"/>
      </w:pPr>
      <w:r>
        <w:rPr>
          <w:rFonts w:ascii="仿宋" w:hAnsi="仿宋" w:eastAsia="仿宋"/>
          <w:b w:val="0"/>
          <w:sz w:val="32"/>
        </w:rPr>
        <w:t>d) 用途：存储图文报中的图片文件，前端通过拼接minioPrefix和文件名访问图片</w:t>
      </w:r>
    </w:p>
    <w:p>
      <w:pPr>
        <w:spacing w:line="560" w:lineRule="exact" w:before="240" w:after="120"/>
      </w:pPr>
      <w:r>
        <w:rPr>
          <w:rFonts w:ascii="仿宋" w:hAnsi="仿宋" w:eastAsia="仿宋"/>
          <w:b/>
          <w:sz w:val="32"/>
        </w:rPr>
        <w:t>4.3.6 INT-005 算法-LLM API接口</w:t>
      </w:r>
    </w:p>
    <w:p>
      <w:pPr>
        <w:spacing w:line="560" w:lineRule="exact"/>
        <w:ind w:left="482" w:firstLine="0"/>
      </w:pPr>
      <w:r>
        <w:rPr>
          <w:rFonts w:ascii="仿宋" w:hAnsi="仿宋" w:eastAsia="仿宋"/>
          <w:b w:val="0"/>
          <w:sz w:val="32"/>
        </w:rPr>
        <w:t>a) 接口实体：Flask算法服务、Paratera LLM平台</w:t>
      </w:r>
    </w:p>
    <w:p>
      <w:pPr>
        <w:spacing w:line="560" w:lineRule="exact"/>
        <w:ind w:left="482" w:firstLine="0"/>
      </w:pPr>
      <w:r>
        <w:rPr>
          <w:rFonts w:ascii="仿宋" w:hAnsi="仿宋" w:eastAsia="仿宋"/>
          <w:b w:val="0"/>
          <w:sz w:val="32"/>
        </w:rPr>
        <w:t>b) 通信协议：HTTPS（OpenAI SDK）</w:t>
      </w:r>
    </w:p>
    <w:p>
      <w:pPr>
        <w:spacing w:line="560" w:lineRule="exact"/>
        <w:ind w:left="482" w:firstLine="0"/>
      </w:pPr>
      <w:r>
        <w:rPr>
          <w:rFonts w:ascii="仿宋" w:hAnsi="仿宋" w:eastAsia="仿宋"/>
          <w:b w:val="0"/>
          <w:sz w:val="32"/>
        </w:rPr>
        <w:t>c) 连接配置：</w:t>
      </w:r>
    </w:p>
    <w:p>
      <w:pPr>
        <w:spacing w:line="560" w:lineRule="exact"/>
        <w:ind w:left="964" w:firstLine="0"/>
      </w:pPr>
      <w:r>
        <w:rPr>
          <w:rFonts w:ascii="仿宋" w:hAnsi="仿宋" w:eastAsia="仿宋"/>
          <w:b w:val="0"/>
          <w:sz w:val="32"/>
        </w:rPr>
        <w:t>1) 基础URL：https://llmapi.paratera.com</w:t>
      </w:r>
    </w:p>
    <w:p>
      <w:pPr>
        <w:spacing w:line="560" w:lineRule="exact"/>
        <w:ind w:left="964" w:firstLine="0"/>
      </w:pPr>
      <w:r>
        <w:rPr>
          <w:rFonts w:ascii="仿宋" w:hAnsi="仿宋" w:eastAsia="仿宋"/>
          <w:b w:val="0"/>
          <w:sz w:val="32"/>
        </w:rPr>
        <w:t>2) 模型：Qwen3.5-122B-A10B / GLM-5</w:t>
      </w:r>
    </w:p>
    <w:p>
      <w:pPr>
        <w:spacing w:line="560" w:lineRule="exact"/>
        <w:ind w:left="964" w:firstLine="0"/>
      </w:pPr>
      <w:r>
        <w:rPr>
          <w:rFonts w:ascii="仿宋" w:hAnsi="仿宋" w:eastAsia="仿宋"/>
          <w:b w:val="0"/>
          <w:sz w:val="32"/>
        </w:rPr>
        <w:t>3) API密钥：通过config.json配置</w:t>
      </w:r>
    </w:p>
    <w:p>
      <w:pPr>
        <w:spacing w:line="560" w:lineRule="exact"/>
        <w:ind w:left="964" w:firstLine="0"/>
      </w:pPr>
      <w:r>
        <w:rPr>
          <w:rFonts w:ascii="仿宋" w:hAnsi="仿宋" w:eastAsia="仿宋"/>
          <w:b w:val="0"/>
          <w:sz w:val="32"/>
        </w:rPr>
        <w:t>4) 温度：0.1，最大令牌数：16000</w:t>
      </w:r>
    </w:p>
    <w:p>
      <w:pPr>
        <w:spacing w:line="560" w:lineRule="exact"/>
        <w:ind w:left="482" w:firstLine="0"/>
      </w:pPr>
      <w:r>
        <w:rPr>
          <w:rFonts w:ascii="仿宋" w:hAnsi="仿宋" w:eastAsia="仿宋"/>
          <w:b w:val="0"/>
          <w:sz w:val="32"/>
        </w:rPr>
        <w:t>d) 调用场景：事件抽取、报文融合、实体消歧、关系推断、因果推理、方案生成、方案评估</w:t>
      </w:r>
    </w:p>
    <w:p>
      <w:pPr>
        <w:spacing w:line="560" w:lineRule="exact" w:before="240" w:after="120"/>
      </w:pPr>
      <w:r>
        <w:rPr>
          <w:rFonts w:ascii="仿宋" w:hAnsi="仿宋" w:eastAsia="仿宋"/>
          <w:b/>
          <w:sz w:val="32"/>
        </w:rPr>
        <w:t>4.3.7 INT-006 算法-分类服务接口</w:t>
      </w:r>
    </w:p>
    <w:p>
      <w:pPr>
        <w:spacing w:line="560" w:lineRule="exact"/>
        <w:ind w:left="482" w:firstLine="0"/>
      </w:pPr>
      <w:r>
        <w:rPr>
          <w:rFonts w:ascii="仿宋" w:hAnsi="仿宋" w:eastAsia="仿宋"/>
          <w:b w:val="0"/>
          <w:sz w:val="32"/>
        </w:rPr>
        <w:t>a) 接口实体：Flask算法服务、RexUniNlu分类服务</w:t>
      </w:r>
    </w:p>
    <w:p>
      <w:pPr>
        <w:spacing w:line="560" w:lineRule="exact"/>
        <w:ind w:left="482" w:firstLine="0"/>
      </w:pPr>
      <w:r>
        <w:rPr>
          <w:rFonts w:ascii="仿宋" w:hAnsi="仿宋" w:eastAsia="仿宋"/>
          <w:b w:val="0"/>
          <w:sz w:val="32"/>
        </w:rPr>
        <w:t>b) 通信协议：HTTP</w:t>
      </w:r>
    </w:p>
    <w:p>
      <w:pPr>
        <w:spacing w:line="560" w:lineRule="exact"/>
        <w:ind w:left="482" w:firstLine="0"/>
      </w:pPr>
      <w:r>
        <w:rPr>
          <w:rFonts w:ascii="仿宋" w:hAnsi="仿宋" w:eastAsia="仿宋"/>
          <w:b w:val="0"/>
          <w:sz w:val="32"/>
        </w:rPr>
        <w:t>c) 连接配置：</w:t>
      </w:r>
    </w:p>
    <w:p>
      <w:pPr>
        <w:spacing w:line="560" w:lineRule="exact"/>
        <w:ind w:left="964" w:firstLine="0"/>
      </w:pPr>
      <w:r>
        <w:rPr>
          <w:rFonts w:ascii="仿宋" w:hAnsi="仿宋" w:eastAsia="仿宋"/>
          <w:b w:val="0"/>
          <w:sz w:val="32"/>
        </w:rPr>
        <w:t>1) 端点：http://36.103.234.242:8514</w:t>
      </w:r>
    </w:p>
    <w:p>
      <w:pPr>
        <w:spacing w:line="560" w:lineRule="exact"/>
        <w:ind w:left="964" w:firstLine="0"/>
      </w:pPr>
      <w:r>
        <w:rPr>
          <w:rFonts w:ascii="仿宋" w:hAnsi="仿宋" w:eastAsia="仿宋"/>
          <w:b w:val="0"/>
          <w:sz w:val="32"/>
        </w:rPr>
        <w:t>2) 预定义标签：人物、组织、部队、军舰、火炮、战机、武器、装备</w:t>
      </w:r>
    </w:p>
    <w:p>
      <w:pPr>
        <w:spacing w:line="560" w:lineRule="exact"/>
        <w:ind w:left="482" w:firstLine="0"/>
      </w:pPr>
      <w:r>
        <w:rPr>
          <w:rFonts w:ascii="仿宋" w:hAnsi="仿宋" w:eastAsia="仿宋"/>
          <w:b w:val="0"/>
          <w:sz w:val="32"/>
        </w:rPr>
        <w:t>d) 用途：对抽取的主体实体进行多标签分类</w:t>
      </w:r>
    </w:p>
    <w:p>
      <w:pPr>
        <w:spacing w:line="560" w:lineRule="exact" w:before="240" w:after="120"/>
      </w:pPr>
      <w:r>
        <w:rPr>
          <w:rFonts w:ascii="仿宋" w:hAnsi="仿宋" w:eastAsia="仿宋"/>
          <w:b/>
          <w:sz w:val="32"/>
        </w:rPr>
        <w:t>4.3.8 INT-007 前端-后端WebSocket接口</w:t>
      </w:r>
    </w:p>
    <w:p>
      <w:pPr>
        <w:spacing w:line="560" w:lineRule="exact"/>
        <w:ind w:left="482" w:firstLine="0"/>
      </w:pPr>
      <w:r>
        <w:rPr>
          <w:rFonts w:ascii="仿宋" w:hAnsi="仿宋" w:eastAsia="仿宋"/>
          <w:b w:val="0"/>
          <w:sz w:val="32"/>
        </w:rPr>
        <w:t>a) 接口实体：Vue 3前端应用、Spring Boot后端应用</w:t>
      </w:r>
    </w:p>
    <w:p>
      <w:pPr>
        <w:spacing w:line="560" w:lineRule="exact"/>
        <w:ind w:left="482" w:firstLine="0"/>
      </w:pPr>
      <w:r>
        <w:rPr>
          <w:rFonts w:ascii="仿宋" w:hAnsi="仿宋" w:eastAsia="仿宋"/>
          <w:b w:val="0"/>
          <w:sz w:val="32"/>
        </w:rPr>
        <w:t>b) 通信协议：WebSocket（STOMP协议+SockJS兼容）</w:t>
      </w:r>
    </w:p>
    <w:p>
      <w:pPr>
        <w:spacing w:line="560" w:lineRule="exact"/>
        <w:ind w:left="482" w:firstLine="0"/>
      </w:pPr>
      <w:r>
        <w:rPr>
          <w:rFonts w:ascii="仿宋" w:hAnsi="仿宋" w:eastAsia="仿宋"/>
          <w:b w:val="0"/>
          <w:sz w:val="32"/>
        </w:rPr>
        <w:t>c) 端点清单：</w:t>
      </w:r>
    </w:p>
    <w:p>
      <w:pPr>
        <w:spacing w:line="560" w:lineRule="exact"/>
        <w:ind w:left="964" w:firstLine="0"/>
      </w:pPr>
      <w:r>
        <w:rPr>
          <w:rFonts w:ascii="仿宋" w:hAnsi="仿宋" w:eastAsia="仿宋"/>
          <w:b w:val="0"/>
          <w:sz w:val="32"/>
        </w:rPr>
        <w:t>1) ws://api/track/realtime - 目标位置实时推送（每15秒）</w:t>
      </w:r>
    </w:p>
    <w:p>
      <w:pPr>
        <w:spacing w:line="560" w:lineRule="exact"/>
        <w:ind w:left="964" w:firstLine="0"/>
      </w:pPr>
      <w:r>
        <w:rPr>
          <w:rFonts w:ascii="仿宋" w:hAnsi="仿宋" w:eastAsia="仿宋"/>
          <w:b w:val="0"/>
          <w:sz w:val="32"/>
        </w:rPr>
        <w:t>2) ws://api/alert/push - 实时告警通知推送（事件触发）</w:t>
      </w:r>
    </w:p>
    <w:p>
      <w:pPr>
        <w:spacing w:line="560" w:lineRule="exact"/>
        <w:ind w:left="964" w:firstLine="0"/>
      </w:pPr>
      <w:r>
        <w:rPr>
          <w:rFonts w:ascii="仿宋" w:hAnsi="仿宋" w:eastAsia="仿宋"/>
          <w:b w:val="0"/>
          <w:sz w:val="32"/>
        </w:rPr>
        <w:t>3) ws://api/recon/monitor - 任务执行状态推送（每30秒）</w:t>
      </w:r>
    </w:p>
    <w:p>
      <w:pPr>
        <w:spacing w:line="560" w:lineRule="exact"/>
        <w:ind w:left="482" w:firstLine="0"/>
      </w:pPr>
      <w:r>
        <w:rPr>
          <w:rFonts w:ascii="仿宋" w:hAnsi="仿宋" w:eastAsia="仿宋"/>
          <w:b w:val="0"/>
          <w:sz w:val="32"/>
        </w:rPr>
        <w:t>d) 订阅模式：前端订阅特定主题，后端向订阅客户端推送消息</w:t>
      </w:r>
    </w:p>
    <w:p>
      <w:pPr>
        <w:spacing w:line="560" w:lineRule="exact" w:before="240" w:after="120"/>
      </w:pPr>
      <w:r>
        <w:rPr>
          <w:rFonts w:ascii="仿宋" w:hAnsi="仿宋" w:eastAsia="仿宋"/>
          <w:b/>
          <w:sz w:val="32"/>
        </w:rPr>
        <w:t>4.3.9 INT-008 后端-外部天气服务接口</w:t>
      </w:r>
    </w:p>
    <w:p>
      <w:pPr>
        <w:spacing w:line="560" w:lineRule="exact"/>
        <w:ind w:left="482" w:firstLine="0"/>
      </w:pPr>
      <w:r>
        <w:rPr>
          <w:rFonts w:ascii="仿宋" w:hAnsi="仿宋" w:eastAsia="仿宋"/>
          <w:b w:val="0"/>
          <w:sz w:val="32"/>
        </w:rPr>
        <w:t>a) 接口实体：Spring Boot后端应用、外部天气数据服务</w:t>
      </w:r>
    </w:p>
    <w:p>
      <w:pPr>
        <w:spacing w:line="560" w:lineRule="exact"/>
        <w:ind w:left="482" w:firstLine="0"/>
      </w:pPr>
      <w:r>
        <w:rPr>
          <w:rFonts w:ascii="仿宋" w:hAnsi="仿宋" w:eastAsia="仿宋"/>
          <w:b w:val="0"/>
          <w:sz w:val="32"/>
        </w:rPr>
        <w:t>b) 通信协议：HTTP/HTTPS</w:t>
      </w:r>
    </w:p>
    <w:p>
      <w:pPr>
        <w:spacing w:line="560" w:lineRule="exact"/>
        <w:ind w:left="482" w:firstLine="0"/>
      </w:pPr>
      <w:r>
        <w:rPr>
          <w:rFonts w:ascii="仿宋" w:hAnsi="仿宋" w:eastAsia="仿宋"/>
          <w:b w:val="0"/>
          <w:sz w:val="32"/>
        </w:rPr>
        <w:t>c) 用途：侦察筹划模块的约束条件分析，获取目标区域的天气预报数据</w:t>
      </w:r>
    </w:p>
    <w:p>
      <w:pPr>
        <w:spacing w:line="560" w:lineRule="exact" w:before="240" w:after="120"/>
      </w:pPr>
      <w:r>
        <w:rPr>
          <w:rFonts w:ascii="仿宋" w:hAnsi="仿宋" w:eastAsia="仿宋"/>
          <w:b/>
          <w:sz w:val="32"/>
        </w:rPr>
        <w:t>4.3.10 INT-009 后端-外部地图服务接口</w:t>
      </w:r>
    </w:p>
    <w:p>
      <w:pPr>
        <w:spacing w:line="560" w:lineRule="exact"/>
        <w:ind w:left="482" w:firstLine="0"/>
      </w:pPr>
      <w:r>
        <w:rPr>
          <w:rFonts w:ascii="仿宋" w:hAnsi="仿宋" w:eastAsia="仿宋"/>
          <w:b w:val="0"/>
          <w:sz w:val="32"/>
        </w:rPr>
        <w:t>a) 接口实体：Vue 3前端应用、外部地图瓦片服务</w:t>
      </w:r>
    </w:p>
    <w:p>
      <w:pPr>
        <w:spacing w:line="560" w:lineRule="exact"/>
        <w:ind w:left="482" w:firstLine="0"/>
      </w:pPr>
      <w:r>
        <w:rPr>
          <w:rFonts w:ascii="仿宋" w:hAnsi="仿宋" w:eastAsia="仿宋"/>
          <w:b w:val="0"/>
          <w:sz w:val="32"/>
        </w:rPr>
        <w:t>b) 通信协议：HTTP/HTTPS</w:t>
      </w:r>
    </w:p>
    <w:p>
      <w:pPr>
        <w:spacing w:line="560" w:lineRule="exact"/>
        <w:ind w:left="482" w:firstLine="0"/>
      </w:pPr>
      <w:r>
        <w:rPr>
          <w:rFonts w:ascii="仿宋" w:hAnsi="仿宋" w:eastAsia="仿宋"/>
          <w:b w:val="0"/>
          <w:sz w:val="32"/>
        </w:rPr>
        <w:t>c) 用途：情报分析、轨迹分析、侦察筹划模块的地图底图展示</w:t>
      </w:r>
    </w:p>
    <w:p>
      <w:pPr>
        <w:spacing w:line="560" w:lineRule="exact" w:before="240" w:after="120"/>
      </w:pPr>
      <w:r>
        <w:rPr>
          <w:rFonts w:ascii="黑体" w:hAnsi="黑体" w:eastAsia="黑体"/>
          <w:b/>
          <w:sz w:val="44"/>
        </w:rPr>
        <w:t>5 CSCI详细设计</w:t>
      </w:r>
    </w:p>
    <w:p>
      <w:pPr>
        <w:spacing w:line="560" w:lineRule="exact" w:before="240" w:after="120"/>
      </w:pPr>
      <w:r>
        <w:rPr>
          <w:rFonts w:ascii="仿宋" w:hAnsi="仿宋" w:eastAsia="仿宋"/>
          <w:b/>
          <w:sz w:val="32"/>
        </w:rPr>
        <w:t>5.1 SU-001 报文管理模块</w:t>
      </w:r>
    </w:p>
    <w:p>
      <w:pPr>
        <w:spacing w:line="560" w:lineRule="exact" w:before="240" w:after="120"/>
      </w:pPr>
      <w:r>
        <w:rPr>
          <w:rFonts w:ascii="仿宋" w:hAnsi="仿宋" w:eastAsia="仿宋"/>
          <w:b/>
          <w:sz w:val="32"/>
        </w:rPr>
        <w:t>5.1.1 单元概述</w:t>
      </w:r>
    </w:p>
    <w:p>
      <w:pPr>
        <w:spacing w:line="560" w:lineRule="exact"/>
        <w:ind w:left="482" w:firstLine="0"/>
      </w:pPr>
      <w:r>
        <w:rPr>
          <w:rFonts w:ascii="仿宋" w:hAnsi="仿宋" w:eastAsia="仿宋"/>
          <w:b w:val="0"/>
          <w:sz w:val="32"/>
        </w:rPr>
        <w:t>a) 单元标识：SU-001</w:t>
      </w:r>
    </w:p>
    <w:p>
      <w:pPr>
        <w:spacing w:line="560" w:lineRule="exact"/>
        <w:ind w:left="482" w:firstLine="0"/>
      </w:pPr>
      <w:r>
        <w:rPr>
          <w:rFonts w:ascii="仿宋" w:hAnsi="仿宋" w:eastAsia="仿宋"/>
          <w:b w:val="0"/>
          <w:sz w:val="32"/>
        </w:rPr>
        <w:t>b) 单元名称：报文管理模块</w:t>
      </w:r>
    </w:p>
    <w:p>
      <w:pPr>
        <w:spacing w:line="560" w:lineRule="exact"/>
        <w:ind w:left="482" w:firstLine="0"/>
      </w:pPr>
      <w:r>
        <w:rPr>
          <w:rFonts w:ascii="仿宋" w:hAnsi="仿宋" w:eastAsia="仿宋"/>
          <w:b w:val="0"/>
          <w:sz w:val="32"/>
        </w:rPr>
        <w:t>c) 单元用途：负责军事情报报文的增删改查、分类目录管理、分页查询、详情查看和批量导入功能，支持文字报和图文报两种模态类型</w:t>
      </w:r>
    </w:p>
    <w:p>
      <w:pPr>
        <w:spacing w:line="560" w:lineRule="exact"/>
        <w:ind w:left="482" w:firstLine="0"/>
      </w:pPr>
      <w:r>
        <w:rPr>
          <w:rFonts w:ascii="仿宋" w:hAnsi="仿宋" w:eastAsia="仿宋"/>
          <w:b w:val="0"/>
          <w:sz w:val="32"/>
        </w:rPr>
        <w:t>d) 开发状态：已实现（14个端点中6个已实现，8个规划中）</w:t>
      </w:r>
    </w:p>
    <w:p>
      <w:pPr>
        <w:spacing w:line="560" w:lineRule="exact"/>
        <w:ind w:left="482" w:firstLine="0"/>
      </w:pPr>
      <w:r>
        <w:rPr>
          <w:rFonts w:ascii="仿宋" w:hAnsi="仿宋" w:eastAsia="仿宋"/>
          <w:b w:val="0"/>
          <w:sz w:val="32"/>
        </w:rPr>
        <w:t>e) 编程语言：Java 8（Spring Boot 2.7.18框架）</w:t>
      </w:r>
    </w:p>
    <w:p>
      <w:pPr>
        <w:spacing w:line="560" w:lineRule="exact"/>
        <w:ind w:left="482" w:firstLine="0"/>
      </w:pPr>
      <w:r>
        <w:rPr>
          <w:rFonts w:ascii="仿宋" w:hAnsi="仿宋" w:eastAsia="仿宋"/>
          <w:b w:val="0"/>
          <w:sz w:val="32"/>
        </w:rPr>
        <w:t>f) 程序库位置：</w:t>
      </w:r>
    </w:p>
    <w:p>
      <w:pPr>
        <w:spacing w:line="560" w:lineRule="exact"/>
        <w:ind w:left="964" w:firstLine="0"/>
      </w:pPr>
      <w:r>
        <w:rPr>
          <w:rFonts w:ascii="仿宋" w:hAnsi="仿宋" w:eastAsia="仿宋"/>
          <w:b w:val="0"/>
          <w:sz w:val="32"/>
        </w:rPr>
        <w:t>1) 控制器：后端/src/main/java/com/qy/dch/controller/UygurController.java</w:t>
      </w:r>
    </w:p>
    <w:p>
      <w:pPr>
        <w:spacing w:line="560" w:lineRule="exact"/>
        <w:ind w:left="964" w:firstLine="0"/>
      </w:pPr>
      <w:r>
        <w:rPr>
          <w:rFonts w:ascii="仿宋" w:hAnsi="仿宋" w:eastAsia="仿宋"/>
          <w:b w:val="0"/>
          <w:sz w:val="32"/>
        </w:rPr>
        <w:t>2) 服务接口：后端/src/main/java/com/qy/dch/service/UygurService.java</w:t>
      </w:r>
    </w:p>
    <w:p>
      <w:pPr>
        <w:spacing w:line="560" w:lineRule="exact"/>
        <w:ind w:left="964" w:firstLine="0"/>
      </w:pPr>
      <w:r>
        <w:rPr>
          <w:rFonts w:ascii="仿宋" w:hAnsi="仿宋" w:eastAsia="仿宋"/>
          <w:b w:val="0"/>
          <w:sz w:val="32"/>
        </w:rPr>
        <w:t>3) 服务实现：后端/src/main/java/com/qy/dch/service/impl/UygurServiceImpl.java</w:t>
      </w:r>
    </w:p>
    <w:p>
      <w:pPr>
        <w:spacing w:line="560" w:lineRule="exact"/>
        <w:ind w:left="964" w:firstLine="0"/>
      </w:pPr>
      <w:r>
        <w:rPr>
          <w:rFonts w:ascii="仿宋" w:hAnsi="仿宋" w:eastAsia="仿宋"/>
          <w:b w:val="0"/>
          <w:sz w:val="32"/>
        </w:rPr>
        <w:t>4) 数据访问：后端/src/main/java/com/qy/dch/mapper/UygurMapper.java</w:t>
      </w:r>
    </w:p>
    <w:p>
      <w:pPr>
        <w:spacing w:line="560" w:lineRule="exact"/>
        <w:ind w:left="964" w:firstLine="0"/>
      </w:pPr>
      <w:r>
        <w:rPr>
          <w:rFonts w:ascii="仿宋" w:hAnsi="仿宋" w:eastAsia="仿宋"/>
          <w:b w:val="0"/>
          <w:sz w:val="32"/>
        </w:rPr>
        <w:t>5) 数据传输对象：后端/src/main/java/com/qy/dch/dto/OriginTextDTO.java、TextTypeDTO.java</w:t>
      </w:r>
    </w:p>
    <w:p>
      <w:pPr>
        <w:spacing w:line="560" w:lineRule="exact"/>
        <w:ind w:left="964" w:firstLine="0"/>
      </w:pPr>
      <w:r>
        <w:rPr>
          <w:rFonts w:ascii="仿宋" w:hAnsi="仿宋" w:eastAsia="仿宋"/>
          <w:b w:val="0"/>
          <w:sz w:val="32"/>
        </w:rPr>
        <w:t>6) 请求参数对象：后端/src/main/java/com/qy/dch/request/GetListRequest.java</w:t>
      </w:r>
    </w:p>
    <w:p>
      <w:pPr>
        <w:spacing w:line="560" w:lineRule="exact" w:before="240" w:after="120"/>
      </w:pPr>
      <w:r>
        <w:rPr>
          <w:rFonts w:ascii="仿宋" w:hAnsi="仿宋" w:eastAsia="仿宋"/>
          <w:b/>
          <w:sz w:val="32"/>
        </w:rPr>
        <w:t>5.1.2 设计决策</w:t>
      </w:r>
    </w:p>
    <w:p>
      <w:pPr>
        <w:spacing w:line="560" w:lineRule="exact"/>
        <w:ind w:left="482" w:firstLine="0"/>
      </w:pPr>
      <w:r>
        <w:rPr>
          <w:rFonts w:ascii="仿宋" w:hAnsi="仿宋" w:eastAsia="仿宋"/>
          <w:b w:val="0"/>
          <w:sz w:val="32"/>
        </w:rPr>
        <w:t>a) 采用Spring Boot + MyBatis + Druid连接池实现数据访问层</w:t>
      </w:r>
    </w:p>
    <w:p>
      <w:pPr>
        <w:spacing w:line="560" w:lineRule="exact"/>
        <w:ind w:left="482" w:firstLine="0"/>
      </w:pPr>
      <w:r>
        <w:rPr>
          <w:rFonts w:ascii="仿宋" w:hAnsi="仿宋" w:eastAsia="仿宋"/>
          <w:b w:val="0"/>
          <w:sz w:val="32"/>
        </w:rPr>
        <w:t>b) 使用PageHelper分页插件实现物理分页查询，避免内存溢出</w:t>
      </w:r>
    </w:p>
    <w:p>
      <w:pPr>
        <w:spacing w:line="560" w:lineRule="exact"/>
        <w:ind w:left="482" w:firstLine="0"/>
      </w:pPr>
      <w:r>
        <w:rPr>
          <w:rFonts w:ascii="仿宋" w:hAnsi="仿宋" w:eastAsia="仿宋"/>
          <w:b w:val="0"/>
          <w:sz w:val="32"/>
        </w:rPr>
        <w:t>c) 分类目录采用parent_id自关联实现树形结构，通过递归查询构建分类树</w:t>
      </w:r>
    </w:p>
    <w:p>
      <w:pPr>
        <w:spacing w:line="560" w:lineRule="exact"/>
        <w:ind w:left="482" w:firstLine="0"/>
      </w:pPr>
      <w:r>
        <w:rPr>
          <w:rFonts w:ascii="仿宋" w:hAnsi="仿宋" w:eastAsia="仿宋"/>
          <w:b w:val="0"/>
          <w:sz w:val="32"/>
        </w:rPr>
        <w:t>d) 图文报图片通过MinIO对象存储管理，前端动态获取MinIO地址前缀拼接URL</w:t>
      </w:r>
    </w:p>
    <w:p>
      <w:pPr>
        <w:spacing w:line="560" w:lineRule="exact"/>
        <w:ind w:left="482" w:firstLine="0"/>
      </w:pPr>
      <w:r>
        <w:rPr>
          <w:rFonts w:ascii="仿宋" w:hAnsi="仿宋" w:eastAsia="仿宋"/>
          <w:b w:val="0"/>
          <w:sz w:val="32"/>
        </w:rPr>
        <w:t>e) JSONL批量导入支持UTF-8、GBK、GB2312、UTF-16多编码自动识别（SD-005）</w:t>
      </w:r>
    </w:p>
    <w:p>
      <w:pPr>
        <w:spacing w:line="560" w:lineRule="exact" w:before="240" w:after="120"/>
      </w:pPr>
      <w:r>
        <w:rPr>
          <w:rFonts w:ascii="仿宋" w:hAnsi="仿宋" w:eastAsia="仿宋"/>
          <w:b/>
          <w:sz w:val="32"/>
        </w:rPr>
        <w:t>5.1.3 输入数据元素</w:t>
      </w:r>
    </w:p>
    <w:p>
      <w:pPr>
        <w:spacing w:line="400" w:lineRule="exact" w:before="120" w:after="60"/>
        <w:jc w:val="center"/>
      </w:pPr>
      <w:r>
        <w:rPr>
          <w:rFonts w:ascii="黑体" w:hAnsi="黑体" w:eastAsia="黑体"/>
          <w:b/>
          <w:sz w:val="24"/>
        </w:rPr>
        <w:t>表5-1 SU-001输入数据元素表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5"/>
        <w:gridCol w:w="1385"/>
        <w:gridCol w:w="1385"/>
        <w:gridCol w:w="1385"/>
        <w:gridCol w:w="1385"/>
        <w:gridCol w:w="1385"/>
      </w:tblGrid>
      <w:tr>
        <w:tc>
          <w:tcPr>
            <w:tcW w:type="dxa" w:w="1385"/>
            <w:shd w:fill="F2F2F2" w:val="clear"/>
          </w:tcPr>
          <w:p>
            <w:pPr>
              <w:spacing w:line="500" w:lineRule="exact"/>
              <w:jc w:val="center"/>
            </w:pPr>
            <w:r/>
            <w:r>
              <w:rPr>
                <w:rFonts w:ascii="黑体" w:hAnsi="黑体" w:eastAsia="黑体"/>
                <w:b/>
                <w:sz w:val="28"/>
              </w:rPr>
              <w:t>数据元素</w:t>
            </w:r>
          </w:p>
        </w:tc>
        <w:tc>
          <w:tcPr>
            <w:tcW w:type="dxa" w:w="1385"/>
            <w:shd w:fill="F2F2F2" w:val="clear"/>
          </w:tcPr>
          <w:p>
            <w:pPr>
              <w:spacing w:line="500" w:lineRule="exact"/>
              <w:jc w:val="center"/>
            </w:pPr>
            <w:r/>
            <w:r>
              <w:rPr>
                <w:rFonts w:ascii="黑体" w:hAnsi="黑体" w:eastAsia="黑体"/>
                <w:b/>
                <w:sz w:val="28"/>
              </w:rPr>
              <w:t>数据类型</w:t>
            </w:r>
          </w:p>
        </w:tc>
        <w:tc>
          <w:tcPr>
            <w:tcW w:type="dxa" w:w="1385"/>
            <w:shd w:fill="F2F2F2" w:val="clear"/>
          </w:tcPr>
          <w:p>
            <w:pPr>
              <w:spacing w:line="500" w:lineRule="exact"/>
              <w:jc w:val="center"/>
            </w:pPr>
            <w:r/>
            <w:r>
              <w:rPr>
                <w:rFonts w:ascii="黑体" w:hAnsi="黑体" w:eastAsia="黑体"/>
                <w:b/>
                <w:sz w:val="28"/>
              </w:rPr>
              <w:t>大小</w:t>
            </w:r>
          </w:p>
        </w:tc>
        <w:tc>
          <w:tcPr>
            <w:tcW w:type="dxa" w:w="1385"/>
            <w:shd w:fill="F2F2F2" w:val="clear"/>
          </w:tcPr>
          <w:p>
            <w:pPr>
              <w:spacing w:line="500" w:lineRule="exact"/>
              <w:jc w:val="center"/>
            </w:pPr>
            <w:r/>
            <w:r>
              <w:rPr>
                <w:rFonts w:ascii="黑体" w:hAnsi="黑体" w:eastAsia="黑体"/>
                <w:b/>
                <w:sz w:val="28"/>
              </w:rPr>
              <w:t>值范围</w:t>
            </w:r>
          </w:p>
        </w:tc>
        <w:tc>
          <w:tcPr>
            <w:tcW w:type="dxa" w:w="1385"/>
            <w:shd w:fill="F2F2F2" w:val="clear"/>
          </w:tcPr>
          <w:p>
            <w:pPr>
              <w:spacing w:line="500" w:lineRule="exact"/>
              <w:jc w:val="center"/>
            </w:pPr>
            <w:r/>
            <w:r>
              <w:rPr>
                <w:rFonts w:ascii="黑体" w:hAnsi="黑体" w:eastAsia="黑体"/>
                <w:b/>
                <w:sz w:val="28"/>
              </w:rPr>
              <w:t>来源</w:t>
            </w:r>
          </w:p>
        </w:tc>
        <w:tc>
          <w:tcPr>
            <w:tcW w:type="dxa" w:w="1385"/>
            <w:shd w:fill="F2F2F2" w:val="clear"/>
          </w:tcPr>
          <w:p>
            <w:pPr>
              <w:spacing w:line="500" w:lineRule="exact"/>
              <w:jc w:val="center"/>
            </w:pPr>
            <w:r/>
            <w:r>
              <w:rPr>
                <w:rFonts w:ascii="黑体" w:hAnsi="黑体" w:eastAsia="黑体"/>
                <w:b/>
                <w:sz w:val="28"/>
              </w:rPr>
              <w:t>说明</w:t>
            </w:r>
          </w:p>
        </w:tc>
      </w:tr>
      <w:tr>
        <w:tc>
          <w:tcPr>
            <w:tcW w:type="dxa" w:w="1385"/>
          </w:tcPr>
          <w:p>
            <w:pPr>
              <w:spacing w:line="500" w:lineRule="exact"/>
              <w:jc w:val="center"/>
            </w:pPr>
            <w:r/>
            <w:r>
              <w:rPr>
                <w:rFonts w:ascii="宋体" w:hAnsi="宋体" w:eastAsia="宋体"/>
                <w:b w:val="0"/>
                <w:sz w:val="28"/>
              </w:rPr>
              <w:t>pageNum</w:t>
            </w:r>
          </w:p>
        </w:tc>
        <w:tc>
          <w:tcPr>
            <w:tcW w:type="dxa" w:w="1385"/>
          </w:tcPr>
          <w:p>
            <w:pPr>
              <w:spacing w:line="500" w:lineRule="exact"/>
              <w:jc w:val="center"/>
            </w:pPr>
            <w:r/>
            <w:r>
              <w:rPr>
                <w:rFonts w:ascii="宋体" w:hAnsi="宋体" w:eastAsia="宋体"/>
                <w:b w:val="0"/>
                <w:sz w:val="28"/>
              </w:rPr>
              <w:t>Integer</w:t>
            </w:r>
          </w:p>
        </w:tc>
        <w:tc>
          <w:tcPr>
            <w:tcW w:type="dxa" w:w="1385"/>
          </w:tcPr>
          <w:p>
            <w:pPr>
              <w:spacing w:line="500" w:lineRule="exact"/>
              <w:jc w:val="center"/>
            </w:pPr>
            <w:r/>
            <w:r>
              <w:rPr>
                <w:rFonts w:ascii="宋体" w:hAnsi="宋体" w:eastAsia="宋体"/>
                <w:b w:val="0"/>
                <w:sz w:val="28"/>
              </w:rPr>
              <w:t>4字节</w:t>
            </w:r>
          </w:p>
        </w:tc>
        <w:tc>
          <w:tcPr>
            <w:tcW w:type="dxa" w:w="1385"/>
          </w:tcPr>
          <w:p>
            <w:pPr>
              <w:spacing w:line="500" w:lineRule="exact"/>
              <w:jc w:val="center"/>
            </w:pPr>
            <w:r/>
            <w:r>
              <w:rPr>
                <w:rFonts w:ascii="宋体" w:hAnsi="宋体" w:eastAsia="宋体"/>
                <w:b w:val="0"/>
                <w:sz w:val="28"/>
              </w:rPr>
              <w:t>1至正整数</w:t>
            </w:r>
          </w:p>
        </w:tc>
        <w:tc>
          <w:tcPr>
            <w:tcW w:type="dxa" w:w="1385"/>
          </w:tcPr>
          <w:p>
            <w:pPr>
              <w:spacing w:line="500" w:lineRule="exact"/>
              <w:jc w:val="center"/>
            </w:pPr>
            <w:r/>
            <w:r>
              <w:rPr>
                <w:rFonts w:ascii="宋体" w:hAnsi="宋体" w:eastAsia="宋体"/>
                <w:b w:val="0"/>
                <w:sz w:val="28"/>
              </w:rPr>
              <w:t>前端请求</w:t>
            </w:r>
          </w:p>
        </w:tc>
        <w:tc>
          <w:tcPr>
            <w:tcW w:type="dxa" w:w="1385"/>
          </w:tcPr>
          <w:p>
            <w:pPr>
              <w:spacing w:line="500" w:lineRule="exact"/>
              <w:jc w:val="center"/>
            </w:pPr>
            <w:r/>
            <w:r>
              <w:rPr>
                <w:rFonts w:ascii="宋体" w:hAnsi="宋体" w:eastAsia="宋体"/>
                <w:b w:val="0"/>
                <w:sz w:val="28"/>
              </w:rPr>
              <w:t>页码，从1开始</w:t>
            </w:r>
          </w:p>
        </w:tc>
      </w:tr>
      <w:tr>
        <w:tc>
          <w:tcPr>
            <w:tcW w:type="dxa" w:w="1385"/>
          </w:tcPr>
          <w:p>
            <w:pPr>
              <w:spacing w:line="500" w:lineRule="exact"/>
              <w:jc w:val="center"/>
            </w:pPr>
            <w:r/>
            <w:r>
              <w:rPr>
                <w:rFonts w:ascii="宋体" w:hAnsi="宋体" w:eastAsia="宋体"/>
                <w:b w:val="0"/>
                <w:sz w:val="28"/>
              </w:rPr>
              <w:t>pageSize</w:t>
            </w:r>
          </w:p>
        </w:tc>
        <w:tc>
          <w:tcPr>
            <w:tcW w:type="dxa" w:w="1385"/>
          </w:tcPr>
          <w:p>
            <w:pPr>
              <w:spacing w:line="500" w:lineRule="exact"/>
              <w:jc w:val="center"/>
            </w:pPr>
            <w:r/>
            <w:r>
              <w:rPr>
                <w:rFonts w:ascii="宋体" w:hAnsi="宋体" w:eastAsia="宋体"/>
                <w:b w:val="0"/>
                <w:sz w:val="28"/>
              </w:rPr>
              <w:t>Integer</w:t>
            </w:r>
          </w:p>
        </w:tc>
        <w:tc>
          <w:tcPr>
            <w:tcW w:type="dxa" w:w="1385"/>
          </w:tcPr>
          <w:p>
            <w:pPr>
              <w:spacing w:line="500" w:lineRule="exact"/>
              <w:jc w:val="center"/>
            </w:pPr>
            <w:r/>
            <w:r>
              <w:rPr>
                <w:rFonts w:ascii="宋体" w:hAnsi="宋体" w:eastAsia="宋体"/>
                <w:b w:val="0"/>
                <w:sz w:val="28"/>
              </w:rPr>
              <w:t>4字节</w:t>
            </w:r>
          </w:p>
        </w:tc>
        <w:tc>
          <w:tcPr>
            <w:tcW w:type="dxa" w:w="1385"/>
          </w:tcPr>
          <w:p>
            <w:pPr>
              <w:spacing w:line="500" w:lineRule="exact"/>
              <w:jc w:val="center"/>
            </w:pPr>
            <w:r/>
            <w:r>
              <w:rPr>
                <w:rFonts w:ascii="宋体" w:hAnsi="宋体" w:eastAsia="宋体"/>
                <w:b w:val="0"/>
                <w:sz w:val="28"/>
              </w:rPr>
              <w:t>1至100</w:t>
            </w:r>
          </w:p>
        </w:tc>
        <w:tc>
          <w:tcPr>
            <w:tcW w:type="dxa" w:w="1385"/>
          </w:tcPr>
          <w:p>
            <w:pPr>
              <w:spacing w:line="500" w:lineRule="exact"/>
              <w:jc w:val="center"/>
            </w:pPr>
            <w:r/>
            <w:r>
              <w:rPr>
                <w:rFonts w:ascii="宋体" w:hAnsi="宋体" w:eastAsia="宋体"/>
                <w:b w:val="0"/>
                <w:sz w:val="28"/>
              </w:rPr>
              <w:t>前端请求</w:t>
            </w:r>
          </w:p>
        </w:tc>
        <w:tc>
          <w:tcPr>
            <w:tcW w:type="dxa" w:w="1385"/>
          </w:tcPr>
          <w:p>
            <w:pPr>
              <w:spacing w:line="500" w:lineRule="exact"/>
              <w:jc w:val="center"/>
            </w:pPr>
            <w:r/>
            <w:r>
              <w:rPr>
                <w:rFonts w:ascii="宋体" w:hAnsi="宋体" w:eastAsia="宋体"/>
                <w:b w:val="0"/>
                <w:sz w:val="28"/>
              </w:rPr>
              <w:t>每页条数，默认10</w:t>
            </w:r>
          </w:p>
        </w:tc>
      </w:tr>
      <w:tr>
        <w:tc>
          <w:tcPr>
            <w:tcW w:type="dxa" w:w="1385"/>
          </w:tcPr>
          <w:p>
            <w:pPr>
              <w:spacing w:line="500" w:lineRule="exact"/>
              <w:jc w:val="center"/>
            </w:pPr>
            <w:r/>
            <w:r>
              <w:rPr>
                <w:rFonts w:ascii="宋体" w:hAnsi="宋体" w:eastAsia="宋体"/>
                <w:b w:val="0"/>
                <w:sz w:val="28"/>
              </w:rPr>
              <w:t>typeId</w:t>
            </w:r>
          </w:p>
        </w:tc>
        <w:tc>
          <w:tcPr>
            <w:tcW w:type="dxa" w:w="1385"/>
          </w:tcPr>
          <w:p>
            <w:pPr>
              <w:spacing w:line="500" w:lineRule="exact"/>
              <w:jc w:val="center"/>
            </w:pPr>
            <w:r/>
            <w:r>
              <w:rPr>
                <w:rFonts w:ascii="宋体" w:hAnsi="宋体" w:eastAsia="宋体"/>
                <w:b w:val="0"/>
                <w:sz w:val="28"/>
              </w:rPr>
              <w:t>Integer</w:t>
            </w:r>
          </w:p>
        </w:tc>
        <w:tc>
          <w:tcPr>
            <w:tcW w:type="dxa" w:w="1385"/>
          </w:tcPr>
          <w:p>
            <w:pPr>
              <w:spacing w:line="500" w:lineRule="exact"/>
              <w:jc w:val="center"/>
            </w:pPr>
            <w:r/>
            <w:r>
              <w:rPr>
                <w:rFonts w:ascii="宋体" w:hAnsi="宋体" w:eastAsia="宋体"/>
                <w:b w:val="0"/>
                <w:sz w:val="28"/>
              </w:rPr>
              <w:t>4字节</w:t>
            </w:r>
          </w:p>
        </w:tc>
        <w:tc>
          <w:tcPr>
            <w:tcW w:type="dxa" w:w="1385"/>
          </w:tcPr>
          <w:p>
            <w:pPr>
              <w:spacing w:line="500" w:lineRule="exact"/>
              <w:jc w:val="center"/>
            </w:pPr>
            <w:r/>
            <w:r>
              <w:rPr>
                <w:rFonts w:ascii="宋体" w:hAnsi="宋体" w:eastAsia="宋体"/>
                <w:b w:val="0"/>
                <w:sz w:val="28"/>
              </w:rPr>
              <w:t>正整数或null</w:t>
            </w:r>
          </w:p>
        </w:tc>
        <w:tc>
          <w:tcPr>
            <w:tcW w:type="dxa" w:w="1385"/>
          </w:tcPr>
          <w:p>
            <w:pPr>
              <w:spacing w:line="500" w:lineRule="exact"/>
              <w:jc w:val="center"/>
            </w:pPr>
            <w:r/>
            <w:r>
              <w:rPr>
                <w:rFonts w:ascii="宋体" w:hAnsi="宋体" w:eastAsia="宋体"/>
                <w:b w:val="0"/>
                <w:sz w:val="28"/>
              </w:rPr>
              <w:t>前端请求</w:t>
            </w:r>
          </w:p>
        </w:tc>
        <w:tc>
          <w:tcPr>
            <w:tcW w:type="dxa" w:w="1385"/>
          </w:tcPr>
          <w:p>
            <w:pPr>
              <w:spacing w:line="500" w:lineRule="exact"/>
              <w:jc w:val="center"/>
            </w:pPr>
            <w:r/>
            <w:r>
              <w:rPr>
                <w:rFonts w:ascii="宋体" w:hAnsi="宋体" w:eastAsia="宋体"/>
                <w:b w:val="0"/>
                <w:sz w:val="28"/>
              </w:rPr>
              <w:t>分类ID，可选筛选条件</w:t>
            </w:r>
          </w:p>
        </w:tc>
      </w:tr>
      <w:tr>
        <w:tc>
          <w:tcPr>
            <w:tcW w:type="dxa" w:w="1385"/>
          </w:tcPr>
          <w:p>
            <w:pPr>
              <w:spacing w:line="500" w:lineRule="exact"/>
              <w:jc w:val="center"/>
            </w:pPr>
            <w:r/>
            <w:r>
              <w:rPr>
                <w:rFonts w:ascii="宋体" w:hAnsi="宋体" w:eastAsia="宋体"/>
                <w:b w:val="0"/>
                <w:sz w:val="28"/>
              </w:rPr>
              <w:t>modalType</w:t>
            </w:r>
          </w:p>
        </w:tc>
        <w:tc>
          <w:tcPr>
            <w:tcW w:type="dxa" w:w="1385"/>
          </w:tcPr>
          <w:p>
            <w:pPr>
              <w:spacing w:line="500" w:lineRule="exact"/>
              <w:jc w:val="center"/>
            </w:pPr>
            <w:r/>
            <w:r>
              <w:rPr>
                <w:rFonts w:ascii="宋体" w:hAnsi="宋体" w:eastAsia="宋体"/>
                <w:b w:val="0"/>
                <w:sz w:val="28"/>
              </w:rPr>
              <w:t>String</w:t>
            </w:r>
          </w:p>
        </w:tc>
        <w:tc>
          <w:tcPr>
            <w:tcW w:type="dxa" w:w="1385"/>
          </w:tcPr>
          <w:p>
            <w:pPr>
              <w:spacing w:line="500" w:lineRule="exact"/>
              <w:jc w:val="center"/>
            </w:pPr>
            <w:r/>
            <w:r>
              <w:rPr>
                <w:rFonts w:ascii="宋体" w:hAnsi="宋体" w:eastAsia="宋体"/>
                <w:b w:val="0"/>
                <w:sz w:val="28"/>
              </w:rPr>
              <w:t>最长50字符</w:t>
            </w:r>
          </w:p>
        </w:tc>
        <w:tc>
          <w:tcPr>
            <w:tcW w:type="dxa" w:w="1385"/>
          </w:tcPr>
          <w:p>
            <w:pPr>
              <w:spacing w:line="500" w:lineRule="exact"/>
              <w:jc w:val="center"/>
            </w:pPr>
            <w:r/>
            <w:r>
              <w:rPr>
                <w:rFonts w:ascii="宋体" w:hAnsi="宋体" w:eastAsia="宋体"/>
                <w:b w:val="0"/>
                <w:sz w:val="28"/>
              </w:rPr>
              <w:t>文字报/图文报</w:t>
            </w:r>
          </w:p>
        </w:tc>
        <w:tc>
          <w:tcPr>
            <w:tcW w:type="dxa" w:w="1385"/>
          </w:tcPr>
          <w:p>
            <w:pPr>
              <w:spacing w:line="500" w:lineRule="exact"/>
              <w:jc w:val="center"/>
            </w:pPr>
            <w:r/>
            <w:r>
              <w:rPr>
                <w:rFonts w:ascii="宋体" w:hAnsi="宋体" w:eastAsia="宋体"/>
                <w:b w:val="0"/>
                <w:sz w:val="28"/>
              </w:rPr>
              <w:t>前端请求</w:t>
            </w:r>
          </w:p>
        </w:tc>
        <w:tc>
          <w:tcPr>
            <w:tcW w:type="dxa" w:w="1385"/>
          </w:tcPr>
          <w:p>
            <w:pPr>
              <w:spacing w:line="500" w:lineRule="exact"/>
              <w:jc w:val="center"/>
            </w:pPr>
            <w:r/>
            <w:r>
              <w:rPr>
                <w:rFonts w:ascii="宋体" w:hAnsi="宋体" w:eastAsia="宋体"/>
                <w:b w:val="0"/>
                <w:sz w:val="28"/>
              </w:rPr>
              <w:t>模态类型，可选</w:t>
            </w:r>
          </w:p>
        </w:tc>
      </w:tr>
      <w:tr>
        <w:tc>
          <w:tcPr>
            <w:tcW w:type="dxa" w:w="1385"/>
          </w:tcPr>
          <w:p>
            <w:pPr>
              <w:spacing w:line="500" w:lineRule="exact"/>
              <w:jc w:val="center"/>
            </w:pPr>
            <w:r/>
            <w:r>
              <w:rPr>
                <w:rFonts w:ascii="宋体" w:hAnsi="宋体" w:eastAsia="宋体"/>
                <w:b w:val="0"/>
                <w:sz w:val="28"/>
              </w:rPr>
              <w:t>keyword</w:t>
            </w:r>
          </w:p>
        </w:tc>
        <w:tc>
          <w:tcPr>
            <w:tcW w:type="dxa" w:w="1385"/>
          </w:tcPr>
          <w:p>
            <w:pPr>
              <w:spacing w:line="500" w:lineRule="exact"/>
              <w:jc w:val="center"/>
            </w:pPr>
            <w:r/>
            <w:r>
              <w:rPr>
                <w:rFonts w:ascii="宋体" w:hAnsi="宋体" w:eastAsia="宋体"/>
                <w:b w:val="0"/>
                <w:sz w:val="28"/>
              </w:rPr>
              <w:t>String</w:t>
            </w:r>
          </w:p>
        </w:tc>
        <w:tc>
          <w:tcPr>
            <w:tcW w:type="dxa" w:w="1385"/>
          </w:tcPr>
          <w:p>
            <w:pPr>
              <w:spacing w:line="500" w:lineRule="exact"/>
              <w:jc w:val="center"/>
            </w:pPr>
            <w:r/>
            <w:r>
              <w:rPr>
                <w:rFonts w:ascii="宋体" w:hAnsi="宋体" w:eastAsia="宋体"/>
                <w:b w:val="0"/>
                <w:sz w:val="28"/>
              </w:rPr>
              <w:t>最长200字符</w:t>
            </w:r>
          </w:p>
        </w:tc>
        <w:tc>
          <w:tcPr>
            <w:tcW w:type="dxa" w:w="1385"/>
          </w:tcPr>
          <w:p>
            <w:pPr>
              <w:spacing w:line="500" w:lineRule="exact"/>
              <w:jc w:val="center"/>
            </w:pPr>
            <w:r/>
            <w:r>
              <w:rPr>
                <w:rFonts w:ascii="宋体" w:hAnsi="宋体" w:eastAsia="宋体"/>
                <w:b w:val="0"/>
                <w:sz w:val="28"/>
              </w:rPr>
              <w:t>任意字符串</w:t>
            </w:r>
          </w:p>
        </w:tc>
        <w:tc>
          <w:tcPr>
            <w:tcW w:type="dxa" w:w="1385"/>
          </w:tcPr>
          <w:p>
            <w:pPr>
              <w:spacing w:line="500" w:lineRule="exact"/>
              <w:jc w:val="center"/>
            </w:pPr>
            <w:r/>
            <w:r>
              <w:rPr>
                <w:rFonts w:ascii="宋体" w:hAnsi="宋体" w:eastAsia="宋体"/>
                <w:b w:val="0"/>
                <w:sz w:val="28"/>
              </w:rPr>
              <w:t>前端请求</w:t>
            </w:r>
          </w:p>
        </w:tc>
        <w:tc>
          <w:tcPr>
            <w:tcW w:type="dxa" w:w="1385"/>
          </w:tcPr>
          <w:p>
            <w:pPr>
              <w:spacing w:line="500" w:lineRule="exact"/>
              <w:jc w:val="center"/>
            </w:pPr>
            <w:r/>
            <w:r>
              <w:rPr>
                <w:rFonts w:ascii="宋体" w:hAnsi="宋体" w:eastAsia="宋体"/>
                <w:b w:val="0"/>
                <w:sz w:val="28"/>
              </w:rPr>
              <w:t>搜索关键词，可选</w:t>
            </w:r>
          </w:p>
        </w:tc>
      </w:tr>
      <w:tr>
        <w:tc>
          <w:tcPr>
            <w:tcW w:type="dxa" w:w="1385"/>
          </w:tcPr>
          <w:p>
            <w:pPr>
              <w:spacing w:line="500" w:lineRule="exact"/>
              <w:jc w:val="center"/>
            </w:pPr>
            <w:r/>
            <w:r>
              <w:rPr>
                <w:rFonts w:ascii="宋体" w:hAnsi="宋体" w:eastAsia="宋体"/>
                <w:b w:val="0"/>
                <w:sz w:val="28"/>
              </w:rPr>
              <w:t>sid</w:t>
            </w:r>
          </w:p>
        </w:tc>
        <w:tc>
          <w:tcPr>
            <w:tcW w:type="dxa" w:w="1385"/>
          </w:tcPr>
          <w:p>
            <w:pPr>
              <w:spacing w:line="500" w:lineRule="exact"/>
              <w:jc w:val="center"/>
            </w:pPr>
            <w:r/>
            <w:r>
              <w:rPr>
                <w:rFonts w:ascii="宋体" w:hAnsi="宋体" w:eastAsia="宋体"/>
                <w:b w:val="0"/>
                <w:sz w:val="28"/>
              </w:rPr>
              <w:t>Long</w:t>
            </w:r>
          </w:p>
        </w:tc>
        <w:tc>
          <w:tcPr>
            <w:tcW w:type="dxa" w:w="1385"/>
          </w:tcPr>
          <w:p>
            <w:pPr>
              <w:spacing w:line="500" w:lineRule="exact"/>
              <w:jc w:val="center"/>
            </w:pPr>
            <w:r/>
            <w:r>
              <w:rPr>
                <w:rFonts w:ascii="宋体" w:hAnsi="宋体" w:eastAsia="宋体"/>
                <w:b w:val="0"/>
                <w:sz w:val="28"/>
              </w:rPr>
              <w:t>8字节</w:t>
            </w:r>
          </w:p>
        </w:tc>
        <w:tc>
          <w:tcPr>
            <w:tcW w:type="dxa" w:w="1385"/>
          </w:tcPr>
          <w:p>
            <w:pPr>
              <w:spacing w:line="500" w:lineRule="exact"/>
              <w:jc w:val="center"/>
            </w:pPr>
            <w:r/>
            <w:r>
              <w:rPr>
                <w:rFonts w:ascii="宋体" w:hAnsi="宋体" w:eastAsia="宋体"/>
                <w:b w:val="0"/>
                <w:sz w:val="28"/>
              </w:rPr>
              <w:t>正整数</w:t>
            </w:r>
          </w:p>
        </w:tc>
        <w:tc>
          <w:tcPr>
            <w:tcW w:type="dxa" w:w="1385"/>
          </w:tcPr>
          <w:p>
            <w:pPr>
              <w:spacing w:line="500" w:lineRule="exact"/>
              <w:jc w:val="center"/>
            </w:pPr>
            <w:r/>
            <w:r>
              <w:rPr>
                <w:rFonts w:ascii="宋体" w:hAnsi="宋体" w:eastAsia="宋体"/>
                <w:b w:val="0"/>
                <w:sz w:val="28"/>
              </w:rPr>
              <w:t>前端请求</w:t>
            </w:r>
          </w:p>
        </w:tc>
        <w:tc>
          <w:tcPr>
            <w:tcW w:type="dxa" w:w="1385"/>
          </w:tcPr>
          <w:p>
            <w:pPr>
              <w:spacing w:line="500" w:lineRule="exact"/>
              <w:jc w:val="center"/>
            </w:pPr>
            <w:r/>
            <w:r>
              <w:rPr>
                <w:rFonts w:ascii="宋体" w:hAnsi="宋体" w:eastAsia="宋体"/>
                <w:b w:val="0"/>
                <w:sz w:val="28"/>
              </w:rPr>
              <w:t>报文唯一标识</w:t>
            </w:r>
          </w:p>
        </w:tc>
      </w:tr>
      <w:tr>
        <w:tc>
          <w:tcPr>
            <w:tcW w:type="dxa" w:w="1385"/>
          </w:tcPr>
          <w:p>
            <w:pPr>
              <w:spacing w:line="500" w:lineRule="exact"/>
              <w:jc w:val="center"/>
            </w:pPr>
            <w:r/>
            <w:r>
              <w:rPr>
                <w:rFonts w:ascii="宋体" w:hAnsi="宋体" w:eastAsia="宋体"/>
                <w:b w:val="0"/>
                <w:sz w:val="28"/>
              </w:rPr>
              <w:t>typeName</w:t>
            </w:r>
          </w:p>
        </w:tc>
        <w:tc>
          <w:tcPr>
            <w:tcW w:type="dxa" w:w="1385"/>
          </w:tcPr>
          <w:p>
            <w:pPr>
              <w:spacing w:line="500" w:lineRule="exact"/>
              <w:jc w:val="center"/>
            </w:pPr>
            <w:r/>
            <w:r>
              <w:rPr>
                <w:rFonts w:ascii="宋体" w:hAnsi="宋体" w:eastAsia="宋体"/>
                <w:b w:val="0"/>
                <w:sz w:val="28"/>
              </w:rPr>
              <w:t>String</w:t>
            </w:r>
          </w:p>
        </w:tc>
        <w:tc>
          <w:tcPr>
            <w:tcW w:type="dxa" w:w="1385"/>
          </w:tcPr>
          <w:p>
            <w:pPr>
              <w:spacing w:line="500" w:lineRule="exact"/>
              <w:jc w:val="center"/>
            </w:pPr>
            <w:r/>
            <w:r>
              <w:rPr>
                <w:rFonts w:ascii="宋体" w:hAnsi="宋体" w:eastAsia="宋体"/>
                <w:b w:val="0"/>
                <w:sz w:val="28"/>
              </w:rPr>
              <w:t>最长100字符</w:t>
            </w:r>
          </w:p>
        </w:tc>
        <w:tc>
          <w:tcPr>
            <w:tcW w:type="dxa" w:w="1385"/>
          </w:tcPr>
          <w:p>
            <w:pPr>
              <w:spacing w:line="500" w:lineRule="exact"/>
              <w:jc w:val="center"/>
            </w:pPr>
            <w:r/>
            <w:r>
              <w:rPr>
                <w:rFonts w:ascii="宋体" w:hAnsi="宋体" w:eastAsia="宋体"/>
                <w:b w:val="0"/>
                <w:sz w:val="28"/>
              </w:rPr>
              <w:t>任意字符串</w:t>
            </w:r>
          </w:p>
        </w:tc>
        <w:tc>
          <w:tcPr>
            <w:tcW w:type="dxa" w:w="1385"/>
          </w:tcPr>
          <w:p>
            <w:pPr>
              <w:spacing w:line="500" w:lineRule="exact"/>
              <w:jc w:val="center"/>
            </w:pPr>
            <w:r/>
            <w:r>
              <w:rPr>
                <w:rFonts w:ascii="宋体" w:hAnsi="宋体" w:eastAsia="宋体"/>
                <w:b w:val="0"/>
                <w:sz w:val="28"/>
              </w:rPr>
              <w:t>前端请求</w:t>
            </w:r>
          </w:p>
        </w:tc>
        <w:tc>
          <w:tcPr>
            <w:tcW w:type="dxa" w:w="1385"/>
          </w:tcPr>
          <w:p>
            <w:pPr>
              <w:spacing w:line="500" w:lineRule="exact"/>
              <w:jc w:val="center"/>
            </w:pPr>
            <w:r/>
            <w:r>
              <w:rPr>
                <w:rFonts w:ascii="宋体" w:hAnsi="宋体" w:eastAsia="宋体"/>
                <w:b w:val="0"/>
                <w:sz w:val="28"/>
              </w:rPr>
              <w:t>分类名称</w:t>
            </w:r>
          </w:p>
        </w:tc>
      </w:tr>
      <w:tr>
        <w:tc>
          <w:tcPr>
            <w:tcW w:type="dxa" w:w="1385"/>
          </w:tcPr>
          <w:p>
            <w:pPr>
              <w:spacing w:line="500" w:lineRule="exact"/>
              <w:jc w:val="center"/>
            </w:pPr>
            <w:r/>
            <w:r>
              <w:rPr>
                <w:rFonts w:ascii="宋体" w:hAnsi="宋体" w:eastAsia="宋体"/>
                <w:b w:val="0"/>
                <w:sz w:val="28"/>
              </w:rPr>
              <w:t>parentId</w:t>
            </w:r>
          </w:p>
        </w:tc>
        <w:tc>
          <w:tcPr>
            <w:tcW w:type="dxa" w:w="1385"/>
          </w:tcPr>
          <w:p>
            <w:pPr>
              <w:spacing w:line="500" w:lineRule="exact"/>
              <w:jc w:val="center"/>
            </w:pPr>
            <w:r/>
            <w:r>
              <w:rPr>
                <w:rFonts w:ascii="宋体" w:hAnsi="宋体" w:eastAsia="宋体"/>
                <w:b w:val="0"/>
                <w:sz w:val="28"/>
              </w:rPr>
              <w:t>Integer</w:t>
            </w:r>
          </w:p>
        </w:tc>
        <w:tc>
          <w:tcPr>
            <w:tcW w:type="dxa" w:w="1385"/>
          </w:tcPr>
          <w:p>
            <w:pPr>
              <w:spacing w:line="500" w:lineRule="exact"/>
              <w:jc w:val="center"/>
            </w:pPr>
            <w:r/>
            <w:r>
              <w:rPr>
                <w:rFonts w:ascii="宋体" w:hAnsi="宋体" w:eastAsia="宋体"/>
                <w:b w:val="0"/>
                <w:sz w:val="28"/>
              </w:rPr>
              <w:t>4字节</w:t>
            </w:r>
          </w:p>
        </w:tc>
        <w:tc>
          <w:tcPr>
            <w:tcW w:type="dxa" w:w="1385"/>
          </w:tcPr>
          <w:p>
            <w:pPr>
              <w:spacing w:line="500" w:lineRule="exact"/>
              <w:jc w:val="center"/>
            </w:pPr>
            <w:r/>
            <w:r>
              <w:rPr>
                <w:rFonts w:ascii="宋体" w:hAnsi="宋体" w:eastAsia="宋体"/>
                <w:b w:val="0"/>
                <w:sz w:val="28"/>
              </w:rPr>
              <w:t>0或正整数</w:t>
            </w:r>
          </w:p>
        </w:tc>
        <w:tc>
          <w:tcPr>
            <w:tcW w:type="dxa" w:w="1385"/>
          </w:tcPr>
          <w:p>
            <w:pPr>
              <w:spacing w:line="500" w:lineRule="exact"/>
              <w:jc w:val="center"/>
            </w:pPr>
            <w:r/>
            <w:r>
              <w:rPr>
                <w:rFonts w:ascii="宋体" w:hAnsi="宋体" w:eastAsia="宋体"/>
                <w:b w:val="0"/>
                <w:sz w:val="28"/>
              </w:rPr>
              <w:t>前端请求</w:t>
            </w:r>
          </w:p>
        </w:tc>
        <w:tc>
          <w:tcPr>
            <w:tcW w:type="dxa" w:w="1385"/>
          </w:tcPr>
          <w:p>
            <w:pPr>
              <w:spacing w:line="500" w:lineRule="exact"/>
              <w:jc w:val="center"/>
            </w:pPr>
            <w:r/>
            <w:r>
              <w:rPr>
                <w:rFonts w:ascii="宋体" w:hAnsi="宋体" w:eastAsia="宋体"/>
                <w:b w:val="0"/>
                <w:sz w:val="28"/>
              </w:rPr>
              <w:t>父分类ID，0为一级</w:t>
            </w:r>
          </w:p>
        </w:tc>
      </w:tr>
    </w:tbl>
    <w:p>
      <w:pPr>
        <w:spacing w:line="560" w:lineRule="exact" w:before="240" w:after="120"/>
      </w:pPr>
      <w:r>
        <w:rPr>
          <w:rFonts w:ascii="仿宋" w:hAnsi="仿宋" w:eastAsia="仿宋"/>
          <w:b/>
          <w:sz w:val="32"/>
        </w:rPr>
        <w:t>5.1.4 输出数据元素</w:t>
      </w:r>
    </w:p>
    <w:p>
      <w:pPr>
        <w:spacing w:line="400" w:lineRule="exact" w:before="120" w:after="60"/>
        <w:jc w:val="center"/>
      </w:pPr>
      <w:r>
        <w:rPr>
          <w:rFonts w:ascii="黑体" w:hAnsi="黑体" w:eastAsia="黑体"/>
          <w:b/>
          <w:sz w:val="24"/>
        </w:rPr>
        <w:t>表5-2 SU-001输出数据元素表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c>
          <w:tcPr>
            <w:tcW w:type="dxa" w:w="2771"/>
            <w:shd w:fill="F2F2F2" w:val="clear"/>
          </w:tcPr>
          <w:p>
            <w:pPr>
              <w:spacing w:line="500" w:lineRule="exact"/>
              <w:jc w:val="center"/>
            </w:pPr>
            <w:r/>
            <w:r>
              <w:rPr>
                <w:rFonts w:ascii="黑体" w:hAnsi="黑体" w:eastAsia="黑体"/>
                <w:b/>
                <w:sz w:val="28"/>
              </w:rPr>
              <w:t>数据元素</w:t>
            </w:r>
          </w:p>
        </w:tc>
        <w:tc>
          <w:tcPr>
            <w:tcW w:type="dxa" w:w="2771"/>
            <w:shd w:fill="F2F2F2" w:val="clear"/>
          </w:tcPr>
          <w:p>
            <w:pPr>
              <w:spacing w:line="500" w:lineRule="exact"/>
              <w:jc w:val="center"/>
            </w:pPr>
            <w:r/>
            <w:r>
              <w:rPr>
                <w:rFonts w:ascii="黑体" w:hAnsi="黑体" w:eastAsia="黑体"/>
                <w:b/>
                <w:sz w:val="28"/>
              </w:rPr>
              <w:t>数据类型</w:t>
            </w:r>
          </w:p>
        </w:tc>
        <w:tc>
          <w:tcPr>
            <w:tcW w:type="dxa" w:w="2771"/>
            <w:shd w:fill="F2F2F2" w:val="clear"/>
          </w:tcPr>
          <w:p>
            <w:pPr>
              <w:spacing w:line="500" w:lineRule="exact"/>
              <w:jc w:val="center"/>
            </w:pPr>
            <w:r/>
            <w:r>
              <w:rPr>
                <w:rFonts w:ascii="黑体" w:hAnsi="黑体" w:eastAsia="黑体"/>
                <w:b/>
                <w:sz w:val="28"/>
              </w:rPr>
              <w:t>说明</w:t>
            </w:r>
          </w:p>
        </w:tc>
      </w:tr>
      <w:tr>
        <w:tc>
          <w:tcPr>
            <w:tcW w:type="dxa" w:w="2771"/>
          </w:tcPr>
          <w:p>
            <w:pPr>
              <w:spacing w:line="500" w:lineRule="exact"/>
              <w:jc w:val="center"/>
            </w:pPr>
            <w:r/>
            <w:r>
              <w:rPr>
                <w:rFonts w:ascii="宋体" w:hAnsi="宋体" w:eastAsia="宋体"/>
                <w:b w:val="0"/>
                <w:sz w:val="28"/>
              </w:rPr>
              <w:t>ResultVO</w:t>
            </w:r>
          </w:p>
        </w:tc>
        <w:tc>
          <w:tcPr>
            <w:tcW w:type="dxa" w:w="2771"/>
          </w:tcPr>
          <w:p>
            <w:pPr>
              <w:spacing w:line="500" w:lineRule="exact"/>
              <w:jc w:val="center"/>
            </w:pPr>
            <w:r/>
            <w:r>
              <w:rPr>
                <w:rFonts w:ascii="宋体" w:hAnsi="宋体" w:eastAsia="宋体"/>
                <w:b w:val="0"/>
                <w:sz w:val="28"/>
              </w:rPr>
              <w:t>Object</w:t>
            </w:r>
          </w:p>
        </w:tc>
        <w:tc>
          <w:tcPr>
            <w:tcW w:type="dxa" w:w="2771"/>
          </w:tcPr>
          <w:p>
            <w:pPr>
              <w:spacing w:line="500" w:lineRule="exact"/>
              <w:jc w:val="center"/>
            </w:pPr>
            <w:r/>
            <w:r>
              <w:rPr>
                <w:rFonts w:ascii="宋体" w:hAnsi="宋体" w:eastAsia="宋体"/>
                <w:b w:val="0"/>
                <w:sz w:val="28"/>
              </w:rPr>
              <w:t>统一响应格式，含code/data/msg</w:t>
            </w:r>
          </w:p>
        </w:tc>
      </w:tr>
      <w:tr>
        <w:tc>
          <w:tcPr>
            <w:tcW w:type="dxa" w:w="2771"/>
          </w:tcPr>
          <w:p>
            <w:pPr>
              <w:spacing w:line="500" w:lineRule="exact"/>
              <w:jc w:val="center"/>
            </w:pPr>
            <w:r/>
            <w:r>
              <w:rPr>
                <w:rFonts w:ascii="宋体" w:hAnsi="宋体" w:eastAsia="宋体"/>
                <w:b w:val="0"/>
                <w:sz w:val="28"/>
              </w:rPr>
              <w:t>PageResultDTO</w:t>
            </w:r>
          </w:p>
        </w:tc>
        <w:tc>
          <w:tcPr>
            <w:tcW w:type="dxa" w:w="2771"/>
          </w:tcPr>
          <w:p>
            <w:pPr>
              <w:spacing w:line="500" w:lineRule="exact"/>
              <w:jc w:val="center"/>
            </w:pPr>
            <w:r/>
            <w:r>
              <w:rPr>
                <w:rFonts w:ascii="宋体" w:hAnsi="宋体" w:eastAsia="宋体"/>
                <w:b w:val="0"/>
                <w:sz w:val="28"/>
              </w:rPr>
              <w:t>Object</w:t>
            </w:r>
          </w:p>
        </w:tc>
        <w:tc>
          <w:tcPr>
            <w:tcW w:type="dxa" w:w="2771"/>
          </w:tcPr>
          <w:p>
            <w:pPr>
              <w:spacing w:line="500" w:lineRule="exact"/>
              <w:jc w:val="center"/>
            </w:pPr>
            <w:r/>
            <w:r>
              <w:rPr>
                <w:rFonts w:ascii="宋体" w:hAnsi="宋体" w:eastAsia="宋体"/>
                <w:b w:val="0"/>
                <w:sz w:val="28"/>
              </w:rPr>
              <w:t>分页结果，含total/list/pageNum/pageSize</w:t>
            </w:r>
          </w:p>
        </w:tc>
      </w:tr>
      <w:tr>
        <w:tc>
          <w:tcPr>
            <w:tcW w:type="dxa" w:w="2771"/>
          </w:tcPr>
          <w:p>
            <w:pPr>
              <w:spacing w:line="500" w:lineRule="exact"/>
              <w:jc w:val="center"/>
            </w:pPr>
            <w:r/>
            <w:r>
              <w:rPr>
                <w:rFonts w:ascii="宋体" w:hAnsi="宋体" w:eastAsia="宋体"/>
                <w:b w:val="0"/>
                <w:sz w:val="28"/>
              </w:rPr>
              <w:t>OriginTextDTO</w:t>
            </w:r>
          </w:p>
        </w:tc>
        <w:tc>
          <w:tcPr>
            <w:tcW w:type="dxa" w:w="2771"/>
          </w:tcPr>
          <w:p>
            <w:pPr>
              <w:spacing w:line="500" w:lineRule="exact"/>
              <w:jc w:val="center"/>
            </w:pPr>
            <w:r/>
            <w:r>
              <w:rPr>
                <w:rFonts w:ascii="宋体" w:hAnsi="宋体" w:eastAsia="宋体"/>
                <w:b w:val="0"/>
                <w:sz w:val="28"/>
              </w:rPr>
              <w:t>Object</w:t>
            </w:r>
          </w:p>
        </w:tc>
        <w:tc>
          <w:tcPr>
            <w:tcW w:type="dxa" w:w="2771"/>
          </w:tcPr>
          <w:p>
            <w:pPr>
              <w:spacing w:line="500" w:lineRule="exact"/>
              <w:jc w:val="center"/>
            </w:pPr>
            <w:r/>
            <w:r>
              <w:rPr>
                <w:rFonts w:ascii="宋体" w:hAnsi="宋体" w:eastAsia="宋体"/>
                <w:b w:val="0"/>
                <w:sz w:val="28"/>
              </w:rPr>
              <w:t>报文实体，含sid/title/content/times/type/modalType/images/isExtracted</w:t>
            </w:r>
          </w:p>
        </w:tc>
      </w:tr>
      <w:tr>
        <w:tc>
          <w:tcPr>
            <w:tcW w:type="dxa" w:w="2771"/>
          </w:tcPr>
          <w:p>
            <w:pPr>
              <w:spacing w:line="500" w:lineRule="exact"/>
              <w:jc w:val="center"/>
            </w:pPr>
            <w:r/>
            <w:r>
              <w:rPr>
                <w:rFonts w:ascii="宋体" w:hAnsi="宋体" w:eastAsia="宋体"/>
                <w:b w:val="0"/>
                <w:sz w:val="28"/>
              </w:rPr>
              <w:t>TextTypeDTO</w:t>
            </w:r>
          </w:p>
        </w:tc>
        <w:tc>
          <w:tcPr>
            <w:tcW w:type="dxa" w:w="2771"/>
          </w:tcPr>
          <w:p>
            <w:pPr>
              <w:spacing w:line="500" w:lineRule="exact"/>
              <w:jc w:val="center"/>
            </w:pPr>
            <w:r/>
            <w:r>
              <w:rPr>
                <w:rFonts w:ascii="宋体" w:hAnsi="宋体" w:eastAsia="宋体"/>
                <w:b w:val="0"/>
                <w:sz w:val="28"/>
              </w:rPr>
              <w:t>Object</w:t>
            </w:r>
          </w:p>
        </w:tc>
        <w:tc>
          <w:tcPr>
            <w:tcW w:type="dxa" w:w="2771"/>
          </w:tcPr>
          <w:p>
            <w:pPr>
              <w:spacing w:line="500" w:lineRule="exact"/>
              <w:jc w:val="center"/>
            </w:pPr>
            <w:r/>
            <w:r>
              <w:rPr>
                <w:rFonts w:ascii="宋体" w:hAnsi="宋体" w:eastAsia="宋体"/>
                <w:b w:val="0"/>
                <w:sz w:val="28"/>
              </w:rPr>
              <w:t>分类实体，含id/typeName/parentId</w:t>
            </w:r>
          </w:p>
        </w:tc>
      </w:tr>
      <w:tr>
        <w:tc>
          <w:tcPr>
            <w:tcW w:type="dxa" w:w="2771"/>
          </w:tcPr>
          <w:p>
            <w:pPr>
              <w:spacing w:line="500" w:lineRule="exact"/>
              <w:jc w:val="center"/>
            </w:pPr>
            <w:r/>
            <w:r>
              <w:rPr>
                <w:rFonts w:ascii="宋体" w:hAnsi="宋体" w:eastAsia="宋体"/>
                <w:b w:val="0"/>
                <w:sz w:val="28"/>
              </w:rPr>
              <w:t>minioPrefix</w:t>
            </w:r>
          </w:p>
        </w:tc>
        <w:tc>
          <w:tcPr>
            <w:tcW w:type="dxa" w:w="2771"/>
          </w:tcPr>
          <w:p>
            <w:pPr>
              <w:spacing w:line="500" w:lineRule="exact"/>
              <w:jc w:val="center"/>
            </w:pPr>
            <w:r/>
            <w:r>
              <w:rPr>
                <w:rFonts w:ascii="宋体" w:hAnsi="宋体" w:eastAsia="宋体"/>
                <w:b w:val="0"/>
                <w:sz w:val="28"/>
              </w:rPr>
              <w:t>String</w:t>
            </w:r>
          </w:p>
        </w:tc>
        <w:tc>
          <w:tcPr>
            <w:tcW w:type="dxa" w:w="2771"/>
          </w:tcPr>
          <w:p>
            <w:pPr>
              <w:spacing w:line="500" w:lineRule="exact"/>
              <w:jc w:val="center"/>
            </w:pPr>
            <w:r/>
            <w:r>
              <w:rPr>
                <w:rFonts w:ascii="宋体" w:hAnsi="宋体" w:eastAsia="宋体"/>
                <w:b w:val="0"/>
                <w:sz w:val="28"/>
              </w:rPr>
              <w:t>MinIO地址前缀，如http://36.141.21.176:8522/xianwei-images</w:t>
            </w:r>
          </w:p>
        </w:tc>
      </w:tr>
    </w:tbl>
    <w:p>
      <w:pPr>
        <w:spacing w:line="560" w:lineRule="exact" w:before="240" w:after="120"/>
      </w:pPr>
      <w:r>
        <w:rPr>
          <w:rFonts w:ascii="仿宋" w:hAnsi="仿宋" w:eastAsia="仿宋"/>
          <w:b/>
          <w:sz w:val="32"/>
        </w:rPr>
        <w:t>5.1.5 逻辑流程</w:t>
      </w:r>
    </w:p>
    <w:p>
      <w:pPr>
        <w:spacing w:line="560" w:lineRule="exact"/>
        <w:ind w:firstLine="482"/>
      </w:pPr>
      <w:r>
        <w:rPr>
          <w:rFonts w:ascii="仿宋" w:hAnsi="仿宋" w:eastAsia="仿宋"/>
          <w:b w:val="0"/>
          <w:sz w:val="32"/>
        </w:rPr>
        <w:t>报文列表查询的逻辑流程如下：</w:t>
      </w:r>
    </w:p>
    <w:p>
      <w:pPr>
        <w:spacing w:line="560" w:lineRule="exact"/>
        <w:ind w:left="482" w:firstLine="0"/>
      </w:pPr>
      <w:r>
        <w:rPr>
          <w:rFonts w:ascii="仿宋" w:hAnsi="仿宋" w:eastAsia="仿宋"/>
          <w:b w:val="0"/>
          <w:sz w:val="32"/>
        </w:rPr>
        <w:t>a) 执行启动条件：</w:t>
      </w:r>
    </w:p>
    <w:p>
      <w:pPr>
        <w:spacing w:line="560" w:lineRule="exact"/>
        <w:ind w:left="964" w:firstLine="0"/>
      </w:pPr>
      <w:r>
        <w:rPr>
          <w:rFonts w:ascii="仿宋" w:hAnsi="仿宋" w:eastAsia="仿宋"/>
          <w:b w:val="0"/>
          <w:sz w:val="32"/>
        </w:rPr>
        <w:t>1) Spring Boot应用启动完成</w:t>
      </w:r>
    </w:p>
    <w:p>
      <w:pPr>
        <w:spacing w:line="560" w:lineRule="exact"/>
        <w:ind w:left="964" w:firstLine="0"/>
      </w:pPr>
      <w:r>
        <w:rPr>
          <w:rFonts w:ascii="仿宋" w:hAnsi="仿宋" w:eastAsia="仿宋"/>
          <w:b w:val="0"/>
          <w:sz w:val="32"/>
        </w:rPr>
        <w:t>2) 数据库连接池初始化成功</w:t>
      </w:r>
    </w:p>
    <w:p>
      <w:pPr>
        <w:spacing w:line="560" w:lineRule="exact"/>
        <w:ind w:left="964" w:firstLine="0"/>
      </w:pPr>
      <w:r>
        <w:rPr>
          <w:rFonts w:ascii="仿宋" w:hAnsi="仿宋" w:eastAsia="仿宋"/>
          <w:b w:val="0"/>
          <w:sz w:val="32"/>
        </w:rPr>
        <w:t>3) MyBatis映射文件加载完成</w:t>
      </w:r>
    </w:p>
    <w:p>
      <w:pPr>
        <w:spacing w:line="560" w:lineRule="exact"/>
        <w:ind w:left="482" w:firstLine="0"/>
      </w:pPr>
      <w:r>
        <w:rPr>
          <w:rFonts w:ascii="仿宋" w:hAnsi="仿宋" w:eastAsia="仿宋"/>
          <w:b w:val="0"/>
          <w:sz w:val="32"/>
        </w:rPr>
        <w:t>b) 操作顺序：</w:t>
      </w:r>
    </w:p>
    <w:p>
      <w:pPr>
        <w:spacing w:line="560" w:lineRule="exact"/>
        <w:ind w:left="964" w:firstLine="0"/>
      </w:pPr>
      <w:r>
        <w:rPr>
          <w:rFonts w:ascii="仿宋" w:hAnsi="仿宋" w:eastAsia="仿宋"/>
          <w:b w:val="0"/>
          <w:sz w:val="32"/>
        </w:rPr>
        <w:t>1) 接收前端POST请求（/uygur/getTextList），解析GetListRequest参数</w:t>
      </w:r>
    </w:p>
    <w:p>
      <w:pPr>
        <w:spacing w:line="560" w:lineRule="exact"/>
        <w:ind w:left="964" w:firstLine="0"/>
      </w:pPr>
      <w:r>
        <w:rPr>
          <w:rFonts w:ascii="仿宋" w:hAnsi="仿宋" w:eastAsia="仿宋"/>
          <w:b w:val="0"/>
          <w:sz w:val="32"/>
        </w:rPr>
        <w:t>2) 校验分页参数，pageNum默认为1，pageSize默认为10</w:t>
      </w:r>
    </w:p>
    <w:p>
      <w:pPr>
        <w:spacing w:line="560" w:lineRule="exact"/>
        <w:ind w:left="964" w:firstLine="0"/>
      </w:pPr>
      <w:r>
        <w:rPr>
          <w:rFonts w:ascii="仿宋" w:hAnsi="仿宋" w:eastAsia="仿宋"/>
          <w:b w:val="0"/>
          <w:sz w:val="32"/>
        </w:rPr>
        <w:t>3) 调用PageHelper.startPage(pageNum, pageSize)设置分页上下文</w:t>
      </w:r>
    </w:p>
    <w:p>
      <w:pPr>
        <w:spacing w:line="560" w:lineRule="exact"/>
        <w:ind w:left="964" w:firstLine="0"/>
      </w:pPr>
      <w:r>
        <w:rPr>
          <w:rFonts w:ascii="仿宋" w:hAnsi="仿宋" w:eastAsia="仿宋"/>
          <w:b w:val="0"/>
          <w:sz w:val="32"/>
        </w:rPr>
        <w:t>4) 根据typeId和modalType构建MyBatis动态SQL查询条件</w:t>
      </w:r>
    </w:p>
    <w:p>
      <w:pPr>
        <w:spacing w:line="560" w:lineRule="exact"/>
        <w:ind w:left="964" w:firstLine="0"/>
      </w:pPr>
      <w:r>
        <w:rPr>
          <w:rFonts w:ascii="仿宋" w:hAnsi="仿宋" w:eastAsia="仿宋"/>
          <w:b w:val="0"/>
          <w:sz w:val="32"/>
        </w:rPr>
        <w:t>5) 执行分页查询，MyBatis返回PageInfo对象</w:t>
      </w:r>
    </w:p>
    <w:p>
      <w:pPr>
        <w:spacing w:line="560" w:lineRule="exact"/>
        <w:ind w:left="964" w:firstLine="0"/>
      </w:pPr>
      <w:r>
        <w:rPr>
          <w:rFonts w:ascii="仿宋" w:hAnsi="仿宋" w:eastAsia="仿宋"/>
          <w:b w:val="0"/>
          <w:sz w:val="32"/>
        </w:rPr>
        <w:t>6) 将PageInfo封装为PageResultDTO（total、list、pageNum、pageSize）</w:t>
      </w:r>
    </w:p>
    <w:p>
      <w:pPr>
        <w:spacing w:line="560" w:lineRule="exact"/>
        <w:ind w:left="964" w:firstLine="0"/>
      </w:pPr>
      <w:r>
        <w:rPr>
          <w:rFonts w:ascii="仿宋" w:hAnsi="仿宋" w:eastAsia="仿宋"/>
          <w:b w:val="0"/>
          <w:sz w:val="32"/>
        </w:rPr>
        <w:t>7) 包装为ResultVO返回JSON响应</w:t>
      </w:r>
    </w:p>
    <w:p>
      <w:pPr>
        <w:spacing w:line="560" w:lineRule="exact"/>
        <w:ind w:left="482" w:firstLine="0"/>
      </w:pPr>
      <w:r>
        <w:rPr>
          <w:rFonts w:ascii="仿宋" w:hAnsi="仿宋" w:eastAsia="仿宋"/>
          <w:b w:val="0"/>
          <w:sz w:val="32"/>
        </w:rPr>
        <w:t>c) 控制传递条件：</w:t>
      </w:r>
    </w:p>
    <w:p>
      <w:pPr>
        <w:spacing w:line="560" w:lineRule="exact"/>
        <w:ind w:left="964" w:firstLine="0"/>
      </w:pPr>
      <w:r>
        <w:rPr>
          <w:rFonts w:ascii="仿宋" w:hAnsi="仿宋" w:eastAsia="仿宋"/>
          <w:b w:val="0"/>
          <w:sz w:val="32"/>
        </w:rPr>
        <w:t>1) 查询成功 → 返回ResultVO(code=1, data=PageResultDTO)</w:t>
      </w:r>
    </w:p>
    <w:p>
      <w:pPr>
        <w:spacing w:line="560" w:lineRule="exact"/>
        <w:ind w:left="964" w:firstLine="0"/>
      </w:pPr>
      <w:r>
        <w:rPr>
          <w:rFonts w:ascii="仿宋" w:hAnsi="仿宋" w:eastAsia="仿宋"/>
          <w:b w:val="0"/>
          <w:sz w:val="32"/>
        </w:rPr>
        <w:t>2) 参数异常 → 返回ResultVO(code=0, msg="参数错误")</w:t>
      </w:r>
    </w:p>
    <w:p>
      <w:pPr>
        <w:spacing w:line="560" w:lineRule="exact"/>
        <w:ind w:left="964" w:firstLine="0"/>
      </w:pPr>
      <w:r>
        <w:rPr>
          <w:rFonts w:ascii="仿宋" w:hAnsi="仿宋" w:eastAsia="仿宋"/>
          <w:b w:val="0"/>
          <w:sz w:val="32"/>
        </w:rPr>
        <w:t>3) 数据库异常 → 返回ResultVO(code=0, msg="查询失败")</w:t>
      </w:r>
    </w:p>
    <w:p>
      <w:pPr>
        <w:spacing w:line="560" w:lineRule="exact"/>
        <w:ind w:left="482" w:firstLine="0"/>
      </w:pPr>
      <w:r>
        <w:rPr>
          <w:rFonts w:ascii="仿宋" w:hAnsi="仿宋" w:eastAsia="仿宋"/>
          <w:b w:val="0"/>
          <w:sz w:val="32"/>
        </w:rPr>
        <w:t>d) 输入响应时间：</w:t>
      </w:r>
    </w:p>
    <w:p>
      <w:pPr>
        <w:spacing w:line="560" w:lineRule="exact"/>
        <w:ind w:left="964" w:firstLine="0"/>
      </w:pPr>
      <w:r>
        <w:rPr>
          <w:rFonts w:ascii="仿宋" w:hAnsi="仿宋" w:eastAsia="仿宋"/>
          <w:b w:val="0"/>
          <w:sz w:val="32"/>
        </w:rPr>
        <w:t>1) 分页查询：小于200ms（正常负载）</w:t>
      </w:r>
    </w:p>
    <w:p>
      <w:pPr>
        <w:spacing w:line="560" w:lineRule="exact"/>
        <w:ind w:left="964" w:firstLine="0"/>
      </w:pPr>
      <w:r>
        <w:rPr>
          <w:rFonts w:ascii="仿宋" w:hAnsi="仿宋" w:eastAsia="仿宋"/>
          <w:b w:val="0"/>
          <w:sz w:val="32"/>
        </w:rPr>
        <w:t>2) 分类树查询：小于100ms</w:t>
      </w:r>
    </w:p>
    <w:p>
      <w:pPr>
        <w:spacing w:line="560" w:lineRule="exact"/>
        <w:ind w:left="964" w:firstLine="0"/>
      </w:pPr>
      <w:r>
        <w:rPr>
          <w:rFonts w:ascii="仿宋" w:hAnsi="仿宋" w:eastAsia="仿宋"/>
          <w:b w:val="0"/>
          <w:sz w:val="32"/>
        </w:rPr>
        <w:t>3) 报文详情查询：小于100ms</w:t>
      </w:r>
    </w:p>
    <w:p>
      <w:pPr>
        <w:spacing w:line="560" w:lineRule="exact" w:before="240" w:after="120"/>
      </w:pPr>
      <w:r>
        <w:rPr>
          <w:rFonts w:ascii="仿宋" w:hAnsi="仿宋" w:eastAsia="仿宋"/>
          <w:b/>
          <w:sz w:val="32"/>
        </w:rPr>
        <w:t>5.1.6 端点清单</w:t>
      </w:r>
    </w:p>
    <w:p>
      <w:pPr>
        <w:spacing w:line="560" w:lineRule="exact"/>
        <w:ind w:firstLine="482"/>
      </w:pPr>
      <w:r>
        <w:rPr>
          <w:rFonts w:ascii="仿宋" w:hAnsi="仿宋" w:eastAsia="仿宋"/>
          <w:b w:val="0"/>
          <w:sz w:val="32"/>
        </w:rPr>
        <w:t>表5-2.1 SU-001端点清单表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c>
          <w:tcPr>
            <w:tcW w:type="dxa" w:w="1662"/>
            <w:shd w:fill="F2F2F2" w:val="clear"/>
          </w:tcPr>
          <w:p>
            <w:pPr>
              <w:spacing w:line="500" w:lineRule="exact"/>
              <w:jc w:val="center"/>
            </w:pPr>
            <w:r/>
            <w:r>
              <w:rPr>
                <w:rFonts w:ascii="黑体" w:hAnsi="黑体" w:eastAsia="黑体"/>
                <w:b/>
                <w:sz w:val="28"/>
              </w:rPr>
              <w:t>#</w:t>
            </w:r>
          </w:p>
        </w:tc>
        <w:tc>
          <w:tcPr>
            <w:tcW w:type="dxa" w:w="1662"/>
            <w:shd w:fill="F2F2F2" w:val="clear"/>
          </w:tcPr>
          <w:p>
            <w:pPr>
              <w:spacing w:line="500" w:lineRule="exact"/>
              <w:jc w:val="center"/>
            </w:pPr>
            <w:r/>
            <w:r>
              <w:rPr>
                <w:rFonts w:ascii="黑体" w:hAnsi="黑体" w:eastAsia="黑体"/>
                <w:b/>
                <w:sz w:val="28"/>
              </w:rPr>
              <w:t>方法</w:t>
            </w:r>
          </w:p>
        </w:tc>
        <w:tc>
          <w:tcPr>
            <w:tcW w:type="dxa" w:w="1662"/>
            <w:shd w:fill="F2F2F2" w:val="clear"/>
          </w:tcPr>
          <w:p>
            <w:pPr>
              <w:spacing w:line="500" w:lineRule="exact"/>
              <w:jc w:val="center"/>
            </w:pPr>
            <w:r/>
            <w:r>
              <w:rPr>
                <w:rFonts w:ascii="黑体" w:hAnsi="黑体" w:eastAsia="黑体"/>
                <w:b/>
                <w:sz w:val="28"/>
              </w:rPr>
              <w:t>路径</w:t>
            </w:r>
          </w:p>
        </w:tc>
        <w:tc>
          <w:tcPr>
            <w:tcW w:type="dxa" w:w="1662"/>
            <w:shd w:fill="F2F2F2" w:val="clear"/>
          </w:tcPr>
          <w:p>
            <w:pPr>
              <w:spacing w:line="500" w:lineRule="exact"/>
              <w:jc w:val="center"/>
            </w:pPr>
            <w:r/>
            <w:r>
              <w:rPr>
                <w:rFonts w:ascii="黑体" w:hAnsi="黑体" w:eastAsia="黑体"/>
                <w:b/>
                <w:sz w:val="28"/>
              </w:rPr>
              <w:t>功能</w:t>
            </w:r>
          </w:p>
        </w:tc>
        <w:tc>
          <w:tcPr>
            <w:tcW w:type="dxa" w:w="1662"/>
            <w:shd w:fill="F2F2F2" w:val="clear"/>
          </w:tcPr>
          <w:p>
            <w:pPr>
              <w:spacing w:line="500" w:lineRule="exact"/>
              <w:jc w:val="center"/>
            </w:pPr>
            <w:r/>
            <w:r>
              <w:rPr>
                <w:rFonts w:ascii="黑体" w:hAnsi="黑体" w:eastAsia="黑体"/>
                <w:b/>
                <w:sz w:val="28"/>
              </w:rPr>
              <w:t>状态</w:t>
            </w:r>
          </w:p>
        </w:tc>
      </w:tr>
      <w:tr>
        <w:tc>
          <w:tcPr>
            <w:tcW w:type="dxa" w:w="1662"/>
          </w:tcPr>
          <w:p>
            <w:pPr>
              <w:spacing w:line="500" w:lineRule="exact"/>
              <w:jc w:val="center"/>
            </w:pPr>
            <w:r/>
            <w:r>
              <w:rPr>
                <w:rFonts w:ascii="宋体" w:hAnsi="宋体" w:eastAsia="宋体"/>
                <w:b w:val="0"/>
                <w:sz w:val="28"/>
              </w:rPr>
              <w:t>1</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/uygur/category</w:t>
            </w:r>
          </w:p>
        </w:tc>
        <w:tc>
          <w:tcPr>
            <w:tcW w:type="dxa" w:w="1662"/>
          </w:tcPr>
          <w:p>
            <w:pPr>
              <w:spacing w:line="500" w:lineRule="exact"/>
              <w:jc w:val="center"/>
            </w:pPr>
            <w:r/>
            <w:r>
              <w:rPr>
                <w:rFonts w:ascii="宋体" w:hAnsi="宋体" w:eastAsia="宋体"/>
                <w:b w:val="0"/>
                <w:sz w:val="28"/>
              </w:rPr>
              <w:t>获取分类目录列表</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2</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/uygur/getTextList</w:t>
            </w:r>
          </w:p>
        </w:tc>
        <w:tc>
          <w:tcPr>
            <w:tcW w:type="dxa" w:w="1662"/>
          </w:tcPr>
          <w:p>
            <w:pPr>
              <w:spacing w:line="500" w:lineRule="exact"/>
              <w:jc w:val="center"/>
            </w:pPr>
            <w:r/>
            <w:r>
              <w:rPr>
                <w:rFonts w:ascii="宋体" w:hAnsi="宋体" w:eastAsia="宋体"/>
                <w:b w:val="0"/>
                <w:sz w:val="28"/>
              </w:rPr>
              <w:t>分页查询报文列表</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3</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/uygur/detail/{sid}</w:t>
            </w:r>
          </w:p>
        </w:tc>
        <w:tc>
          <w:tcPr>
            <w:tcW w:type="dxa" w:w="1662"/>
          </w:tcPr>
          <w:p>
            <w:pPr>
              <w:spacing w:line="500" w:lineRule="exact"/>
              <w:jc w:val="center"/>
            </w:pPr>
            <w:r/>
            <w:r>
              <w:rPr>
                <w:rFonts w:ascii="宋体" w:hAnsi="宋体" w:eastAsia="宋体"/>
                <w:b w:val="0"/>
                <w:sz w:val="28"/>
              </w:rPr>
              <w:t>获取报文详情</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4</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/uygur/importFromJsonl</w:t>
            </w:r>
          </w:p>
        </w:tc>
        <w:tc>
          <w:tcPr>
            <w:tcW w:type="dxa" w:w="1662"/>
          </w:tcPr>
          <w:p>
            <w:pPr>
              <w:spacing w:line="500" w:lineRule="exact"/>
              <w:jc w:val="center"/>
            </w:pPr>
            <w:r/>
            <w:r>
              <w:rPr>
                <w:rFonts w:ascii="宋体" w:hAnsi="宋体" w:eastAsia="宋体"/>
                <w:b w:val="0"/>
                <w:sz w:val="28"/>
              </w:rPr>
              <w:t>批量导入JSONL文件</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5</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/uygur/resetExtracted</w:t>
            </w:r>
          </w:p>
        </w:tc>
        <w:tc>
          <w:tcPr>
            <w:tcW w:type="dxa" w:w="1662"/>
          </w:tcPr>
          <w:p>
            <w:pPr>
              <w:spacing w:line="500" w:lineRule="exact"/>
              <w:jc w:val="center"/>
            </w:pPr>
            <w:r/>
            <w:r>
              <w:rPr>
                <w:rFonts w:ascii="宋体" w:hAnsi="宋体" w:eastAsia="宋体"/>
                <w:b w:val="0"/>
                <w:sz w:val="28"/>
              </w:rPr>
              <w:t>重置所有抽取状态</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6</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/uygur/config</w:t>
            </w:r>
          </w:p>
        </w:tc>
        <w:tc>
          <w:tcPr>
            <w:tcW w:type="dxa" w:w="1662"/>
          </w:tcPr>
          <w:p>
            <w:pPr>
              <w:spacing w:line="500" w:lineRule="exact"/>
              <w:jc w:val="center"/>
            </w:pPr>
            <w:r/>
            <w:r>
              <w:rPr>
                <w:rFonts w:ascii="宋体" w:hAnsi="宋体" w:eastAsia="宋体"/>
                <w:b w:val="0"/>
                <w:sz w:val="28"/>
              </w:rPr>
              <w:t>获取系统配置</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7</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/uygur/create</w:t>
            </w:r>
          </w:p>
        </w:tc>
        <w:tc>
          <w:tcPr>
            <w:tcW w:type="dxa" w:w="1662"/>
          </w:tcPr>
          <w:p>
            <w:pPr>
              <w:spacing w:line="500" w:lineRule="exact"/>
              <w:jc w:val="center"/>
            </w:pPr>
            <w:r/>
            <w:r>
              <w:rPr>
                <w:rFonts w:ascii="宋体" w:hAnsi="宋体" w:eastAsia="宋体"/>
                <w:b w:val="0"/>
                <w:sz w:val="28"/>
              </w:rPr>
              <w:t>创建新报文</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8</w:t>
            </w:r>
          </w:p>
        </w:tc>
        <w:tc>
          <w:tcPr>
            <w:tcW w:type="dxa" w:w="1662"/>
          </w:tcPr>
          <w:p>
            <w:pPr>
              <w:spacing w:line="500" w:lineRule="exact"/>
              <w:jc w:val="center"/>
            </w:pPr>
            <w:r/>
            <w:r>
              <w:rPr>
                <w:rFonts w:ascii="宋体" w:hAnsi="宋体" w:eastAsia="宋体"/>
                <w:b w:val="0"/>
                <w:sz w:val="28"/>
              </w:rPr>
              <w:t>PUT</w:t>
            </w:r>
          </w:p>
        </w:tc>
        <w:tc>
          <w:tcPr>
            <w:tcW w:type="dxa" w:w="1662"/>
          </w:tcPr>
          <w:p>
            <w:pPr>
              <w:spacing w:line="500" w:lineRule="exact"/>
              <w:jc w:val="center"/>
            </w:pPr>
            <w:r/>
            <w:r>
              <w:rPr>
                <w:rFonts w:ascii="宋体" w:hAnsi="宋体" w:eastAsia="宋体"/>
                <w:b w:val="0"/>
                <w:sz w:val="28"/>
              </w:rPr>
              <w:t>/uygur/update/{sid}</w:t>
            </w:r>
          </w:p>
        </w:tc>
        <w:tc>
          <w:tcPr>
            <w:tcW w:type="dxa" w:w="1662"/>
          </w:tcPr>
          <w:p>
            <w:pPr>
              <w:spacing w:line="500" w:lineRule="exact"/>
              <w:jc w:val="center"/>
            </w:pPr>
            <w:r/>
            <w:r>
              <w:rPr>
                <w:rFonts w:ascii="宋体" w:hAnsi="宋体" w:eastAsia="宋体"/>
                <w:b w:val="0"/>
                <w:sz w:val="28"/>
              </w:rPr>
              <w:t>更新报文</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9</w:t>
            </w:r>
          </w:p>
        </w:tc>
        <w:tc>
          <w:tcPr>
            <w:tcW w:type="dxa" w:w="1662"/>
          </w:tcPr>
          <w:p>
            <w:pPr>
              <w:spacing w:line="500" w:lineRule="exact"/>
              <w:jc w:val="center"/>
            </w:pPr>
            <w:r/>
            <w:r>
              <w:rPr>
                <w:rFonts w:ascii="宋体" w:hAnsi="宋体" w:eastAsia="宋体"/>
                <w:b w:val="0"/>
                <w:sz w:val="28"/>
              </w:rPr>
              <w:t>DELETE</w:t>
            </w:r>
          </w:p>
        </w:tc>
        <w:tc>
          <w:tcPr>
            <w:tcW w:type="dxa" w:w="1662"/>
          </w:tcPr>
          <w:p>
            <w:pPr>
              <w:spacing w:line="500" w:lineRule="exact"/>
              <w:jc w:val="center"/>
            </w:pPr>
            <w:r/>
            <w:r>
              <w:rPr>
                <w:rFonts w:ascii="宋体" w:hAnsi="宋体" w:eastAsia="宋体"/>
                <w:b w:val="0"/>
                <w:sz w:val="28"/>
              </w:rPr>
              <w:t>/uygur/delete/{sid}</w:t>
            </w:r>
          </w:p>
        </w:tc>
        <w:tc>
          <w:tcPr>
            <w:tcW w:type="dxa" w:w="1662"/>
          </w:tcPr>
          <w:p>
            <w:pPr>
              <w:spacing w:line="500" w:lineRule="exact"/>
              <w:jc w:val="center"/>
            </w:pPr>
            <w:r/>
            <w:r>
              <w:rPr>
                <w:rFonts w:ascii="宋体" w:hAnsi="宋体" w:eastAsia="宋体"/>
                <w:b w:val="0"/>
                <w:sz w:val="28"/>
              </w:rPr>
              <w:t>删除报文</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10</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/uygur/category/create</w:t>
            </w:r>
          </w:p>
        </w:tc>
        <w:tc>
          <w:tcPr>
            <w:tcW w:type="dxa" w:w="1662"/>
          </w:tcPr>
          <w:p>
            <w:pPr>
              <w:spacing w:line="500" w:lineRule="exact"/>
              <w:jc w:val="center"/>
            </w:pPr>
            <w:r/>
            <w:r>
              <w:rPr>
                <w:rFonts w:ascii="宋体" w:hAnsi="宋体" w:eastAsia="宋体"/>
                <w:b w:val="0"/>
                <w:sz w:val="28"/>
              </w:rPr>
              <w:t>创建分类</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11</w:t>
            </w:r>
          </w:p>
        </w:tc>
        <w:tc>
          <w:tcPr>
            <w:tcW w:type="dxa" w:w="1662"/>
          </w:tcPr>
          <w:p>
            <w:pPr>
              <w:spacing w:line="500" w:lineRule="exact"/>
              <w:jc w:val="center"/>
            </w:pPr>
            <w:r/>
            <w:r>
              <w:rPr>
                <w:rFonts w:ascii="宋体" w:hAnsi="宋体" w:eastAsia="宋体"/>
                <w:b w:val="0"/>
                <w:sz w:val="28"/>
              </w:rPr>
              <w:t>PUT</w:t>
            </w:r>
          </w:p>
        </w:tc>
        <w:tc>
          <w:tcPr>
            <w:tcW w:type="dxa" w:w="1662"/>
          </w:tcPr>
          <w:p>
            <w:pPr>
              <w:spacing w:line="500" w:lineRule="exact"/>
              <w:jc w:val="center"/>
            </w:pPr>
            <w:r/>
            <w:r>
              <w:rPr>
                <w:rFonts w:ascii="宋体" w:hAnsi="宋体" w:eastAsia="宋体"/>
                <w:b w:val="0"/>
                <w:sz w:val="28"/>
              </w:rPr>
              <w:t>/uygur/category/update/{id}</w:t>
            </w:r>
          </w:p>
        </w:tc>
        <w:tc>
          <w:tcPr>
            <w:tcW w:type="dxa" w:w="1662"/>
          </w:tcPr>
          <w:p>
            <w:pPr>
              <w:spacing w:line="500" w:lineRule="exact"/>
              <w:jc w:val="center"/>
            </w:pPr>
            <w:r/>
            <w:r>
              <w:rPr>
                <w:rFonts w:ascii="宋体" w:hAnsi="宋体" w:eastAsia="宋体"/>
                <w:b w:val="0"/>
                <w:sz w:val="28"/>
              </w:rPr>
              <w:t>更新分类</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12</w:t>
            </w:r>
          </w:p>
        </w:tc>
        <w:tc>
          <w:tcPr>
            <w:tcW w:type="dxa" w:w="1662"/>
          </w:tcPr>
          <w:p>
            <w:pPr>
              <w:spacing w:line="500" w:lineRule="exact"/>
              <w:jc w:val="center"/>
            </w:pPr>
            <w:r/>
            <w:r>
              <w:rPr>
                <w:rFonts w:ascii="宋体" w:hAnsi="宋体" w:eastAsia="宋体"/>
                <w:b w:val="0"/>
                <w:sz w:val="28"/>
              </w:rPr>
              <w:t>DELETE</w:t>
            </w:r>
          </w:p>
        </w:tc>
        <w:tc>
          <w:tcPr>
            <w:tcW w:type="dxa" w:w="1662"/>
          </w:tcPr>
          <w:p>
            <w:pPr>
              <w:spacing w:line="500" w:lineRule="exact"/>
              <w:jc w:val="center"/>
            </w:pPr>
            <w:r/>
            <w:r>
              <w:rPr>
                <w:rFonts w:ascii="宋体" w:hAnsi="宋体" w:eastAsia="宋体"/>
                <w:b w:val="0"/>
                <w:sz w:val="28"/>
              </w:rPr>
              <w:t>/uygur/category/delete/{id}</w:t>
            </w:r>
          </w:p>
        </w:tc>
        <w:tc>
          <w:tcPr>
            <w:tcW w:type="dxa" w:w="1662"/>
          </w:tcPr>
          <w:p>
            <w:pPr>
              <w:spacing w:line="500" w:lineRule="exact"/>
              <w:jc w:val="center"/>
            </w:pPr>
            <w:r/>
            <w:r>
              <w:rPr>
                <w:rFonts w:ascii="宋体" w:hAnsi="宋体" w:eastAsia="宋体"/>
                <w:b w:val="0"/>
                <w:sz w:val="28"/>
              </w:rPr>
              <w:t>删除分类</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13</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/uygur/batch/delete</w:t>
            </w:r>
          </w:p>
        </w:tc>
        <w:tc>
          <w:tcPr>
            <w:tcW w:type="dxa" w:w="1662"/>
          </w:tcPr>
          <w:p>
            <w:pPr>
              <w:spacing w:line="500" w:lineRule="exact"/>
              <w:jc w:val="center"/>
            </w:pPr>
            <w:r/>
            <w:r>
              <w:rPr>
                <w:rFonts w:ascii="宋体" w:hAnsi="宋体" w:eastAsia="宋体"/>
                <w:b w:val="0"/>
                <w:sz w:val="28"/>
              </w:rPr>
              <w:t>批量删除报文</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14</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/uygur/export</w:t>
            </w:r>
          </w:p>
        </w:tc>
        <w:tc>
          <w:tcPr>
            <w:tcW w:type="dxa" w:w="1662"/>
          </w:tcPr>
          <w:p>
            <w:pPr>
              <w:spacing w:line="500" w:lineRule="exact"/>
              <w:jc w:val="center"/>
            </w:pPr>
            <w:r/>
            <w:r>
              <w:rPr>
                <w:rFonts w:ascii="宋体" w:hAnsi="宋体" w:eastAsia="宋体"/>
                <w:b w:val="0"/>
                <w:sz w:val="28"/>
              </w:rPr>
              <w:t>导出报文数据</w:t>
            </w:r>
          </w:p>
        </w:tc>
        <w:tc>
          <w:tcPr>
            <w:tcW w:type="dxa" w:w="1662"/>
          </w:tcPr>
          <w:p>
            <w:pPr>
              <w:spacing w:line="500" w:lineRule="exact"/>
              <w:jc w:val="center"/>
            </w:pPr>
            <w:r/>
            <w:r>
              <w:rPr>
                <w:rFonts w:ascii="宋体" w:hAnsi="宋体" w:eastAsia="宋体"/>
                <w:b w:val="0"/>
                <w:sz w:val="28"/>
              </w:rPr>
              <w:t>规划中</w:t>
            </w:r>
          </w:p>
        </w:tc>
      </w:tr>
    </w:tbl>
    <w:p>
      <w:pPr>
        <w:spacing w:line="560" w:lineRule="exact" w:before="240" w:after="120"/>
      </w:pPr>
      <w:r>
        <w:rPr>
          <w:rFonts w:ascii="仿宋" w:hAnsi="仿宋" w:eastAsia="仿宋"/>
          <w:b/>
          <w:sz w:val="32"/>
        </w:rPr>
        <w:t>5.2 SU-002 属性抽取模块</w:t>
      </w:r>
    </w:p>
    <w:p>
      <w:pPr>
        <w:spacing w:line="560" w:lineRule="exact" w:before="240" w:after="120"/>
      </w:pPr>
      <w:r>
        <w:rPr>
          <w:rFonts w:ascii="仿宋" w:hAnsi="仿宋" w:eastAsia="仿宋"/>
          <w:b/>
          <w:sz w:val="32"/>
        </w:rPr>
        <w:t>5.2.1 单元概述</w:t>
      </w:r>
    </w:p>
    <w:p>
      <w:pPr>
        <w:spacing w:line="560" w:lineRule="exact"/>
        <w:ind w:left="482" w:firstLine="0"/>
      </w:pPr>
      <w:r>
        <w:rPr>
          <w:rFonts w:ascii="仿宋" w:hAnsi="仿宋" w:eastAsia="仿宋"/>
          <w:b w:val="0"/>
          <w:sz w:val="32"/>
        </w:rPr>
        <w:t>a) 单元标识：SU-002</w:t>
      </w:r>
    </w:p>
    <w:p>
      <w:pPr>
        <w:spacing w:line="560" w:lineRule="exact"/>
        <w:ind w:left="482" w:firstLine="0"/>
      </w:pPr>
      <w:r>
        <w:rPr>
          <w:rFonts w:ascii="仿宋" w:hAnsi="仿宋" w:eastAsia="仿宋"/>
          <w:b w:val="0"/>
          <w:sz w:val="32"/>
        </w:rPr>
        <w:t>b) 单元名称：属性抽取模块</w:t>
      </w:r>
    </w:p>
    <w:p>
      <w:pPr>
        <w:spacing w:line="560" w:lineRule="exact"/>
        <w:ind w:left="482" w:firstLine="0"/>
      </w:pPr>
      <w:r>
        <w:rPr>
          <w:rFonts w:ascii="仿宋" w:hAnsi="仿宋" w:eastAsia="仿宋"/>
          <w:b w:val="0"/>
          <w:sz w:val="32"/>
        </w:rPr>
        <w:t>c) 单元用途：接收前端的属性抽取请求，查询报文内容，调用算法服务执行基于大语言模型的事件抽取，将抽取结果持久化到数据库，并更新报文的抽取状态标志</w:t>
      </w:r>
    </w:p>
    <w:p>
      <w:pPr>
        <w:spacing w:line="560" w:lineRule="exact"/>
        <w:ind w:left="482" w:firstLine="0"/>
      </w:pPr>
      <w:r>
        <w:rPr>
          <w:rFonts w:ascii="仿宋" w:hAnsi="仿宋" w:eastAsia="仿宋"/>
          <w:b w:val="0"/>
          <w:sz w:val="32"/>
        </w:rPr>
        <w:t>d) 开发状态：已实现（2个端点全部实现）</w:t>
      </w:r>
    </w:p>
    <w:p>
      <w:pPr>
        <w:spacing w:line="560" w:lineRule="exact"/>
        <w:ind w:left="482" w:firstLine="0"/>
      </w:pPr>
      <w:r>
        <w:rPr>
          <w:rFonts w:ascii="仿宋" w:hAnsi="仿宋" w:eastAsia="仿宋"/>
          <w:b w:val="0"/>
          <w:sz w:val="32"/>
        </w:rPr>
        <w:t>e) 编程语言：Java 8（Spring Boot 2.7.18框架）</w:t>
      </w:r>
    </w:p>
    <w:p>
      <w:pPr>
        <w:spacing w:line="560" w:lineRule="exact"/>
        <w:ind w:left="482" w:firstLine="0"/>
      </w:pPr>
      <w:r>
        <w:rPr>
          <w:rFonts w:ascii="仿宋" w:hAnsi="仿宋" w:eastAsia="仿宋"/>
          <w:b w:val="0"/>
          <w:sz w:val="32"/>
        </w:rPr>
        <w:t>f) 程序库位置：</w:t>
      </w:r>
    </w:p>
    <w:p>
      <w:pPr>
        <w:spacing w:line="560" w:lineRule="exact"/>
        <w:ind w:left="964" w:firstLine="0"/>
      </w:pPr>
      <w:r>
        <w:rPr>
          <w:rFonts w:ascii="仿宋" w:hAnsi="仿宋" w:eastAsia="仿宋"/>
          <w:b w:val="0"/>
          <w:sz w:val="32"/>
        </w:rPr>
        <w:t>1) 控制器：后端/src/main/java/com/qy/dch/controller/ExtractionController.java</w:t>
      </w:r>
    </w:p>
    <w:p>
      <w:pPr>
        <w:spacing w:line="560" w:lineRule="exact"/>
        <w:ind w:left="964" w:firstLine="0"/>
      </w:pPr>
      <w:r>
        <w:rPr>
          <w:rFonts w:ascii="仿宋" w:hAnsi="仿宋" w:eastAsia="仿宋"/>
          <w:b w:val="0"/>
          <w:sz w:val="32"/>
        </w:rPr>
        <w:t>2) 服务实现：后端/src/main/java/com/qy/dch/service/impl/ExtractionServiceImpl.java</w:t>
      </w:r>
    </w:p>
    <w:p>
      <w:pPr>
        <w:spacing w:line="560" w:lineRule="exact"/>
        <w:ind w:left="964" w:firstLine="0"/>
      </w:pPr>
      <w:r>
        <w:rPr>
          <w:rFonts w:ascii="仿宋" w:hAnsi="仿宋" w:eastAsia="仿宋"/>
          <w:b w:val="0"/>
          <w:sz w:val="32"/>
        </w:rPr>
        <w:t>3) 数据访问：后端/src/main/java/com/qy/dch/mapper/ExtractionMapper.java</w:t>
      </w:r>
    </w:p>
    <w:p>
      <w:pPr>
        <w:spacing w:line="560" w:lineRule="exact"/>
        <w:ind w:left="964" w:firstLine="0"/>
      </w:pPr>
      <w:r>
        <w:rPr>
          <w:rFonts w:ascii="仿宋" w:hAnsi="仿宋" w:eastAsia="仿宋"/>
          <w:b w:val="0"/>
          <w:sz w:val="32"/>
        </w:rPr>
        <w:t>4) 数据传输对象：后端/src/main/java/com/qy/dch/dto/ExtractionResultDTO.java</w:t>
      </w:r>
    </w:p>
    <w:p>
      <w:pPr>
        <w:spacing w:line="560" w:lineRule="exact" w:before="240" w:after="120"/>
      </w:pPr>
      <w:r>
        <w:rPr>
          <w:rFonts w:ascii="仿宋" w:hAnsi="仿宋" w:eastAsia="仿宋"/>
          <w:b/>
          <w:sz w:val="32"/>
        </w:rPr>
        <w:t>5.2.2 设计决策</w:t>
      </w:r>
    </w:p>
    <w:p>
      <w:pPr>
        <w:spacing w:line="560" w:lineRule="exact"/>
        <w:ind w:left="482" w:firstLine="0"/>
      </w:pPr>
      <w:r>
        <w:rPr>
          <w:rFonts w:ascii="仿宋" w:hAnsi="仿宋" w:eastAsia="仿宋"/>
          <w:b w:val="0"/>
          <w:sz w:val="32"/>
        </w:rPr>
        <w:t>a) 采用同步调用算法服务的方式执行抽取，通过RestTemplate发起HTTP请求</w:t>
      </w:r>
    </w:p>
    <w:p>
      <w:pPr>
        <w:spacing w:line="560" w:lineRule="exact"/>
        <w:ind w:left="482" w:firstLine="0"/>
      </w:pPr>
      <w:r>
        <w:rPr>
          <w:rFonts w:ascii="仿宋" w:hAnsi="仿宋" w:eastAsia="仿宋"/>
          <w:b w:val="0"/>
          <w:sz w:val="32"/>
        </w:rPr>
        <w:t>b) 设置20分钟超时以适配LLM处理耗时（SD-002）</w:t>
      </w:r>
    </w:p>
    <w:p>
      <w:pPr>
        <w:spacing w:line="560" w:lineRule="exact"/>
        <w:ind w:left="482" w:firstLine="0"/>
      </w:pPr>
      <w:r>
        <w:rPr>
          <w:rFonts w:ascii="仿宋" w:hAnsi="仿宋" w:eastAsia="仿宋"/>
          <w:b w:val="0"/>
          <w:sz w:val="32"/>
        </w:rPr>
        <w:t>c) 实现缓存策略，已抽取的报文默认返回缓存结果，force=true时强制重新抽取（SD-003）</w:t>
      </w:r>
    </w:p>
    <w:p>
      <w:pPr>
        <w:spacing w:line="560" w:lineRule="exact"/>
        <w:ind w:left="482" w:firstLine="0"/>
      </w:pPr>
      <w:r>
        <w:rPr>
          <w:rFonts w:ascii="仿宋" w:hAnsi="仿宋" w:eastAsia="仿宋"/>
          <w:b w:val="0"/>
          <w:sz w:val="32"/>
        </w:rPr>
        <w:t>d) 抽取结果通过JSON字符串形式存储在extraction_result表的TEXT字段中</w:t>
      </w:r>
    </w:p>
    <w:p>
      <w:pPr>
        <w:spacing w:line="560" w:lineRule="exact" w:before="240" w:after="120"/>
      </w:pPr>
      <w:r>
        <w:rPr>
          <w:rFonts w:ascii="仿宋" w:hAnsi="仿宋" w:eastAsia="仿宋"/>
          <w:b/>
          <w:sz w:val="32"/>
        </w:rPr>
        <w:t>5.2.3 输入数据元素</w:t>
      </w:r>
    </w:p>
    <w:p>
      <w:pPr>
        <w:spacing w:line="400" w:lineRule="exact" w:before="120" w:after="60"/>
        <w:jc w:val="center"/>
      </w:pPr>
      <w:r>
        <w:rPr>
          <w:rFonts w:ascii="黑体" w:hAnsi="黑体" w:eastAsia="黑体"/>
          <w:b/>
          <w:sz w:val="24"/>
        </w:rPr>
        <w:t>表5-3 SU-002输入数据元素表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5"/>
        <w:gridCol w:w="1385"/>
        <w:gridCol w:w="1385"/>
        <w:gridCol w:w="1385"/>
        <w:gridCol w:w="1385"/>
        <w:gridCol w:w="1385"/>
      </w:tblGrid>
      <w:tr>
        <w:tc>
          <w:tcPr>
            <w:tcW w:type="dxa" w:w="1385"/>
            <w:shd w:fill="F2F2F2" w:val="clear"/>
          </w:tcPr>
          <w:p>
            <w:pPr>
              <w:spacing w:line="500" w:lineRule="exact"/>
              <w:jc w:val="center"/>
            </w:pPr>
            <w:r/>
            <w:r>
              <w:rPr>
                <w:rFonts w:ascii="黑体" w:hAnsi="黑体" w:eastAsia="黑体"/>
                <w:b/>
                <w:sz w:val="28"/>
              </w:rPr>
              <w:t>数据元素</w:t>
            </w:r>
          </w:p>
        </w:tc>
        <w:tc>
          <w:tcPr>
            <w:tcW w:type="dxa" w:w="1385"/>
            <w:shd w:fill="F2F2F2" w:val="clear"/>
          </w:tcPr>
          <w:p>
            <w:pPr>
              <w:spacing w:line="500" w:lineRule="exact"/>
              <w:jc w:val="center"/>
            </w:pPr>
            <w:r/>
            <w:r>
              <w:rPr>
                <w:rFonts w:ascii="黑体" w:hAnsi="黑体" w:eastAsia="黑体"/>
                <w:b/>
                <w:sz w:val="28"/>
              </w:rPr>
              <w:t>数据类型</w:t>
            </w:r>
          </w:p>
        </w:tc>
        <w:tc>
          <w:tcPr>
            <w:tcW w:type="dxa" w:w="1385"/>
            <w:shd w:fill="F2F2F2" w:val="clear"/>
          </w:tcPr>
          <w:p>
            <w:pPr>
              <w:spacing w:line="500" w:lineRule="exact"/>
              <w:jc w:val="center"/>
            </w:pPr>
            <w:r/>
            <w:r>
              <w:rPr>
                <w:rFonts w:ascii="黑体" w:hAnsi="黑体" w:eastAsia="黑体"/>
                <w:b/>
                <w:sz w:val="28"/>
              </w:rPr>
              <w:t>大小</w:t>
            </w:r>
          </w:p>
        </w:tc>
        <w:tc>
          <w:tcPr>
            <w:tcW w:type="dxa" w:w="1385"/>
            <w:shd w:fill="F2F2F2" w:val="clear"/>
          </w:tcPr>
          <w:p>
            <w:pPr>
              <w:spacing w:line="500" w:lineRule="exact"/>
              <w:jc w:val="center"/>
            </w:pPr>
            <w:r/>
            <w:r>
              <w:rPr>
                <w:rFonts w:ascii="黑体" w:hAnsi="黑体" w:eastAsia="黑体"/>
                <w:b/>
                <w:sz w:val="28"/>
              </w:rPr>
              <w:t>值范围</w:t>
            </w:r>
          </w:p>
        </w:tc>
        <w:tc>
          <w:tcPr>
            <w:tcW w:type="dxa" w:w="1385"/>
            <w:shd w:fill="F2F2F2" w:val="clear"/>
          </w:tcPr>
          <w:p>
            <w:pPr>
              <w:spacing w:line="500" w:lineRule="exact"/>
              <w:jc w:val="center"/>
            </w:pPr>
            <w:r/>
            <w:r>
              <w:rPr>
                <w:rFonts w:ascii="黑体" w:hAnsi="黑体" w:eastAsia="黑体"/>
                <w:b/>
                <w:sz w:val="28"/>
              </w:rPr>
              <w:t>来源</w:t>
            </w:r>
          </w:p>
        </w:tc>
        <w:tc>
          <w:tcPr>
            <w:tcW w:type="dxa" w:w="1385"/>
            <w:shd w:fill="F2F2F2" w:val="clear"/>
          </w:tcPr>
          <w:p>
            <w:pPr>
              <w:spacing w:line="500" w:lineRule="exact"/>
              <w:jc w:val="center"/>
            </w:pPr>
            <w:r/>
            <w:r>
              <w:rPr>
                <w:rFonts w:ascii="黑体" w:hAnsi="黑体" w:eastAsia="黑体"/>
                <w:b/>
                <w:sz w:val="28"/>
              </w:rPr>
              <w:t>说明</w:t>
            </w:r>
          </w:p>
        </w:tc>
      </w:tr>
      <w:tr>
        <w:tc>
          <w:tcPr>
            <w:tcW w:type="dxa" w:w="1385"/>
          </w:tcPr>
          <w:p>
            <w:pPr>
              <w:spacing w:line="500" w:lineRule="exact"/>
              <w:jc w:val="center"/>
            </w:pPr>
            <w:r/>
            <w:r>
              <w:rPr>
                <w:rFonts w:ascii="宋体" w:hAnsi="宋体" w:eastAsia="宋体"/>
                <w:b w:val="0"/>
                <w:sz w:val="28"/>
              </w:rPr>
              <w:t>originTextId</w:t>
            </w:r>
          </w:p>
        </w:tc>
        <w:tc>
          <w:tcPr>
            <w:tcW w:type="dxa" w:w="1385"/>
          </w:tcPr>
          <w:p>
            <w:pPr>
              <w:spacing w:line="500" w:lineRule="exact"/>
              <w:jc w:val="center"/>
            </w:pPr>
            <w:r/>
            <w:r>
              <w:rPr>
                <w:rFonts w:ascii="宋体" w:hAnsi="宋体" w:eastAsia="宋体"/>
                <w:b w:val="0"/>
                <w:sz w:val="28"/>
              </w:rPr>
              <w:t>Long</w:t>
            </w:r>
          </w:p>
        </w:tc>
        <w:tc>
          <w:tcPr>
            <w:tcW w:type="dxa" w:w="1385"/>
          </w:tcPr>
          <w:p>
            <w:pPr>
              <w:spacing w:line="500" w:lineRule="exact"/>
              <w:jc w:val="center"/>
            </w:pPr>
            <w:r/>
            <w:r>
              <w:rPr>
                <w:rFonts w:ascii="宋体" w:hAnsi="宋体" w:eastAsia="宋体"/>
                <w:b w:val="0"/>
                <w:sz w:val="28"/>
              </w:rPr>
              <w:t>8字节</w:t>
            </w:r>
          </w:p>
        </w:tc>
        <w:tc>
          <w:tcPr>
            <w:tcW w:type="dxa" w:w="1385"/>
          </w:tcPr>
          <w:p>
            <w:pPr>
              <w:spacing w:line="500" w:lineRule="exact"/>
              <w:jc w:val="center"/>
            </w:pPr>
            <w:r/>
            <w:r>
              <w:rPr>
                <w:rFonts w:ascii="宋体" w:hAnsi="宋体" w:eastAsia="宋体"/>
                <w:b w:val="0"/>
                <w:sz w:val="28"/>
              </w:rPr>
              <w:t>正整数</w:t>
            </w:r>
          </w:p>
        </w:tc>
        <w:tc>
          <w:tcPr>
            <w:tcW w:type="dxa" w:w="1385"/>
          </w:tcPr>
          <w:p>
            <w:pPr>
              <w:spacing w:line="500" w:lineRule="exact"/>
              <w:jc w:val="center"/>
            </w:pPr>
            <w:r/>
            <w:r>
              <w:rPr>
                <w:rFonts w:ascii="宋体" w:hAnsi="宋体" w:eastAsia="宋体"/>
                <w:b w:val="0"/>
                <w:sz w:val="28"/>
              </w:rPr>
              <w:t>前端请求</w:t>
            </w:r>
          </w:p>
        </w:tc>
        <w:tc>
          <w:tcPr>
            <w:tcW w:type="dxa" w:w="1385"/>
          </w:tcPr>
          <w:p>
            <w:pPr>
              <w:spacing w:line="500" w:lineRule="exact"/>
              <w:jc w:val="center"/>
            </w:pPr>
            <w:r/>
            <w:r>
              <w:rPr>
                <w:rFonts w:ascii="宋体" w:hAnsi="宋体" w:eastAsia="宋体"/>
                <w:b w:val="0"/>
                <w:sz w:val="28"/>
              </w:rPr>
              <w:t>报文唯一标识（origin_text.sid）</w:t>
            </w:r>
          </w:p>
        </w:tc>
      </w:tr>
      <w:tr>
        <w:tc>
          <w:tcPr>
            <w:tcW w:type="dxa" w:w="1385"/>
          </w:tcPr>
          <w:p>
            <w:pPr>
              <w:spacing w:line="500" w:lineRule="exact"/>
              <w:jc w:val="center"/>
            </w:pPr>
            <w:r/>
            <w:r>
              <w:rPr>
                <w:rFonts w:ascii="宋体" w:hAnsi="宋体" w:eastAsia="宋体"/>
                <w:b w:val="0"/>
                <w:sz w:val="28"/>
              </w:rPr>
              <w:t>force</w:t>
            </w:r>
          </w:p>
        </w:tc>
        <w:tc>
          <w:tcPr>
            <w:tcW w:type="dxa" w:w="1385"/>
          </w:tcPr>
          <w:p>
            <w:pPr>
              <w:spacing w:line="500" w:lineRule="exact"/>
              <w:jc w:val="center"/>
            </w:pPr>
            <w:r/>
            <w:r>
              <w:rPr>
                <w:rFonts w:ascii="宋体" w:hAnsi="宋体" w:eastAsia="宋体"/>
                <w:b w:val="0"/>
                <w:sz w:val="28"/>
              </w:rPr>
              <w:t>Boolean</w:t>
            </w:r>
          </w:p>
        </w:tc>
        <w:tc>
          <w:tcPr>
            <w:tcW w:type="dxa" w:w="1385"/>
          </w:tcPr>
          <w:p>
            <w:pPr>
              <w:spacing w:line="500" w:lineRule="exact"/>
              <w:jc w:val="center"/>
            </w:pPr>
            <w:r/>
            <w:r>
              <w:rPr>
                <w:rFonts w:ascii="宋体" w:hAnsi="宋体" w:eastAsia="宋体"/>
                <w:b w:val="0"/>
                <w:sz w:val="28"/>
              </w:rPr>
              <w:t>1字节</w:t>
            </w:r>
          </w:p>
        </w:tc>
        <w:tc>
          <w:tcPr>
            <w:tcW w:type="dxa" w:w="1385"/>
          </w:tcPr>
          <w:p>
            <w:pPr>
              <w:spacing w:line="500" w:lineRule="exact"/>
              <w:jc w:val="center"/>
            </w:pPr>
            <w:r/>
            <w:r>
              <w:rPr>
                <w:rFonts w:ascii="宋体" w:hAnsi="宋体" w:eastAsia="宋体"/>
                <w:b w:val="0"/>
                <w:sz w:val="28"/>
              </w:rPr>
              <w:t>true/false</w:t>
            </w:r>
          </w:p>
        </w:tc>
        <w:tc>
          <w:tcPr>
            <w:tcW w:type="dxa" w:w="1385"/>
          </w:tcPr>
          <w:p>
            <w:pPr>
              <w:spacing w:line="500" w:lineRule="exact"/>
              <w:jc w:val="center"/>
            </w:pPr>
            <w:r/>
            <w:r>
              <w:rPr>
                <w:rFonts w:ascii="宋体" w:hAnsi="宋体" w:eastAsia="宋体"/>
                <w:b w:val="0"/>
                <w:sz w:val="28"/>
              </w:rPr>
              <w:t>前端请求</w:t>
            </w:r>
          </w:p>
        </w:tc>
        <w:tc>
          <w:tcPr>
            <w:tcW w:type="dxa" w:w="1385"/>
          </w:tcPr>
          <w:p>
            <w:pPr>
              <w:spacing w:line="500" w:lineRule="exact"/>
              <w:jc w:val="center"/>
            </w:pPr>
            <w:r/>
            <w:r>
              <w:rPr>
                <w:rFonts w:ascii="宋体" w:hAnsi="宋体" w:eastAsia="宋体"/>
                <w:b w:val="0"/>
                <w:sz w:val="28"/>
              </w:rPr>
              <w:t>是否强制重新抽取，默认false</w:t>
            </w:r>
          </w:p>
        </w:tc>
      </w:tr>
    </w:tbl>
    <w:p>
      <w:pPr>
        <w:spacing w:line="560" w:lineRule="exact" w:before="240" w:after="120"/>
      </w:pPr>
      <w:r>
        <w:rPr>
          <w:rFonts w:ascii="仿宋" w:hAnsi="仿宋" w:eastAsia="仿宋"/>
          <w:b/>
          <w:sz w:val="32"/>
        </w:rPr>
        <w:t>5.2.4 输出数据元素</w:t>
      </w:r>
    </w:p>
    <w:p>
      <w:pPr>
        <w:spacing w:line="400" w:lineRule="exact" w:before="120" w:after="60"/>
        <w:jc w:val="center"/>
      </w:pPr>
      <w:r>
        <w:rPr>
          <w:rFonts w:ascii="黑体" w:hAnsi="黑体" w:eastAsia="黑体"/>
          <w:b/>
          <w:sz w:val="24"/>
        </w:rPr>
        <w:t>表5-4 SU-002输出数据元素表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c>
          <w:tcPr>
            <w:tcW w:type="dxa" w:w="2771"/>
            <w:shd w:fill="F2F2F2" w:val="clear"/>
          </w:tcPr>
          <w:p>
            <w:pPr>
              <w:spacing w:line="500" w:lineRule="exact"/>
              <w:jc w:val="center"/>
            </w:pPr>
            <w:r/>
            <w:r>
              <w:rPr>
                <w:rFonts w:ascii="黑体" w:hAnsi="黑体" w:eastAsia="黑体"/>
                <w:b/>
                <w:sz w:val="28"/>
              </w:rPr>
              <w:t>数据元素</w:t>
            </w:r>
          </w:p>
        </w:tc>
        <w:tc>
          <w:tcPr>
            <w:tcW w:type="dxa" w:w="2771"/>
            <w:shd w:fill="F2F2F2" w:val="clear"/>
          </w:tcPr>
          <w:p>
            <w:pPr>
              <w:spacing w:line="500" w:lineRule="exact"/>
              <w:jc w:val="center"/>
            </w:pPr>
            <w:r/>
            <w:r>
              <w:rPr>
                <w:rFonts w:ascii="黑体" w:hAnsi="黑体" w:eastAsia="黑体"/>
                <w:b/>
                <w:sz w:val="28"/>
              </w:rPr>
              <w:t>数据类型</w:t>
            </w:r>
          </w:p>
        </w:tc>
        <w:tc>
          <w:tcPr>
            <w:tcW w:type="dxa" w:w="2771"/>
            <w:shd w:fill="F2F2F2" w:val="clear"/>
          </w:tcPr>
          <w:p>
            <w:pPr>
              <w:spacing w:line="500" w:lineRule="exact"/>
              <w:jc w:val="center"/>
            </w:pPr>
            <w:r/>
            <w:r>
              <w:rPr>
                <w:rFonts w:ascii="黑体" w:hAnsi="黑体" w:eastAsia="黑体"/>
                <w:b/>
                <w:sz w:val="28"/>
              </w:rPr>
              <w:t>说明</w:t>
            </w:r>
          </w:p>
        </w:tc>
      </w:tr>
      <w:tr>
        <w:tc>
          <w:tcPr>
            <w:tcW w:type="dxa" w:w="2771"/>
          </w:tcPr>
          <w:p>
            <w:pPr>
              <w:spacing w:line="500" w:lineRule="exact"/>
              <w:jc w:val="center"/>
            </w:pPr>
            <w:r/>
            <w:r>
              <w:rPr>
                <w:rFonts w:ascii="宋体" w:hAnsi="宋体" w:eastAsia="宋体"/>
                <w:b w:val="0"/>
                <w:sz w:val="28"/>
              </w:rPr>
              <w:t>ExtractionResultDTO</w:t>
            </w:r>
          </w:p>
        </w:tc>
        <w:tc>
          <w:tcPr>
            <w:tcW w:type="dxa" w:w="2771"/>
          </w:tcPr>
          <w:p>
            <w:pPr>
              <w:spacing w:line="500" w:lineRule="exact"/>
              <w:jc w:val="center"/>
            </w:pPr>
            <w:r/>
            <w:r>
              <w:rPr>
                <w:rFonts w:ascii="宋体" w:hAnsi="宋体" w:eastAsia="宋体"/>
                <w:b w:val="0"/>
                <w:sz w:val="28"/>
              </w:rPr>
              <w:t>Object</w:t>
            </w:r>
          </w:p>
        </w:tc>
        <w:tc>
          <w:tcPr>
            <w:tcW w:type="dxa" w:w="2771"/>
          </w:tcPr>
          <w:p>
            <w:pPr>
              <w:spacing w:line="500" w:lineRule="exact"/>
              <w:jc w:val="center"/>
            </w:pPr>
            <w:r/>
            <w:r>
              <w:rPr>
                <w:rFonts w:ascii="宋体" w:hAnsi="宋体" w:eastAsia="宋体"/>
                <w:b w:val="0"/>
                <w:sz w:val="28"/>
              </w:rPr>
              <w:t>抽取结果实体</w:t>
            </w:r>
          </w:p>
        </w:tc>
      </w:tr>
      <w:tr>
        <w:tc>
          <w:tcPr>
            <w:tcW w:type="dxa" w:w="2771"/>
          </w:tcPr>
          <w:p>
            <w:pPr>
              <w:spacing w:line="500" w:lineRule="exact"/>
              <w:jc w:val="center"/>
            </w:pPr>
            <w:r/>
            <w:r>
              <w:rPr>
                <w:rFonts w:ascii="宋体" w:hAnsi="宋体" w:eastAsia="宋体"/>
                <w:b w:val="0"/>
                <w:sz w:val="28"/>
              </w:rPr>
              <w:t>originTextId</w:t>
            </w:r>
          </w:p>
        </w:tc>
        <w:tc>
          <w:tcPr>
            <w:tcW w:type="dxa" w:w="2771"/>
          </w:tcPr>
          <w:p>
            <w:pPr>
              <w:spacing w:line="500" w:lineRule="exact"/>
              <w:jc w:val="center"/>
            </w:pPr>
            <w:r/>
            <w:r>
              <w:rPr>
                <w:rFonts w:ascii="宋体" w:hAnsi="宋体" w:eastAsia="宋体"/>
                <w:b w:val="0"/>
                <w:sz w:val="28"/>
              </w:rPr>
              <w:t>Long</w:t>
            </w:r>
          </w:p>
        </w:tc>
        <w:tc>
          <w:tcPr>
            <w:tcW w:type="dxa" w:w="2771"/>
          </w:tcPr>
          <w:p>
            <w:pPr>
              <w:spacing w:line="500" w:lineRule="exact"/>
              <w:jc w:val="center"/>
            </w:pPr>
            <w:r/>
            <w:r>
              <w:rPr>
                <w:rFonts w:ascii="宋体" w:hAnsi="宋体" w:eastAsia="宋体"/>
                <w:b w:val="0"/>
                <w:sz w:val="28"/>
              </w:rPr>
              <w:t>关联的报文ID</w:t>
            </w:r>
          </w:p>
        </w:tc>
      </w:tr>
      <w:tr>
        <w:tc>
          <w:tcPr>
            <w:tcW w:type="dxa" w:w="2771"/>
          </w:tcPr>
          <w:p>
            <w:pPr>
              <w:spacing w:line="500" w:lineRule="exact"/>
              <w:jc w:val="center"/>
            </w:pPr>
            <w:r/>
            <w:r>
              <w:rPr>
                <w:rFonts w:ascii="宋体" w:hAnsi="宋体" w:eastAsia="宋体"/>
                <w:b w:val="0"/>
                <w:sz w:val="28"/>
              </w:rPr>
              <w:t>eventsJson</w:t>
            </w:r>
          </w:p>
        </w:tc>
        <w:tc>
          <w:tcPr>
            <w:tcW w:type="dxa" w:w="2771"/>
          </w:tcPr>
          <w:p>
            <w:pPr>
              <w:spacing w:line="500" w:lineRule="exact"/>
              <w:jc w:val="center"/>
            </w:pPr>
            <w:r/>
            <w:r>
              <w:rPr>
                <w:rFonts w:ascii="宋体" w:hAnsi="宋体" w:eastAsia="宋体"/>
                <w:b w:val="0"/>
                <w:sz w:val="28"/>
              </w:rPr>
              <w:t>String(TEXT)</w:t>
            </w:r>
          </w:p>
        </w:tc>
        <w:tc>
          <w:tcPr>
            <w:tcW w:type="dxa" w:w="2771"/>
          </w:tcPr>
          <w:p>
            <w:pPr>
              <w:spacing w:line="500" w:lineRule="exact"/>
              <w:jc w:val="center"/>
            </w:pPr>
            <w:r/>
            <w:r>
              <w:rPr>
                <w:rFonts w:ascii="宋体" w:hAnsi="宋体" w:eastAsia="宋体"/>
                <w:b w:val="0"/>
                <w:sz w:val="28"/>
              </w:rPr>
              <w:t>事件列表JSON，包含event_id/time/location/subject/action/labels/original_text</w:t>
            </w:r>
          </w:p>
        </w:tc>
      </w:tr>
      <w:tr>
        <w:tc>
          <w:tcPr>
            <w:tcW w:type="dxa" w:w="2771"/>
          </w:tcPr>
          <w:p>
            <w:pPr>
              <w:spacing w:line="500" w:lineRule="exact"/>
              <w:jc w:val="center"/>
            </w:pPr>
            <w:r/>
            <w:r>
              <w:rPr>
                <w:rFonts w:ascii="宋体" w:hAnsi="宋体" w:eastAsia="宋体"/>
                <w:b w:val="0"/>
                <w:sz w:val="28"/>
              </w:rPr>
              <w:t>labelsJson</w:t>
            </w:r>
          </w:p>
        </w:tc>
        <w:tc>
          <w:tcPr>
            <w:tcW w:type="dxa" w:w="2771"/>
          </w:tcPr>
          <w:p>
            <w:pPr>
              <w:spacing w:line="500" w:lineRule="exact"/>
              <w:jc w:val="center"/>
            </w:pPr>
            <w:r/>
            <w:r>
              <w:rPr>
                <w:rFonts w:ascii="宋体" w:hAnsi="宋体" w:eastAsia="宋体"/>
                <w:b w:val="0"/>
                <w:sz w:val="28"/>
              </w:rPr>
              <w:t>String(TEXT)</w:t>
            </w:r>
          </w:p>
        </w:tc>
        <w:tc>
          <w:tcPr>
            <w:tcW w:type="dxa" w:w="2771"/>
          </w:tcPr>
          <w:p>
            <w:pPr>
              <w:spacing w:line="500" w:lineRule="exact"/>
              <w:jc w:val="center"/>
            </w:pPr>
            <w:r/>
            <w:r>
              <w:rPr>
                <w:rFonts w:ascii="宋体" w:hAnsi="宋体" w:eastAsia="宋体"/>
                <w:b w:val="0"/>
                <w:sz w:val="28"/>
              </w:rPr>
              <w:t>标签列表JSON，如["战机","部队"]</w:t>
            </w:r>
          </w:p>
        </w:tc>
      </w:tr>
      <w:tr>
        <w:tc>
          <w:tcPr>
            <w:tcW w:type="dxa" w:w="2771"/>
          </w:tcPr>
          <w:p>
            <w:pPr>
              <w:spacing w:line="500" w:lineRule="exact"/>
              <w:jc w:val="center"/>
            </w:pPr>
            <w:r/>
            <w:r>
              <w:rPr>
                <w:rFonts w:ascii="宋体" w:hAnsi="宋体" w:eastAsia="宋体"/>
                <w:b w:val="0"/>
                <w:sz w:val="28"/>
              </w:rPr>
              <w:t>extractionTime</w:t>
            </w:r>
          </w:p>
        </w:tc>
        <w:tc>
          <w:tcPr>
            <w:tcW w:type="dxa" w:w="2771"/>
          </w:tcPr>
          <w:p>
            <w:pPr>
              <w:spacing w:line="500" w:lineRule="exact"/>
              <w:jc w:val="center"/>
            </w:pPr>
            <w:r/>
            <w:r>
              <w:rPr>
                <w:rFonts w:ascii="宋体" w:hAnsi="宋体" w:eastAsia="宋体"/>
                <w:b w:val="0"/>
                <w:sz w:val="28"/>
              </w:rPr>
              <w:t>Timestamp</w:t>
            </w:r>
          </w:p>
        </w:tc>
        <w:tc>
          <w:tcPr>
            <w:tcW w:type="dxa" w:w="2771"/>
          </w:tcPr>
          <w:p>
            <w:pPr>
              <w:spacing w:line="500" w:lineRule="exact"/>
              <w:jc w:val="center"/>
            </w:pPr>
            <w:r/>
            <w:r>
              <w:rPr>
                <w:rFonts w:ascii="宋体" w:hAnsi="宋体" w:eastAsia="宋体"/>
                <w:b w:val="0"/>
                <w:sz w:val="28"/>
              </w:rPr>
              <w:t>抽取完成时间</w:t>
            </w:r>
          </w:p>
        </w:tc>
      </w:tr>
    </w:tbl>
    <w:p>
      <w:pPr>
        <w:spacing w:line="560" w:lineRule="exact" w:before="240" w:after="120"/>
      </w:pPr>
      <w:r>
        <w:rPr>
          <w:rFonts w:ascii="仿宋" w:hAnsi="仿宋" w:eastAsia="仿宋"/>
          <w:b/>
          <w:sz w:val="32"/>
        </w:rPr>
        <w:t>5.2.5 逻辑流程</w:t>
      </w:r>
    </w:p>
    <w:p>
      <w:pPr>
        <w:spacing w:line="560" w:lineRule="exact"/>
        <w:ind w:left="482" w:firstLine="0"/>
      </w:pPr>
      <w:r>
        <w:rPr>
          <w:rFonts w:ascii="仿宋" w:hAnsi="仿宋" w:eastAsia="仿宋"/>
          <w:b w:val="0"/>
          <w:sz w:val="32"/>
        </w:rPr>
        <w:t>a) 执行启动条件：</w:t>
      </w:r>
    </w:p>
    <w:p>
      <w:pPr>
        <w:spacing w:line="560" w:lineRule="exact"/>
        <w:ind w:left="964" w:firstLine="0"/>
      </w:pPr>
      <w:r>
        <w:rPr>
          <w:rFonts w:ascii="仿宋" w:hAnsi="仿宋" w:eastAsia="仿宋"/>
          <w:b w:val="0"/>
          <w:sz w:val="32"/>
        </w:rPr>
        <w:t>1) Spring Boot应用启动完成</w:t>
      </w:r>
    </w:p>
    <w:p>
      <w:pPr>
        <w:spacing w:line="560" w:lineRule="exact"/>
        <w:ind w:left="964" w:firstLine="0"/>
      </w:pPr>
      <w:r>
        <w:rPr>
          <w:rFonts w:ascii="仿宋" w:hAnsi="仿宋" w:eastAsia="仿宋"/>
          <w:b w:val="0"/>
          <w:sz w:val="32"/>
        </w:rPr>
        <w:t>2) RestTemplate初始化完成（20分钟超时配置）</w:t>
      </w:r>
    </w:p>
    <w:p>
      <w:pPr>
        <w:spacing w:line="560" w:lineRule="exact"/>
        <w:ind w:left="964" w:firstLine="0"/>
      </w:pPr>
      <w:r>
        <w:rPr>
          <w:rFonts w:ascii="仿宋" w:hAnsi="仿宋" w:eastAsia="仿宋"/>
          <w:b w:val="0"/>
          <w:sz w:val="32"/>
        </w:rPr>
        <w:t>3) 算法服务（:5001）可达</w:t>
      </w:r>
    </w:p>
    <w:p>
      <w:pPr>
        <w:spacing w:line="560" w:lineRule="exact"/>
        <w:ind w:left="482" w:firstLine="0"/>
      </w:pPr>
      <w:r>
        <w:rPr>
          <w:rFonts w:ascii="仿宋" w:hAnsi="仿宋" w:eastAsia="仿宋"/>
          <w:b w:val="0"/>
          <w:sz w:val="32"/>
        </w:rPr>
        <w:t>b) 操作顺序：</w:t>
      </w:r>
    </w:p>
    <w:p>
      <w:pPr>
        <w:spacing w:line="560" w:lineRule="exact"/>
        <w:ind w:left="964" w:firstLine="0"/>
      </w:pPr>
      <w:r>
        <w:rPr>
          <w:rFonts w:ascii="仿宋" w:hAnsi="仿宋" w:eastAsia="仿宋"/>
          <w:b w:val="0"/>
          <w:sz w:val="32"/>
        </w:rPr>
        <w:t>1) 接收前端POST请求（/extraction/extract），解析originTextId和force参数</w:t>
      </w:r>
    </w:p>
    <w:p>
      <w:pPr>
        <w:spacing w:line="560" w:lineRule="exact"/>
        <w:ind w:left="964" w:firstLine="0"/>
      </w:pPr>
      <w:r>
        <w:rPr>
          <w:rFonts w:ascii="仿宋" w:hAnsi="仿宋" w:eastAsia="仿宋"/>
          <w:b w:val="0"/>
          <w:sz w:val="32"/>
        </w:rPr>
        <w:t>2) 通过UygurMapper查询origin_text表获取报文内容</w:t>
      </w:r>
    </w:p>
    <w:p>
      <w:pPr>
        <w:spacing w:line="560" w:lineRule="exact"/>
        <w:ind w:left="964" w:firstLine="0"/>
      </w:pPr>
      <w:r>
        <w:rPr>
          <w:rFonts w:ascii="仿宋" w:hAnsi="仿宋" w:eastAsia="仿宋"/>
          <w:b w:val="0"/>
          <w:sz w:val="32"/>
        </w:rPr>
        <w:t>3) 检查缓存状态：若force=false且origin_text.is_extracted=1，直接从extraction_result表查询已有结果并返回</w:t>
      </w:r>
    </w:p>
    <w:p>
      <w:pPr>
        <w:spacing w:line="560" w:lineRule="exact"/>
        <w:ind w:left="964" w:firstLine="0"/>
      </w:pPr>
      <w:r>
        <w:rPr>
          <w:rFonts w:ascii="仿宋" w:hAnsi="仿宋" w:eastAsia="仿宋"/>
          <w:b w:val="0"/>
          <w:sz w:val="32"/>
        </w:rPr>
        <w:t>4) 构建请求体：{"text": 报文content, "origin_text_id": originTextId}</w:t>
      </w:r>
    </w:p>
    <w:p>
      <w:pPr>
        <w:spacing w:line="560" w:lineRule="exact"/>
        <w:ind w:left="964" w:firstLine="0"/>
      </w:pPr>
      <w:r>
        <w:rPr>
          <w:rFonts w:ascii="仿宋" w:hAnsi="仿宋" w:eastAsia="仿宋"/>
          <w:b w:val="0"/>
          <w:sz w:val="32"/>
        </w:rPr>
        <w:t>5) 通过RestTemplate发送POST请求到http://localhost:5001/extract</w:t>
      </w:r>
    </w:p>
    <w:p>
      <w:pPr>
        <w:spacing w:line="560" w:lineRule="exact"/>
        <w:ind w:left="964" w:firstLine="0"/>
      </w:pPr>
      <w:r>
        <w:rPr>
          <w:rFonts w:ascii="仿宋" w:hAnsi="仿宋" w:eastAsia="仿宋"/>
          <w:b w:val="0"/>
          <w:sz w:val="32"/>
        </w:rPr>
        <w:t>6) 等待算法服务返回抽取结果（耗时约2至5分钟）</w:t>
      </w:r>
    </w:p>
    <w:p>
      <w:pPr>
        <w:spacing w:line="560" w:lineRule="exact"/>
        <w:ind w:left="964" w:firstLine="0"/>
      </w:pPr>
      <w:r>
        <w:rPr>
          <w:rFonts w:ascii="仿宋" w:hAnsi="仿宋" w:eastAsia="仿宋"/>
          <w:b w:val="0"/>
          <w:sz w:val="32"/>
        </w:rPr>
        <w:t>7) 解析响应，构建ExtractionResultDTO对象</w:t>
      </w:r>
    </w:p>
    <w:p>
      <w:pPr>
        <w:spacing w:line="560" w:lineRule="exact"/>
        <w:ind w:left="964" w:firstLine="0"/>
      </w:pPr>
      <w:r>
        <w:rPr>
          <w:rFonts w:ascii="仿宋" w:hAnsi="仿宋" w:eastAsia="仿宋"/>
          <w:b w:val="0"/>
          <w:sz w:val="32"/>
        </w:rPr>
        <w:t>8) 调用ExtractionMapper.insertResult()将结果写入extraction_result表</w:t>
      </w:r>
    </w:p>
    <w:p>
      <w:pPr>
        <w:spacing w:line="560" w:lineRule="exact"/>
        <w:ind w:left="964" w:firstLine="0"/>
      </w:pPr>
      <w:r>
        <w:rPr>
          <w:rFonts w:ascii="仿宋" w:hAnsi="仿宋" w:eastAsia="仿宋"/>
          <w:b w:val="0"/>
          <w:sz w:val="32"/>
        </w:rPr>
        <w:t>9) 调用UygurMapper.updateExtractedStatus()将origin_text.is_extracted更新为1</w:t>
      </w:r>
    </w:p>
    <w:p>
      <w:pPr>
        <w:spacing w:line="560" w:lineRule="exact"/>
        <w:ind w:left="964" w:firstLine="0"/>
      </w:pPr>
      <w:r>
        <w:rPr>
          <w:rFonts w:ascii="仿宋" w:hAnsi="仿宋" w:eastAsia="仿宋"/>
          <w:b w:val="0"/>
          <w:sz w:val="32"/>
        </w:rPr>
        <w:t>10) 返回抽取结果JSON</w:t>
      </w:r>
    </w:p>
    <w:p>
      <w:pPr>
        <w:spacing w:line="560" w:lineRule="exact"/>
        <w:ind w:left="482" w:firstLine="0"/>
      </w:pPr>
      <w:r>
        <w:rPr>
          <w:rFonts w:ascii="仿宋" w:hAnsi="仿宋" w:eastAsia="仿宋"/>
          <w:b w:val="0"/>
          <w:sz w:val="32"/>
        </w:rPr>
        <w:t>c) 控制传递条件：</w:t>
      </w:r>
    </w:p>
    <w:p>
      <w:pPr>
        <w:spacing w:line="560" w:lineRule="exact"/>
        <w:ind w:left="964" w:firstLine="0"/>
      </w:pPr>
      <w:r>
        <w:rPr>
          <w:rFonts w:ascii="仿宋" w:hAnsi="仿宋" w:eastAsia="仿宋"/>
          <w:b w:val="0"/>
          <w:sz w:val="32"/>
        </w:rPr>
        <w:t>1) 抽取成功 → 返回ResultVO(code=1, data=抽取结果)</w:t>
      </w:r>
    </w:p>
    <w:p>
      <w:pPr>
        <w:spacing w:line="560" w:lineRule="exact"/>
        <w:ind w:left="964" w:firstLine="0"/>
      </w:pPr>
      <w:r>
        <w:rPr>
          <w:rFonts w:ascii="仿宋" w:hAnsi="仿宋" w:eastAsia="仿宋"/>
          <w:b w:val="0"/>
          <w:sz w:val="32"/>
        </w:rPr>
        <w:t>2) 报文不存在 → 返回ResultVO(code=0, msg="报文不存在")</w:t>
      </w:r>
    </w:p>
    <w:p>
      <w:pPr>
        <w:spacing w:line="560" w:lineRule="exact"/>
        <w:ind w:left="964" w:firstLine="0"/>
      </w:pPr>
      <w:r>
        <w:rPr>
          <w:rFonts w:ascii="仿宋" w:hAnsi="仿宋" w:eastAsia="仿宋"/>
          <w:b w:val="0"/>
          <w:sz w:val="32"/>
        </w:rPr>
        <w:t>3) 算法服务超时 → 返回ResultVO(code=0, msg="抽取超时")</w:t>
      </w:r>
    </w:p>
    <w:p>
      <w:pPr>
        <w:spacing w:line="560" w:lineRule="exact"/>
        <w:ind w:left="964" w:firstLine="0"/>
      </w:pPr>
      <w:r>
        <w:rPr>
          <w:rFonts w:ascii="仿宋" w:hAnsi="仿宋" w:eastAsia="仿宋"/>
          <w:b w:val="0"/>
          <w:sz w:val="32"/>
        </w:rPr>
        <w:t>4) 算法服务异常 → 返回ResultVO(code=0, msg="抽取失败")</w:t>
      </w:r>
    </w:p>
    <w:p>
      <w:pPr>
        <w:spacing w:line="560" w:lineRule="exact"/>
        <w:ind w:left="482" w:firstLine="0"/>
      </w:pPr>
      <w:r>
        <w:rPr>
          <w:rFonts w:ascii="仿宋" w:hAnsi="仿宋" w:eastAsia="仿宋"/>
          <w:b w:val="0"/>
          <w:sz w:val="32"/>
        </w:rPr>
        <w:t>d) 输入响应时间：</w:t>
      </w:r>
    </w:p>
    <w:p>
      <w:pPr>
        <w:spacing w:line="560" w:lineRule="exact"/>
        <w:ind w:left="964" w:firstLine="0"/>
      </w:pPr>
      <w:r>
        <w:rPr>
          <w:rFonts w:ascii="仿宋" w:hAnsi="仿宋" w:eastAsia="仿宋"/>
          <w:b w:val="0"/>
          <w:sz w:val="32"/>
        </w:rPr>
        <w:t>1) 缓存命中：小于200ms</w:t>
      </w:r>
    </w:p>
    <w:p>
      <w:pPr>
        <w:spacing w:line="560" w:lineRule="exact"/>
        <w:ind w:left="964" w:firstLine="0"/>
      </w:pPr>
      <w:r>
        <w:rPr>
          <w:rFonts w:ascii="仿宋" w:hAnsi="仿宋" w:eastAsia="仿宋"/>
          <w:b w:val="0"/>
          <w:sz w:val="32"/>
        </w:rPr>
        <w:t>2) 首次抽取：2至5分钟（取决于报文长度和LLM响应速度）</w:t>
      </w:r>
    </w:p>
    <w:p>
      <w:pPr>
        <w:spacing w:line="560" w:lineRule="exact" w:before="240" w:after="120"/>
      </w:pPr>
      <w:r>
        <w:rPr>
          <w:rFonts w:ascii="仿宋" w:hAnsi="仿宋" w:eastAsia="仿宋"/>
          <w:b/>
          <w:sz w:val="32"/>
        </w:rPr>
        <w:t>5.2.6 端点清单</w:t>
      </w:r>
    </w:p>
    <w:p>
      <w:pPr>
        <w:spacing w:line="560" w:lineRule="exact"/>
        <w:ind w:firstLine="482"/>
      </w:pPr>
      <w:r>
        <w:rPr>
          <w:rFonts w:ascii="仿宋" w:hAnsi="仿宋" w:eastAsia="仿宋"/>
          <w:b w:val="0"/>
          <w:sz w:val="32"/>
        </w:rPr>
        <w:t>表5-4.1 SU-002端点清单表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c>
          <w:tcPr>
            <w:tcW w:type="dxa" w:w="1662"/>
            <w:shd w:fill="F2F2F2" w:val="clear"/>
          </w:tcPr>
          <w:p>
            <w:pPr>
              <w:spacing w:line="500" w:lineRule="exact"/>
              <w:jc w:val="center"/>
            </w:pPr>
            <w:r/>
            <w:r>
              <w:rPr>
                <w:rFonts w:ascii="黑体" w:hAnsi="黑体" w:eastAsia="黑体"/>
                <w:b/>
                <w:sz w:val="28"/>
              </w:rPr>
              <w:t>#</w:t>
            </w:r>
          </w:p>
        </w:tc>
        <w:tc>
          <w:tcPr>
            <w:tcW w:type="dxa" w:w="1662"/>
            <w:shd w:fill="F2F2F2" w:val="clear"/>
          </w:tcPr>
          <w:p>
            <w:pPr>
              <w:spacing w:line="500" w:lineRule="exact"/>
              <w:jc w:val="center"/>
            </w:pPr>
            <w:r/>
            <w:r>
              <w:rPr>
                <w:rFonts w:ascii="黑体" w:hAnsi="黑体" w:eastAsia="黑体"/>
                <w:b/>
                <w:sz w:val="28"/>
              </w:rPr>
              <w:t>方法</w:t>
            </w:r>
          </w:p>
        </w:tc>
        <w:tc>
          <w:tcPr>
            <w:tcW w:type="dxa" w:w="1662"/>
            <w:shd w:fill="F2F2F2" w:val="clear"/>
          </w:tcPr>
          <w:p>
            <w:pPr>
              <w:spacing w:line="500" w:lineRule="exact"/>
              <w:jc w:val="center"/>
            </w:pPr>
            <w:r/>
            <w:r>
              <w:rPr>
                <w:rFonts w:ascii="黑体" w:hAnsi="黑体" w:eastAsia="黑体"/>
                <w:b/>
                <w:sz w:val="28"/>
              </w:rPr>
              <w:t>路径</w:t>
            </w:r>
          </w:p>
        </w:tc>
        <w:tc>
          <w:tcPr>
            <w:tcW w:type="dxa" w:w="1662"/>
            <w:shd w:fill="F2F2F2" w:val="clear"/>
          </w:tcPr>
          <w:p>
            <w:pPr>
              <w:spacing w:line="500" w:lineRule="exact"/>
              <w:jc w:val="center"/>
            </w:pPr>
            <w:r/>
            <w:r>
              <w:rPr>
                <w:rFonts w:ascii="黑体" w:hAnsi="黑体" w:eastAsia="黑体"/>
                <w:b/>
                <w:sz w:val="28"/>
              </w:rPr>
              <w:t>功能</w:t>
            </w:r>
          </w:p>
        </w:tc>
        <w:tc>
          <w:tcPr>
            <w:tcW w:type="dxa" w:w="1662"/>
            <w:shd w:fill="F2F2F2" w:val="clear"/>
          </w:tcPr>
          <w:p>
            <w:pPr>
              <w:spacing w:line="500" w:lineRule="exact"/>
              <w:jc w:val="center"/>
            </w:pPr>
            <w:r/>
            <w:r>
              <w:rPr>
                <w:rFonts w:ascii="黑体" w:hAnsi="黑体" w:eastAsia="黑体"/>
                <w:b/>
                <w:sz w:val="28"/>
              </w:rPr>
              <w:t>状态</w:t>
            </w:r>
          </w:p>
        </w:tc>
      </w:tr>
      <w:tr>
        <w:tc>
          <w:tcPr>
            <w:tcW w:type="dxa" w:w="1662"/>
          </w:tcPr>
          <w:p>
            <w:pPr>
              <w:spacing w:line="500" w:lineRule="exact"/>
              <w:jc w:val="center"/>
            </w:pPr>
            <w:r/>
            <w:r>
              <w:rPr>
                <w:rFonts w:ascii="宋体" w:hAnsi="宋体" w:eastAsia="宋体"/>
                <w:b w:val="0"/>
                <w:sz w:val="28"/>
              </w:rPr>
              <w:t>1</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/extraction/extract</w:t>
            </w:r>
          </w:p>
        </w:tc>
        <w:tc>
          <w:tcPr>
            <w:tcW w:type="dxa" w:w="1662"/>
          </w:tcPr>
          <w:p>
            <w:pPr>
              <w:spacing w:line="500" w:lineRule="exact"/>
              <w:jc w:val="center"/>
            </w:pPr>
            <w:r/>
            <w:r>
              <w:rPr>
                <w:rFonts w:ascii="宋体" w:hAnsi="宋体" w:eastAsia="宋体"/>
                <w:b w:val="0"/>
                <w:sz w:val="28"/>
              </w:rPr>
              <w:t>执行LLM事件抽取</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2</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/extraction/result/{originTextId}</w:t>
            </w:r>
          </w:p>
        </w:tc>
        <w:tc>
          <w:tcPr>
            <w:tcW w:type="dxa" w:w="1662"/>
          </w:tcPr>
          <w:p>
            <w:pPr>
              <w:spacing w:line="500" w:lineRule="exact"/>
              <w:jc w:val="center"/>
            </w:pPr>
            <w:r/>
            <w:r>
              <w:rPr>
                <w:rFonts w:ascii="宋体" w:hAnsi="宋体" w:eastAsia="宋体"/>
                <w:b w:val="0"/>
                <w:sz w:val="28"/>
              </w:rPr>
              <w:t>查询已保存抽取结果</w:t>
            </w:r>
          </w:p>
        </w:tc>
        <w:tc>
          <w:tcPr>
            <w:tcW w:type="dxa" w:w="1662"/>
          </w:tcPr>
          <w:p>
            <w:pPr>
              <w:spacing w:line="500" w:lineRule="exact"/>
              <w:jc w:val="center"/>
            </w:pPr>
            <w:r/>
            <w:r>
              <w:rPr>
                <w:rFonts w:ascii="宋体" w:hAnsi="宋体" w:eastAsia="宋体"/>
                <w:b w:val="0"/>
                <w:sz w:val="28"/>
              </w:rPr>
              <w:t>已实现</w:t>
            </w:r>
          </w:p>
        </w:tc>
      </w:tr>
    </w:tbl>
    <w:p>
      <w:pPr>
        <w:spacing w:line="560" w:lineRule="exact" w:before="240" w:after="120"/>
      </w:pPr>
      <w:r>
        <w:rPr>
          <w:rFonts w:ascii="仿宋" w:hAnsi="仿宋" w:eastAsia="仿宋"/>
          <w:b/>
          <w:sz w:val="32"/>
        </w:rPr>
        <w:t>5.3 SU-003 报文融合模块</w:t>
      </w:r>
    </w:p>
    <w:p>
      <w:pPr>
        <w:spacing w:line="560" w:lineRule="exact" w:before="240" w:after="120"/>
      </w:pPr>
      <w:r>
        <w:rPr>
          <w:rFonts w:ascii="仿宋" w:hAnsi="仿宋" w:eastAsia="仿宋"/>
          <w:b/>
          <w:sz w:val="32"/>
        </w:rPr>
        <w:t>5.3.1 单元概述</w:t>
      </w:r>
    </w:p>
    <w:p>
      <w:pPr>
        <w:spacing w:line="560" w:lineRule="exact"/>
        <w:ind w:left="482" w:firstLine="0"/>
      </w:pPr>
      <w:r>
        <w:rPr>
          <w:rFonts w:ascii="仿宋" w:hAnsi="仿宋" w:eastAsia="仿宋"/>
          <w:b w:val="0"/>
          <w:sz w:val="32"/>
        </w:rPr>
        <w:t>a) 单元标识：SU-003</w:t>
      </w:r>
    </w:p>
    <w:p>
      <w:pPr>
        <w:spacing w:line="560" w:lineRule="exact"/>
        <w:ind w:left="482" w:firstLine="0"/>
      </w:pPr>
      <w:r>
        <w:rPr>
          <w:rFonts w:ascii="仿宋" w:hAnsi="仿宋" w:eastAsia="仿宋"/>
          <w:b w:val="0"/>
          <w:sz w:val="32"/>
        </w:rPr>
        <w:t>b) 单元名称：报文融合模块</w:t>
      </w:r>
    </w:p>
    <w:p>
      <w:pPr>
        <w:spacing w:line="560" w:lineRule="exact"/>
        <w:ind w:left="482" w:firstLine="0"/>
      </w:pPr>
      <w:r>
        <w:rPr>
          <w:rFonts w:ascii="仿宋" w:hAnsi="仿宋" w:eastAsia="仿宋"/>
          <w:b w:val="0"/>
          <w:sz w:val="32"/>
        </w:rPr>
        <w:t>c) 单元用途：接收前端的融合请求，准备多篇源报文数据及其属性抽取结果，调用算法服务生成包含标题、摘要、时间线和详细内容的综合分析报告，支持报告的保存、列表查询、详情查看和导出</w:t>
      </w:r>
    </w:p>
    <w:p>
      <w:pPr>
        <w:spacing w:line="560" w:lineRule="exact"/>
        <w:ind w:left="482" w:firstLine="0"/>
      </w:pPr>
      <w:r>
        <w:rPr>
          <w:rFonts w:ascii="仿宋" w:hAnsi="仿宋" w:eastAsia="仿宋"/>
          <w:b w:val="0"/>
          <w:sz w:val="32"/>
        </w:rPr>
        <w:t>d) 开发状态：已实现（6个端点全部实现）</w:t>
      </w:r>
    </w:p>
    <w:p>
      <w:pPr>
        <w:spacing w:line="560" w:lineRule="exact"/>
        <w:ind w:left="482" w:firstLine="0"/>
      </w:pPr>
      <w:r>
        <w:rPr>
          <w:rFonts w:ascii="仿宋" w:hAnsi="仿宋" w:eastAsia="仿宋"/>
          <w:b w:val="0"/>
          <w:sz w:val="32"/>
        </w:rPr>
        <w:t>e) 编程语言：Java 8（Spring Boot 2.7.18框架）</w:t>
      </w:r>
    </w:p>
    <w:p>
      <w:pPr>
        <w:spacing w:line="560" w:lineRule="exact"/>
        <w:ind w:left="482" w:firstLine="0"/>
      </w:pPr>
      <w:r>
        <w:rPr>
          <w:rFonts w:ascii="仿宋" w:hAnsi="仿宋" w:eastAsia="仿宋"/>
          <w:b w:val="0"/>
          <w:sz w:val="32"/>
        </w:rPr>
        <w:t>f) 程序库位置：</w:t>
      </w:r>
    </w:p>
    <w:p>
      <w:pPr>
        <w:spacing w:line="560" w:lineRule="exact"/>
        <w:ind w:left="964" w:firstLine="0"/>
      </w:pPr>
      <w:r>
        <w:rPr>
          <w:rFonts w:ascii="仿宋" w:hAnsi="仿宋" w:eastAsia="仿宋"/>
          <w:b w:val="0"/>
          <w:sz w:val="32"/>
        </w:rPr>
        <w:t>1) 控制器：后端/src/main/java/com/qy/dch/controller/FusionController.java</w:t>
      </w:r>
    </w:p>
    <w:p>
      <w:pPr>
        <w:spacing w:line="560" w:lineRule="exact"/>
        <w:ind w:left="964" w:firstLine="0"/>
      </w:pPr>
      <w:r>
        <w:rPr>
          <w:rFonts w:ascii="仿宋" w:hAnsi="仿宋" w:eastAsia="仿宋"/>
          <w:b w:val="0"/>
          <w:sz w:val="32"/>
        </w:rPr>
        <w:t>2) 服务实现：后端/src/main/java/com/qy/dch/service/impl/FusionServiceImpl.java</w:t>
      </w:r>
    </w:p>
    <w:p>
      <w:pPr>
        <w:spacing w:line="560" w:lineRule="exact"/>
        <w:ind w:left="964" w:firstLine="0"/>
      </w:pPr>
      <w:r>
        <w:rPr>
          <w:rFonts w:ascii="仿宋" w:hAnsi="仿宋" w:eastAsia="仿宋"/>
          <w:b w:val="0"/>
          <w:sz w:val="32"/>
        </w:rPr>
        <w:t>3) 数据访问：后端/src/main/java/com/qy/dch/mapper/FusionMapper.java</w:t>
      </w:r>
    </w:p>
    <w:p>
      <w:pPr>
        <w:spacing w:line="560" w:lineRule="exact"/>
        <w:ind w:left="964" w:firstLine="0"/>
      </w:pPr>
      <w:r>
        <w:rPr>
          <w:rFonts w:ascii="仿宋" w:hAnsi="仿宋" w:eastAsia="仿宋"/>
          <w:b w:val="0"/>
          <w:sz w:val="32"/>
        </w:rPr>
        <w:t>4) 数据传输对象：后端/src/main/java/com/qy/dch/dto/FusionDTO.java</w:t>
      </w:r>
    </w:p>
    <w:p>
      <w:pPr>
        <w:spacing w:line="560" w:lineRule="exact"/>
        <w:ind w:left="964" w:firstLine="0"/>
      </w:pPr>
      <w:r>
        <w:rPr>
          <w:rFonts w:ascii="仿宋" w:hAnsi="仿宋" w:eastAsia="仿宋"/>
          <w:b w:val="0"/>
          <w:sz w:val="32"/>
        </w:rPr>
        <w:t>5) 请求参数对象：后端/src/main/java/com/qy/dch/request/FusionCreateRequest.java、ReportData.java</w:t>
      </w:r>
    </w:p>
    <w:p>
      <w:pPr>
        <w:spacing w:line="560" w:lineRule="exact" w:before="240" w:after="120"/>
      </w:pPr>
      <w:r>
        <w:rPr>
          <w:rFonts w:ascii="仿宋" w:hAnsi="仿宋" w:eastAsia="仿宋"/>
          <w:b/>
          <w:sz w:val="32"/>
        </w:rPr>
        <w:t>5.3.2 设计决策</w:t>
      </w:r>
    </w:p>
    <w:p>
      <w:pPr>
        <w:spacing w:line="560" w:lineRule="exact"/>
        <w:ind w:left="482" w:firstLine="0"/>
      </w:pPr>
      <w:r>
        <w:rPr>
          <w:rFonts w:ascii="仿宋" w:hAnsi="仿宋" w:eastAsia="仿宋"/>
          <w:b w:val="0"/>
          <w:sz w:val="32"/>
        </w:rPr>
        <w:t>a) 融合报告生成分为两步：后端准备数据（含抽取结果），算法服务执行信息整合和LLM生成</w:t>
      </w:r>
    </w:p>
    <w:p>
      <w:pPr>
        <w:spacing w:line="560" w:lineRule="exact"/>
        <w:ind w:left="482" w:firstLine="0"/>
      </w:pPr>
      <w:r>
        <w:rPr>
          <w:rFonts w:ascii="仿宋" w:hAnsi="仿宋" w:eastAsia="仿宋"/>
          <w:b w:val="0"/>
          <w:sz w:val="32"/>
        </w:rPr>
        <w:t>b) 融合报告ID采用时间戳（fusionId = System.currentTimeMillis()），保证唯一性</w:t>
      </w:r>
    </w:p>
    <w:p>
      <w:pPr>
        <w:spacing w:line="560" w:lineRule="exact"/>
        <w:ind w:left="482" w:firstLine="0"/>
      </w:pPr>
      <w:r>
        <w:rPr>
          <w:rFonts w:ascii="仿宋" w:hAnsi="仿宋" w:eastAsia="仿宋"/>
          <w:b w:val="0"/>
          <w:sz w:val="32"/>
        </w:rPr>
        <w:t>c) 报告内容以Markdown格式存储，前端通过Marked库渲染展示</w:t>
      </w:r>
    </w:p>
    <w:p>
      <w:pPr>
        <w:spacing w:line="560" w:lineRule="exact"/>
        <w:ind w:left="482" w:firstLine="0"/>
      </w:pPr>
      <w:r>
        <w:rPr>
          <w:rFonts w:ascii="仿宋" w:hAnsi="仿宋" w:eastAsia="仿宋"/>
          <w:b w:val="0"/>
          <w:sz w:val="32"/>
        </w:rPr>
        <w:t>d) 支持PDF和Word两种导出格式，通过POI库实现</w:t>
      </w:r>
    </w:p>
    <w:p>
      <w:pPr>
        <w:spacing w:line="560" w:lineRule="exact" w:before="240" w:after="120"/>
      </w:pPr>
      <w:r>
        <w:rPr>
          <w:rFonts w:ascii="仿宋" w:hAnsi="仿宋" w:eastAsia="仿宋"/>
          <w:b/>
          <w:sz w:val="32"/>
        </w:rPr>
        <w:t>5.3.3 输入数据元素</w:t>
      </w:r>
    </w:p>
    <w:p>
      <w:pPr>
        <w:spacing w:line="400" w:lineRule="exact" w:before="120" w:after="60"/>
        <w:jc w:val="center"/>
      </w:pPr>
      <w:r>
        <w:rPr>
          <w:rFonts w:ascii="黑体" w:hAnsi="黑体" w:eastAsia="黑体"/>
          <w:b/>
          <w:sz w:val="24"/>
        </w:rPr>
        <w:t>表5-5 SU-003输入数据元素表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5"/>
        <w:gridCol w:w="1385"/>
        <w:gridCol w:w="1385"/>
        <w:gridCol w:w="1385"/>
        <w:gridCol w:w="1385"/>
        <w:gridCol w:w="1385"/>
      </w:tblGrid>
      <w:tr>
        <w:tc>
          <w:tcPr>
            <w:tcW w:type="dxa" w:w="1385"/>
            <w:shd w:fill="F2F2F2" w:val="clear"/>
          </w:tcPr>
          <w:p>
            <w:pPr>
              <w:spacing w:line="500" w:lineRule="exact"/>
              <w:jc w:val="center"/>
            </w:pPr>
            <w:r/>
            <w:r>
              <w:rPr>
                <w:rFonts w:ascii="黑体" w:hAnsi="黑体" w:eastAsia="黑体"/>
                <w:b/>
                <w:sz w:val="28"/>
              </w:rPr>
              <w:t>数据元素</w:t>
            </w:r>
          </w:p>
        </w:tc>
        <w:tc>
          <w:tcPr>
            <w:tcW w:type="dxa" w:w="1385"/>
            <w:shd w:fill="F2F2F2" w:val="clear"/>
          </w:tcPr>
          <w:p>
            <w:pPr>
              <w:spacing w:line="500" w:lineRule="exact"/>
              <w:jc w:val="center"/>
            </w:pPr>
            <w:r/>
            <w:r>
              <w:rPr>
                <w:rFonts w:ascii="黑体" w:hAnsi="黑体" w:eastAsia="黑体"/>
                <w:b/>
                <w:sz w:val="28"/>
              </w:rPr>
              <w:t>数据类型</w:t>
            </w:r>
          </w:p>
        </w:tc>
        <w:tc>
          <w:tcPr>
            <w:tcW w:type="dxa" w:w="1385"/>
            <w:shd w:fill="F2F2F2" w:val="clear"/>
          </w:tcPr>
          <w:p>
            <w:pPr>
              <w:spacing w:line="500" w:lineRule="exact"/>
              <w:jc w:val="center"/>
            </w:pPr>
            <w:r/>
            <w:r>
              <w:rPr>
                <w:rFonts w:ascii="黑体" w:hAnsi="黑体" w:eastAsia="黑体"/>
                <w:b/>
                <w:sz w:val="28"/>
              </w:rPr>
              <w:t>大小</w:t>
            </w:r>
          </w:p>
        </w:tc>
        <w:tc>
          <w:tcPr>
            <w:tcW w:type="dxa" w:w="1385"/>
            <w:shd w:fill="F2F2F2" w:val="clear"/>
          </w:tcPr>
          <w:p>
            <w:pPr>
              <w:spacing w:line="500" w:lineRule="exact"/>
              <w:jc w:val="center"/>
            </w:pPr>
            <w:r/>
            <w:r>
              <w:rPr>
                <w:rFonts w:ascii="黑体" w:hAnsi="黑体" w:eastAsia="黑体"/>
                <w:b/>
                <w:sz w:val="28"/>
              </w:rPr>
              <w:t>值范围</w:t>
            </w:r>
          </w:p>
        </w:tc>
        <w:tc>
          <w:tcPr>
            <w:tcW w:type="dxa" w:w="1385"/>
            <w:shd w:fill="F2F2F2" w:val="clear"/>
          </w:tcPr>
          <w:p>
            <w:pPr>
              <w:spacing w:line="500" w:lineRule="exact"/>
              <w:jc w:val="center"/>
            </w:pPr>
            <w:r/>
            <w:r>
              <w:rPr>
                <w:rFonts w:ascii="黑体" w:hAnsi="黑体" w:eastAsia="黑体"/>
                <w:b/>
                <w:sz w:val="28"/>
              </w:rPr>
              <w:t>来源</w:t>
            </w:r>
          </w:p>
        </w:tc>
        <w:tc>
          <w:tcPr>
            <w:tcW w:type="dxa" w:w="1385"/>
            <w:shd w:fill="F2F2F2" w:val="clear"/>
          </w:tcPr>
          <w:p>
            <w:pPr>
              <w:spacing w:line="500" w:lineRule="exact"/>
              <w:jc w:val="center"/>
            </w:pPr>
            <w:r/>
            <w:r>
              <w:rPr>
                <w:rFonts w:ascii="黑体" w:hAnsi="黑体" w:eastAsia="黑体"/>
                <w:b/>
                <w:sz w:val="28"/>
              </w:rPr>
              <w:t>说明</w:t>
            </w:r>
          </w:p>
        </w:tc>
      </w:tr>
      <w:tr>
        <w:tc>
          <w:tcPr>
            <w:tcW w:type="dxa" w:w="1385"/>
          </w:tcPr>
          <w:p>
            <w:pPr>
              <w:spacing w:line="500" w:lineRule="exact"/>
              <w:jc w:val="center"/>
            </w:pPr>
            <w:r/>
            <w:r>
              <w:rPr>
                <w:rFonts w:ascii="宋体" w:hAnsi="宋体" w:eastAsia="宋体"/>
                <w:b w:val="0"/>
                <w:sz w:val="28"/>
              </w:rPr>
              <w:t>reports</w:t>
            </w:r>
          </w:p>
        </w:tc>
        <w:tc>
          <w:tcPr>
            <w:tcW w:type="dxa" w:w="1385"/>
          </w:tcPr>
          <w:p>
            <w:pPr>
              <w:spacing w:line="500" w:lineRule="exact"/>
              <w:jc w:val="center"/>
            </w:pPr>
            <w:r/>
            <w:r>
              <w:rPr>
                <w:rFonts w:ascii="宋体" w:hAnsi="宋体" w:eastAsia="宋体"/>
                <w:b w:val="0"/>
                <w:sz w:val="28"/>
              </w:rPr>
              <w:t>Array</w:t>
            </w:r>
          </w:p>
        </w:tc>
        <w:tc>
          <w:tcPr>
            <w:tcW w:type="dxa" w:w="1385"/>
          </w:tcPr>
          <w:p>
            <w:pPr>
              <w:spacing w:line="500" w:lineRule="exact"/>
              <w:jc w:val="center"/>
            </w:pPr>
            <w:r/>
            <w:r>
              <w:rPr>
                <w:rFonts w:ascii="宋体" w:hAnsi="宋体" w:eastAsia="宋体"/>
                <w:b w:val="0"/>
                <w:sz w:val="28"/>
              </w:rPr>
              <w:t>不定</w:t>
            </w:r>
          </w:p>
        </w:tc>
        <w:tc>
          <w:tcPr>
            <w:tcW w:type="dxa" w:w="1385"/>
          </w:tcPr>
          <w:p>
            <w:pPr>
              <w:spacing w:line="500" w:lineRule="exact"/>
              <w:jc w:val="center"/>
            </w:pPr>
            <w:r/>
            <w:r>
              <w:rPr>
                <w:rFonts w:ascii="宋体" w:hAnsi="宋体" w:eastAsia="宋体"/>
                <w:b w:val="0"/>
                <w:sz w:val="28"/>
              </w:rPr>
              <w:t>至少2个元素</w:t>
            </w:r>
          </w:p>
        </w:tc>
        <w:tc>
          <w:tcPr>
            <w:tcW w:type="dxa" w:w="1385"/>
          </w:tcPr>
          <w:p>
            <w:pPr>
              <w:spacing w:line="500" w:lineRule="exact"/>
              <w:jc w:val="center"/>
            </w:pPr>
            <w:r/>
            <w:r>
              <w:rPr>
                <w:rFonts w:ascii="宋体" w:hAnsi="宋体" w:eastAsia="宋体"/>
                <w:b w:val="0"/>
                <w:sz w:val="28"/>
              </w:rPr>
              <w:t>前端请求</w:t>
            </w:r>
          </w:p>
        </w:tc>
        <w:tc>
          <w:tcPr>
            <w:tcW w:type="dxa" w:w="1385"/>
          </w:tcPr>
          <w:p>
            <w:pPr>
              <w:spacing w:line="500" w:lineRule="exact"/>
              <w:jc w:val="center"/>
            </w:pPr>
            <w:r/>
            <w:r>
              <w:rPr>
                <w:rFonts w:ascii="宋体" w:hAnsi="宋体" w:eastAsia="宋体"/>
                <w:b w:val="0"/>
                <w:sz w:val="28"/>
              </w:rPr>
              <w:t>源报文数据数组</w:t>
            </w:r>
          </w:p>
        </w:tc>
      </w:tr>
      <w:tr>
        <w:tc>
          <w:tcPr>
            <w:tcW w:type="dxa" w:w="1385"/>
          </w:tcPr>
          <w:p>
            <w:pPr>
              <w:spacing w:line="500" w:lineRule="exact"/>
              <w:jc w:val="center"/>
            </w:pPr>
            <w:r/>
            <w:r>
              <w:rPr>
                <w:rFonts w:ascii="宋体" w:hAnsi="宋体" w:eastAsia="宋体"/>
                <w:b w:val="0"/>
                <w:sz w:val="28"/>
              </w:rPr>
              <w:t>reports[].id</w:t>
            </w:r>
          </w:p>
        </w:tc>
        <w:tc>
          <w:tcPr>
            <w:tcW w:type="dxa" w:w="1385"/>
          </w:tcPr>
          <w:p>
            <w:pPr>
              <w:spacing w:line="500" w:lineRule="exact"/>
              <w:jc w:val="center"/>
            </w:pPr>
            <w:r/>
            <w:r>
              <w:rPr>
                <w:rFonts w:ascii="宋体" w:hAnsi="宋体" w:eastAsia="宋体"/>
                <w:b w:val="0"/>
                <w:sz w:val="28"/>
              </w:rPr>
              <w:t>Long</w:t>
            </w:r>
          </w:p>
        </w:tc>
        <w:tc>
          <w:tcPr>
            <w:tcW w:type="dxa" w:w="1385"/>
          </w:tcPr>
          <w:p>
            <w:pPr>
              <w:spacing w:line="500" w:lineRule="exact"/>
              <w:jc w:val="center"/>
            </w:pPr>
            <w:r/>
            <w:r>
              <w:rPr>
                <w:rFonts w:ascii="宋体" w:hAnsi="宋体" w:eastAsia="宋体"/>
                <w:b w:val="0"/>
                <w:sz w:val="28"/>
              </w:rPr>
              <w:t>8字节</w:t>
            </w:r>
          </w:p>
        </w:tc>
        <w:tc>
          <w:tcPr>
            <w:tcW w:type="dxa" w:w="1385"/>
          </w:tcPr>
          <w:p>
            <w:pPr>
              <w:spacing w:line="500" w:lineRule="exact"/>
              <w:jc w:val="center"/>
            </w:pPr>
            <w:r/>
            <w:r>
              <w:rPr>
                <w:rFonts w:ascii="宋体" w:hAnsi="宋体" w:eastAsia="宋体"/>
                <w:b w:val="0"/>
                <w:sz w:val="28"/>
              </w:rPr>
              <w:t>正整数</w:t>
            </w:r>
          </w:p>
        </w:tc>
        <w:tc>
          <w:tcPr>
            <w:tcW w:type="dxa" w:w="1385"/>
          </w:tcPr>
          <w:p>
            <w:pPr>
              <w:spacing w:line="500" w:lineRule="exact"/>
              <w:jc w:val="center"/>
            </w:pPr>
            <w:r/>
            <w:r>
              <w:rPr>
                <w:rFonts w:ascii="宋体" w:hAnsi="宋体" w:eastAsia="宋体"/>
                <w:b w:val="0"/>
                <w:sz w:val="28"/>
              </w:rPr>
              <w:t>前端请求</w:t>
            </w:r>
          </w:p>
        </w:tc>
        <w:tc>
          <w:tcPr>
            <w:tcW w:type="dxa" w:w="1385"/>
          </w:tcPr>
          <w:p>
            <w:pPr>
              <w:spacing w:line="500" w:lineRule="exact"/>
              <w:jc w:val="center"/>
            </w:pPr>
            <w:r/>
            <w:r>
              <w:rPr>
                <w:rFonts w:ascii="宋体" w:hAnsi="宋体" w:eastAsia="宋体"/>
                <w:b w:val="0"/>
                <w:sz w:val="28"/>
              </w:rPr>
              <w:t>报文ID</w:t>
            </w:r>
          </w:p>
        </w:tc>
      </w:tr>
      <w:tr>
        <w:tc>
          <w:tcPr>
            <w:tcW w:type="dxa" w:w="1385"/>
          </w:tcPr>
          <w:p>
            <w:pPr>
              <w:spacing w:line="500" w:lineRule="exact"/>
              <w:jc w:val="center"/>
            </w:pPr>
            <w:r/>
            <w:r>
              <w:rPr>
                <w:rFonts w:ascii="宋体" w:hAnsi="宋体" w:eastAsia="宋体"/>
                <w:b w:val="0"/>
                <w:sz w:val="28"/>
              </w:rPr>
              <w:t>reports[].title</w:t>
            </w:r>
          </w:p>
        </w:tc>
        <w:tc>
          <w:tcPr>
            <w:tcW w:type="dxa" w:w="1385"/>
          </w:tcPr>
          <w:p>
            <w:pPr>
              <w:spacing w:line="500" w:lineRule="exact"/>
              <w:jc w:val="center"/>
            </w:pPr>
            <w:r/>
            <w:r>
              <w:rPr>
                <w:rFonts w:ascii="宋体" w:hAnsi="宋体" w:eastAsia="宋体"/>
                <w:b w:val="0"/>
                <w:sz w:val="28"/>
              </w:rPr>
              <w:t>String</w:t>
            </w:r>
          </w:p>
        </w:tc>
        <w:tc>
          <w:tcPr>
            <w:tcW w:type="dxa" w:w="1385"/>
          </w:tcPr>
          <w:p>
            <w:pPr>
              <w:spacing w:line="500" w:lineRule="exact"/>
              <w:jc w:val="center"/>
            </w:pPr>
            <w:r/>
            <w:r>
              <w:rPr>
                <w:rFonts w:ascii="宋体" w:hAnsi="宋体" w:eastAsia="宋体"/>
                <w:b w:val="0"/>
                <w:sz w:val="28"/>
              </w:rPr>
              <w:t>最长500字符</w:t>
            </w:r>
          </w:p>
        </w:tc>
        <w:tc>
          <w:tcPr>
            <w:tcW w:type="dxa" w:w="1385"/>
          </w:tcPr>
          <w:p>
            <w:pPr>
              <w:spacing w:line="500" w:lineRule="exact"/>
              <w:jc w:val="center"/>
            </w:pPr>
            <w:r/>
            <w:r>
              <w:rPr>
                <w:rFonts w:ascii="宋体" w:hAnsi="宋体" w:eastAsia="宋体"/>
                <w:b w:val="0"/>
                <w:sz w:val="28"/>
              </w:rPr>
              <w:t>任意字符串</w:t>
            </w:r>
          </w:p>
        </w:tc>
        <w:tc>
          <w:tcPr>
            <w:tcW w:type="dxa" w:w="1385"/>
          </w:tcPr>
          <w:p>
            <w:pPr>
              <w:spacing w:line="500" w:lineRule="exact"/>
              <w:jc w:val="center"/>
            </w:pPr>
            <w:r/>
            <w:r>
              <w:rPr>
                <w:rFonts w:ascii="宋体" w:hAnsi="宋体" w:eastAsia="宋体"/>
                <w:b w:val="0"/>
                <w:sz w:val="28"/>
              </w:rPr>
              <w:t>前端请求</w:t>
            </w:r>
          </w:p>
        </w:tc>
        <w:tc>
          <w:tcPr>
            <w:tcW w:type="dxa" w:w="1385"/>
          </w:tcPr>
          <w:p>
            <w:pPr>
              <w:spacing w:line="500" w:lineRule="exact"/>
              <w:jc w:val="center"/>
            </w:pPr>
            <w:r/>
            <w:r>
              <w:rPr>
                <w:rFonts w:ascii="宋体" w:hAnsi="宋体" w:eastAsia="宋体"/>
                <w:b w:val="0"/>
                <w:sz w:val="28"/>
              </w:rPr>
              <w:t>报文标题</w:t>
            </w:r>
          </w:p>
        </w:tc>
      </w:tr>
      <w:tr>
        <w:tc>
          <w:tcPr>
            <w:tcW w:type="dxa" w:w="1385"/>
          </w:tcPr>
          <w:p>
            <w:pPr>
              <w:spacing w:line="500" w:lineRule="exact"/>
              <w:jc w:val="center"/>
            </w:pPr>
            <w:r/>
            <w:r>
              <w:rPr>
                <w:rFonts w:ascii="宋体" w:hAnsi="宋体" w:eastAsia="宋体"/>
                <w:b w:val="0"/>
                <w:sz w:val="28"/>
              </w:rPr>
              <w:t>reports[].content</w:t>
            </w:r>
          </w:p>
        </w:tc>
        <w:tc>
          <w:tcPr>
            <w:tcW w:type="dxa" w:w="1385"/>
          </w:tcPr>
          <w:p>
            <w:pPr>
              <w:spacing w:line="500" w:lineRule="exact"/>
              <w:jc w:val="center"/>
            </w:pPr>
            <w:r/>
            <w:r>
              <w:rPr>
                <w:rFonts w:ascii="宋体" w:hAnsi="宋体" w:eastAsia="宋体"/>
                <w:b w:val="0"/>
                <w:sz w:val="28"/>
              </w:rPr>
              <w:t>String(TEXT)</w:t>
            </w:r>
          </w:p>
        </w:tc>
        <w:tc>
          <w:tcPr>
            <w:tcW w:type="dxa" w:w="1385"/>
          </w:tcPr>
          <w:p>
            <w:pPr>
              <w:spacing w:line="500" w:lineRule="exact"/>
              <w:jc w:val="center"/>
            </w:pPr>
            <w:r/>
            <w:r>
              <w:rPr>
                <w:rFonts w:ascii="宋体" w:hAnsi="宋体" w:eastAsia="宋体"/>
                <w:b w:val="0"/>
                <w:sz w:val="28"/>
              </w:rPr>
              <w:t>不定</w:t>
            </w:r>
          </w:p>
        </w:tc>
        <w:tc>
          <w:tcPr>
            <w:tcW w:type="dxa" w:w="1385"/>
          </w:tcPr>
          <w:p>
            <w:pPr>
              <w:spacing w:line="500" w:lineRule="exact"/>
              <w:jc w:val="center"/>
            </w:pPr>
            <w:r/>
            <w:r>
              <w:rPr>
                <w:rFonts w:ascii="宋体" w:hAnsi="宋体" w:eastAsia="宋体"/>
                <w:b w:val="0"/>
                <w:sz w:val="28"/>
              </w:rPr>
              <w:t>任意字符串</w:t>
            </w:r>
          </w:p>
        </w:tc>
        <w:tc>
          <w:tcPr>
            <w:tcW w:type="dxa" w:w="1385"/>
          </w:tcPr>
          <w:p>
            <w:pPr>
              <w:spacing w:line="500" w:lineRule="exact"/>
              <w:jc w:val="center"/>
            </w:pPr>
            <w:r/>
            <w:r>
              <w:rPr>
                <w:rFonts w:ascii="宋体" w:hAnsi="宋体" w:eastAsia="宋体"/>
                <w:b w:val="0"/>
                <w:sz w:val="28"/>
              </w:rPr>
              <w:t>前端请求</w:t>
            </w:r>
          </w:p>
        </w:tc>
        <w:tc>
          <w:tcPr>
            <w:tcW w:type="dxa" w:w="1385"/>
          </w:tcPr>
          <w:p>
            <w:pPr>
              <w:spacing w:line="500" w:lineRule="exact"/>
              <w:jc w:val="center"/>
            </w:pPr>
            <w:r/>
            <w:r>
              <w:rPr>
                <w:rFonts w:ascii="宋体" w:hAnsi="宋体" w:eastAsia="宋体"/>
                <w:b w:val="0"/>
                <w:sz w:val="28"/>
              </w:rPr>
              <w:t>报文内容</w:t>
            </w:r>
          </w:p>
        </w:tc>
      </w:tr>
      <w:tr>
        <w:tc>
          <w:tcPr>
            <w:tcW w:type="dxa" w:w="1385"/>
          </w:tcPr>
          <w:p>
            <w:pPr>
              <w:spacing w:line="500" w:lineRule="exact"/>
              <w:jc w:val="center"/>
            </w:pPr>
            <w:r/>
            <w:r>
              <w:rPr>
                <w:rFonts w:ascii="宋体" w:hAnsi="宋体" w:eastAsia="宋体"/>
                <w:b w:val="0"/>
                <w:sz w:val="28"/>
              </w:rPr>
              <w:t>fusionType</w:t>
            </w:r>
          </w:p>
        </w:tc>
        <w:tc>
          <w:tcPr>
            <w:tcW w:type="dxa" w:w="1385"/>
          </w:tcPr>
          <w:p>
            <w:pPr>
              <w:spacing w:line="500" w:lineRule="exact"/>
              <w:jc w:val="center"/>
            </w:pPr>
            <w:r/>
            <w:r>
              <w:rPr>
                <w:rFonts w:ascii="宋体" w:hAnsi="宋体" w:eastAsia="宋体"/>
                <w:b w:val="0"/>
                <w:sz w:val="28"/>
              </w:rPr>
              <w:t>String</w:t>
            </w:r>
          </w:p>
        </w:tc>
        <w:tc>
          <w:tcPr>
            <w:tcW w:type="dxa" w:w="1385"/>
          </w:tcPr>
          <w:p>
            <w:pPr>
              <w:spacing w:line="500" w:lineRule="exact"/>
              <w:jc w:val="center"/>
            </w:pPr>
            <w:r/>
            <w:r>
              <w:rPr>
                <w:rFonts w:ascii="宋体" w:hAnsi="宋体" w:eastAsia="宋体"/>
                <w:b w:val="0"/>
                <w:sz w:val="28"/>
              </w:rPr>
              <w:t>最长50字符</w:t>
            </w:r>
          </w:p>
        </w:tc>
        <w:tc>
          <w:tcPr>
            <w:tcW w:type="dxa" w:w="1385"/>
          </w:tcPr>
          <w:p>
            <w:pPr>
              <w:spacing w:line="500" w:lineRule="exact"/>
              <w:jc w:val="center"/>
            </w:pPr>
            <w:r/>
            <w:r>
              <w:rPr>
                <w:rFonts w:ascii="宋体" w:hAnsi="宋体" w:eastAsia="宋体"/>
                <w:b w:val="0"/>
                <w:sz w:val="28"/>
              </w:rPr>
              <w:t>预定义类型</w:t>
            </w:r>
          </w:p>
        </w:tc>
        <w:tc>
          <w:tcPr>
            <w:tcW w:type="dxa" w:w="1385"/>
          </w:tcPr>
          <w:p>
            <w:pPr>
              <w:spacing w:line="500" w:lineRule="exact"/>
              <w:jc w:val="center"/>
            </w:pPr>
            <w:r/>
            <w:r>
              <w:rPr>
                <w:rFonts w:ascii="宋体" w:hAnsi="宋体" w:eastAsia="宋体"/>
                <w:b w:val="0"/>
                <w:sz w:val="28"/>
              </w:rPr>
              <w:t>前端请求</w:t>
            </w:r>
          </w:p>
        </w:tc>
        <w:tc>
          <w:tcPr>
            <w:tcW w:type="dxa" w:w="1385"/>
          </w:tcPr>
          <w:p>
            <w:pPr>
              <w:spacing w:line="500" w:lineRule="exact"/>
              <w:jc w:val="center"/>
            </w:pPr>
            <w:r/>
            <w:r>
              <w:rPr>
                <w:rFonts w:ascii="宋体" w:hAnsi="宋体" w:eastAsia="宋体"/>
                <w:b w:val="0"/>
                <w:sz w:val="28"/>
              </w:rPr>
              <w:t>融合类型</w:t>
            </w:r>
          </w:p>
        </w:tc>
      </w:tr>
      <w:tr>
        <w:tc>
          <w:tcPr>
            <w:tcW w:type="dxa" w:w="1385"/>
          </w:tcPr>
          <w:p>
            <w:pPr>
              <w:spacing w:line="500" w:lineRule="exact"/>
              <w:jc w:val="center"/>
            </w:pPr>
            <w:r/>
            <w:r>
              <w:rPr>
                <w:rFonts w:ascii="宋体" w:hAnsi="宋体" w:eastAsia="宋体"/>
                <w:b w:val="0"/>
                <w:sz w:val="28"/>
              </w:rPr>
              <w:t>customTitle</w:t>
            </w:r>
          </w:p>
        </w:tc>
        <w:tc>
          <w:tcPr>
            <w:tcW w:type="dxa" w:w="1385"/>
          </w:tcPr>
          <w:p>
            <w:pPr>
              <w:spacing w:line="500" w:lineRule="exact"/>
              <w:jc w:val="center"/>
            </w:pPr>
            <w:r/>
            <w:r>
              <w:rPr>
                <w:rFonts w:ascii="宋体" w:hAnsi="宋体" w:eastAsia="宋体"/>
                <w:b w:val="0"/>
                <w:sz w:val="28"/>
              </w:rPr>
              <w:t>String</w:t>
            </w:r>
          </w:p>
        </w:tc>
        <w:tc>
          <w:tcPr>
            <w:tcW w:type="dxa" w:w="1385"/>
          </w:tcPr>
          <w:p>
            <w:pPr>
              <w:spacing w:line="500" w:lineRule="exact"/>
              <w:jc w:val="center"/>
            </w:pPr>
            <w:r/>
            <w:r>
              <w:rPr>
                <w:rFonts w:ascii="宋体" w:hAnsi="宋体" w:eastAsia="宋体"/>
                <w:b w:val="0"/>
                <w:sz w:val="28"/>
              </w:rPr>
              <w:t>最长500字符</w:t>
            </w:r>
          </w:p>
        </w:tc>
        <w:tc>
          <w:tcPr>
            <w:tcW w:type="dxa" w:w="1385"/>
          </w:tcPr>
          <w:p>
            <w:pPr>
              <w:spacing w:line="500" w:lineRule="exact"/>
              <w:jc w:val="center"/>
            </w:pPr>
            <w:r/>
            <w:r>
              <w:rPr>
                <w:rFonts w:ascii="宋体" w:hAnsi="宋体" w:eastAsia="宋体"/>
                <w:b w:val="0"/>
                <w:sz w:val="28"/>
              </w:rPr>
              <w:t>任意字符串</w:t>
            </w:r>
          </w:p>
        </w:tc>
        <w:tc>
          <w:tcPr>
            <w:tcW w:type="dxa" w:w="1385"/>
          </w:tcPr>
          <w:p>
            <w:pPr>
              <w:spacing w:line="500" w:lineRule="exact"/>
              <w:jc w:val="center"/>
            </w:pPr>
            <w:r/>
            <w:r>
              <w:rPr>
                <w:rFonts w:ascii="宋体" w:hAnsi="宋体" w:eastAsia="宋体"/>
                <w:b w:val="0"/>
                <w:sz w:val="28"/>
              </w:rPr>
              <w:t>前端请求</w:t>
            </w:r>
          </w:p>
        </w:tc>
        <w:tc>
          <w:tcPr>
            <w:tcW w:type="dxa" w:w="1385"/>
          </w:tcPr>
          <w:p>
            <w:pPr>
              <w:spacing w:line="500" w:lineRule="exact"/>
              <w:jc w:val="center"/>
            </w:pPr>
            <w:r/>
            <w:r>
              <w:rPr>
                <w:rFonts w:ascii="宋体" w:hAnsi="宋体" w:eastAsia="宋体"/>
                <w:b w:val="0"/>
                <w:sz w:val="28"/>
              </w:rPr>
              <w:t>自定义标题，可选</w:t>
            </w:r>
          </w:p>
        </w:tc>
      </w:tr>
      <w:tr>
        <w:tc>
          <w:tcPr>
            <w:tcW w:type="dxa" w:w="1385"/>
          </w:tcPr>
          <w:p>
            <w:pPr>
              <w:spacing w:line="500" w:lineRule="exact"/>
              <w:jc w:val="center"/>
            </w:pPr>
            <w:r/>
            <w:r>
              <w:rPr>
                <w:rFonts w:ascii="宋体" w:hAnsi="宋体" w:eastAsia="宋体"/>
                <w:b w:val="0"/>
                <w:sz w:val="28"/>
              </w:rPr>
              <w:t>pageNum</w:t>
            </w:r>
          </w:p>
        </w:tc>
        <w:tc>
          <w:tcPr>
            <w:tcW w:type="dxa" w:w="1385"/>
          </w:tcPr>
          <w:p>
            <w:pPr>
              <w:spacing w:line="500" w:lineRule="exact"/>
              <w:jc w:val="center"/>
            </w:pPr>
            <w:r/>
            <w:r>
              <w:rPr>
                <w:rFonts w:ascii="宋体" w:hAnsi="宋体" w:eastAsia="宋体"/>
                <w:b w:val="0"/>
                <w:sz w:val="28"/>
              </w:rPr>
              <w:t>Integer</w:t>
            </w:r>
          </w:p>
        </w:tc>
        <w:tc>
          <w:tcPr>
            <w:tcW w:type="dxa" w:w="1385"/>
          </w:tcPr>
          <w:p>
            <w:pPr>
              <w:spacing w:line="500" w:lineRule="exact"/>
              <w:jc w:val="center"/>
            </w:pPr>
            <w:r/>
            <w:r>
              <w:rPr>
                <w:rFonts w:ascii="宋体" w:hAnsi="宋体" w:eastAsia="宋体"/>
                <w:b w:val="0"/>
                <w:sz w:val="28"/>
              </w:rPr>
              <w:t>4字节</w:t>
            </w:r>
          </w:p>
        </w:tc>
        <w:tc>
          <w:tcPr>
            <w:tcW w:type="dxa" w:w="1385"/>
          </w:tcPr>
          <w:p>
            <w:pPr>
              <w:spacing w:line="500" w:lineRule="exact"/>
              <w:jc w:val="center"/>
            </w:pPr>
            <w:r/>
            <w:r>
              <w:rPr>
                <w:rFonts w:ascii="宋体" w:hAnsi="宋体" w:eastAsia="宋体"/>
                <w:b w:val="0"/>
                <w:sz w:val="28"/>
              </w:rPr>
              <w:t>正整数</w:t>
            </w:r>
          </w:p>
        </w:tc>
        <w:tc>
          <w:tcPr>
            <w:tcW w:type="dxa" w:w="1385"/>
          </w:tcPr>
          <w:p>
            <w:pPr>
              <w:spacing w:line="500" w:lineRule="exact"/>
              <w:jc w:val="center"/>
            </w:pPr>
            <w:r/>
            <w:r>
              <w:rPr>
                <w:rFonts w:ascii="宋体" w:hAnsi="宋体" w:eastAsia="宋体"/>
                <w:b w:val="0"/>
                <w:sz w:val="28"/>
              </w:rPr>
              <w:t>前端请求</w:t>
            </w:r>
          </w:p>
        </w:tc>
        <w:tc>
          <w:tcPr>
            <w:tcW w:type="dxa" w:w="1385"/>
          </w:tcPr>
          <w:p>
            <w:pPr>
              <w:spacing w:line="500" w:lineRule="exact"/>
              <w:jc w:val="center"/>
            </w:pPr>
            <w:r/>
            <w:r>
              <w:rPr>
                <w:rFonts w:ascii="宋体" w:hAnsi="宋体" w:eastAsia="宋体"/>
                <w:b w:val="0"/>
                <w:sz w:val="28"/>
              </w:rPr>
              <w:t>列表查询页码</w:t>
            </w:r>
          </w:p>
        </w:tc>
      </w:tr>
      <w:tr>
        <w:tc>
          <w:tcPr>
            <w:tcW w:type="dxa" w:w="1385"/>
          </w:tcPr>
          <w:p>
            <w:pPr>
              <w:spacing w:line="500" w:lineRule="exact"/>
              <w:jc w:val="center"/>
            </w:pPr>
            <w:r/>
            <w:r>
              <w:rPr>
                <w:rFonts w:ascii="宋体" w:hAnsi="宋体" w:eastAsia="宋体"/>
                <w:b w:val="0"/>
                <w:sz w:val="28"/>
              </w:rPr>
              <w:t>pageSize</w:t>
            </w:r>
          </w:p>
        </w:tc>
        <w:tc>
          <w:tcPr>
            <w:tcW w:type="dxa" w:w="1385"/>
          </w:tcPr>
          <w:p>
            <w:pPr>
              <w:spacing w:line="500" w:lineRule="exact"/>
              <w:jc w:val="center"/>
            </w:pPr>
            <w:r/>
            <w:r>
              <w:rPr>
                <w:rFonts w:ascii="宋体" w:hAnsi="宋体" w:eastAsia="宋体"/>
                <w:b w:val="0"/>
                <w:sz w:val="28"/>
              </w:rPr>
              <w:t>Integer</w:t>
            </w:r>
          </w:p>
        </w:tc>
        <w:tc>
          <w:tcPr>
            <w:tcW w:type="dxa" w:w="1385"/>
          </w:tcPr>
          <w:p>
            <w:pPr>
              <w:spacing w:line="500" w:lineRule="exact"/>
              <w:jc w:val="center"/>
            </w:pPr>
            <w:r/>
            <w:r>
              <w:rPr>
                <w:rFonts w:ascii="宋体" w:hAnsi="宋体" w:eastAsia="宋体"/>
                <w:b w:val="0"/>
                <w:sz w:val="28"/>
              </w:rPr>
              <w:t>4字节</w:t>
            </w:r>
          </w:p>
        </w:tc>
        <w:tc>
          <w:tcPr>
            <w:tcW w:type="dxa" w:w="1385"/>
          </w:tcPr>
          <w:p>
            <w:pPr>
              <w:spacing w:line="500" w:lineRule="exact"/>
              <w:jc w:val="center"/>
            </w:pPr>
            <w:r/>
            <w:r>
              <w:rPr>
                <w:rFonts w:ascii="宋体" w:hAnsi="宋体" w:eastAsia="宋体"/>
                <w:b w:val="0"/>
                <w:sz w:val="28"/>
              </w:rPr>
              <w:t>正整数</w:t>
            </w:r>
          </w:p>
        </w:tc>
        <w:tc>
          <w:tcPr>
            <w:tcW w:type="dxa" w:w="1385"/>
          </w:tcPr>
          <w:p>
            <w:pPr>
              <w:spacing w:line="500" w:lineRule="exact"/>
              <w:jc w:val="center"/>
            </w:pPr>
            <w:r/>
            <w:r>
              <w:rPr>
                <w:rFonts w:ascii="宋体" w:hAnsi="宋体" w:eastAsia="宋体"/>
                <w:b w:val="0"/>
                <w:sz w:val="28"/>
              </w:rPr>
              <w:t>前端请求</w:t>
            </w:r>
          </w:p>
        </w:tc>
        <w:tc>
          <w:tcPr>
            <w:tcW w:type="dxa" w:w="1385"/>
          </w:tcPr>
          <w:p>
            <w:pPr>
              <w:spacing w:line="500" w:lineRule="exact"/>
              <w:jc w:val="center"/>
            </w:pPr>
            <w:r/>
            <w:r>
              <w:rPr>
                <w:rFonts w:ascii="宋体" w:hAnsi="宋体" w:eastAsia="宋体"/>
                <w:b w:val="0"/>
                <w:sz w:val="28"/>
              </w:rPr>
              <w:t>列表查询每页条数</w:t>
            </w:r>
          </w:p>
        </w:tc>
      </w:tr>
    </w:tbl>
    <w:p>
      <w:pPr>
        <w:spacing w:line="560" w:lineRule="exact" w:before="240" w:after="120"/>
      </w:pPr>
      <w:r>
        <w:rPr>
          <w:rFonts w:ascii="仿宋" w:hAnsi="仿宋" w:eastAsia="仿宋"/>
          <w:b/>
          <w:sz w:val="32"/>
        </w:rPr>
        <w:t>5.3.4 输出数据元素</w:t>
      </w:r>
    </w:p>
    <w:p>
      <w:pPr>
        <w:spacing w:line="400" w:lineRule="exact" w:before="120" w:after="60"/>
        <w:jc w:val="center"/>
      </w:pPr>
      <w:r>
        <w:rPr>
          <w:rFonts w:ascii="黑体" w:hAnsi="黑体" w:eastAsia="黑体"/>
          <w:b/>
          <w:sz w:val="24"/>
        </w:rPr>
        <w:t>表5-6 SU-003输出数据元素表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c>
          <w:tcPr>
            <w:tcW w:type="dxa" w:w="2771"/>
            <w:shd w:fill="F2F2F2" w:val="clear"/>
          </w:tcPr>
          <w:p>
            <w:pPr>
              <w:spacing w:line="500" w:lineRule="exact"/>
              <w:jc w:val="center"/>
            </w:pPr>
            <w:r/>
            <w:r>
              <w:rPr>
                <w:rFonts w:ascii="黑体" w:hAnsi="黑体" w:eastAsia="黑体"/>
                <w:b/>
                <w:sz w:val="28"/>
              </w:rPr>
              <w:t>数据元素</w:t>
            </w:r>
          </w:p>
        </w:tc>
        <w:tc>
          <w:tcPr>
            <w:tcW w:type="dxa" w:w="2771"/>
            <w:shd w:fill="F2F2F2" w:val="clear"/>
          </w:tcPr>
          <w:p>
            <w:pPr>
              <w:spacing w:line="500" w:lineRule="exact"/>
              <w:jc w:val="center"/>
            </w:pPr>
            <w:r/>
            <w:r>
              <w:rPr>
                <w:rFonts w:ascii="黑体" w:hAnsi="黑体" w:eastAsia="黑体"/>
                <w:b/>
                <w:sz w:val="28"/>
              </w:rPr>
              <w:t>数据类型</w:t>
            </w:r>
          </w:p>
        </w:tc>
        <w:tc>
          <w:tcPr>
            <w:tcW w:type="dxa" w:w="2771"/>
            <w:shd w:fill="F2F2F2" w:val="clear"/>
          </w:tcPr>
          <w:p>
            <w:pPr>
              <w:spacing w:line="500" w:lineRule="exact"/>
              <w:jc w:val="center"/>
            </w:pPr>
            <w:r/>
            <w:r>
              <w:rPr>
                <w:rFonts w:ascii="黑体" w:hAnsi="黑体" w:eastAsia="黑体"/>
                <w:b/>
                <w:sz w:val="28"/>
              </w:rPr>
              <w:t>说明</w:t>
            </w:r>
          </w:p>
        </w:tc>
      </w:tr>
      <w:tr>
        <w:tc>
          <w:tcPr>
            <w:tcW w:type="dxa" w:w="2771"/>
          </w:tcPr>
          <w:p>
            <w:pPr>
              <w:spacing w:line="500" w:lineRule="exact"/>
              <w:jc w:val="center"/>
            </w:pPr>
            <w:r/>
            <w:r>
              <w:rPr>
                <w:rFonts w:ascii="宋体" w:hAnsi="宋体" w:eastAsia="宋体"/>
                <w:b w:val="0"/>
                <w:sz w:val="28"/>
              </w:rPr>
              <w:t>FusionDTO</w:t>
            </w:r>
          </w:p>
        </w:tc>
        <w:tc>
          <w:tcPr>
            <w:tcW w:type="dxa" w:w="2771"/>
          </w:tcPr>
          <w:p>
            <w:pPr>
              <w:spacing w:line="500" w:lineRule="exact"/>
              <w:jc w:val="center"/>
            </w:pPr>
            <w:r/>
            <w:r>
              <w:rPr>
                <w:rFonts w:ascii="宋体" w:hAnsi="宋体" w:eastAsia="宋体"/>
                <w:b w:val="0"/>
                <w:sz w:val="28"/>
              </w:rPr>
              <w:t>Object</w:t>
            </w:r>
          </w:p>
        </w:tc>
        <w:tc>
          <w:tcPr>
            <w:tcW w:type="dxa" w:w="2771"/>
          </w:tcPr>
          <w:p>
            <w:pPr>
              <w:spacing w:line="500" w:lineRule="exact"/>
              <w:jc w:val="center"/>
            </w:pPr>
            <w:r/>
            <w:r>
              <w:rPr>
                <w:rFonts w:ascii="宋体" w:hAnsi="宋体" w:eastAsia="宋体"/>
                <w:b w:val="0"/>
                <w:sz w:val="28"/>
              </w:rPr>
              <w:t>融合报告实体</w:t>
            </w:r>
          </w:p>
        </w:tc>
      </w:tr>
      <w:tr>
        <w:tc>
          <w:tcPr>
            <w:tcW w:type="dxa" w:w="2771"/>
          </w:tcPr>
          <w:p>
            <w:pPr>
              <w:spacing w:line="500" w:lineRule="exact"/>
              <w:jc w:val="center"/>
            </w:pPr>
            <w:r/>
            <w:r>
              <w:rPr>
                <w:rFonts w:ascii="宋体" w:hAnsi="宋体" w:eastAsia="宋体"/>
                <w:b w:val="0"/>
                <w:sz w:val="28"/>
              </w:rPr>
              <w:t>fusionId</w:t>
            </w:r>
          </w:p>
        </w:tc>
        <w:tc>
          <w:tcPr>
            <w:tcW w:type="dxa" w:w="2771"/>
          </w:tcPr>
          <w:p>
            <w:pPr>
              <w:spacing w:line="500" w:lineRule="exact"/>
              <w:jc w:val="center"/>
            </w:pPr>
            <w:r/>
            <w:r>
              <w:rPr>
                <w:rFonts w:ascii="宋体" w:hAnsi="宋体" w:eastAsia="宋体"/>
                <w:b w:val="0"/>
                <w:sz w:val="28"/>
              </w:rPr>
              <w:t>Long</w:t>
            </w:r>
          </w:p>
        </w:tc>
        <w:tc>
          <w:tcPr>
            <w:tcW w:type="dxa" w:w="2771"/>
          </w:tcPr>
          <w:p>
            <w:pPr>
              <w:spacing w:line="500" w:lineRule="exact"/>
              <w:jc w:val="center"/>
            </w:pPr>
            <w:r/>
            <w:r>
              <w:rPr>
                <w:rFonts w:ascii="宋体" w:hAnsi="宋体" w:eastAsia="宋体"/>
                <w:b w:val="0"/>
                <w:sz w:val="28"/>
              </w:rPr>
              <w:t>融合报告唯一ID（时间戳）</w:t>
            </w:r>
          </w:p>
        </w:tc>
      </w:tr>
      <w:tr>
        <w:tc>
          <w:tcPr>
            <w:tcW w:type="dxa" w:w="2771"/>
          </w:tcPr>
          <w:p>
            <w:pPr>
              <w:spacing w:line="500" w:lineRule="exact"/>
              <w:jc w:val="center"/>
            </w:pPr>
            <w:r/>
            <w:r>
              <w:rPr>
                <w:rFonts w:ascii="宋体" w:hAnsi="宋体" w:eastAsia="宋体"/>
                <w:b w:val="0"/>
                <w:sz w:val="28"/>
              </w:rPr>
              <w:t>title</w:t>
            </w:r>
          </w:p>
        </w:tc>
        <w:tc>
          <w:tcPr>
            <w:tcW w:type="dxa" w:w="2771"/>
          </w:tcPr>
          <w:p>
            <w:pPr>
              <w:spacing w:line="500" w:lineRule="exact"/>
              <w:jc w:val="center"/>
            </w:pPr>
            <w:r/>
            <w:r>
              <w:rPr>
                <w:rFonts w:ascii="宋体" w:hAnsi="宋体" w:eastAsia="宋体"/>
                <w:b w:val="0"/>
                <w:sz w:val="28"/>
              </w:rPr>
              <w:t>String</w:t>
            </w:r>
          </w:p>
        </w:tc>
        <w:tc>
          <w:tcPr>
            <w:tcW w:type="dxa" w:w="2771"/>
          </w:tcPr>
          <w:p>
            <w:pPr>
              <w:spacing w:line="500" w:lineRule="exact"/>
              <w:jc w:val="center"/>
            </w:pPr>
            <w:r/>
            <w:r>
              <w:rPr>
                <w:rFonts w:ascii="宋体" w:hAnsi="宋体" w:eastAsia="宋体"/>
                <w:b w:val="0"/>
                <w:sz w:val="28"/>
              </w:rPr>
              <w:t>融合报告标题</w:t>
            </w:r>
          </w:p>
        </w:tc>
      </w:tr>
      <w:tr>
        <w:tc>
          <w:tcPr>
            <w:tcW w:type="dxa" w:w="2771"/>
          </w:tcPr>
          <w:p>
            <w:pPr>
              <w:spacing w:line="500" w:lineRule="exact"/>
              <w:jc w:val="center"/>
            </w:pPr>
            <w:r/>
            <w:r>
              <w:rPr>
                <w:rFonts w:ascii="宋体" w:hAnsi="宋体" w:eastAsia="宋体"/>
                <w:b w:val="0"/>
                <w:sz w:val="28"/>
              </w:rPr>
              <w:t>summary</w:t>
            </w:r>
          </w:p>
        </w:tc>
        <w:tc>
          <w:tcPr>
            <w:tcW w:type="dxa" w:w="2771"/>
          </w:tcPr>
          <w:p>
            <w:pPr>
              <w:spacing w:line="500" w:lineRule="exact"/>
              <w:jc w:val="center"/>
            </w:pPr>
            <w:r/>
            <w:r>
              <w:rPr>
                <w:rFonts w:ascii="宋体" w:hAnsi="宋体" w:eastAsia="宋体"/>
                <w:b w:val="0"/>
                <w:sz w:val="28"/>
              </w:rPr>
              <w:t>String(TEXT)</w:t>
            </w:r>
          </w:p>
        </w:tc>
        <w:tc>
          <w:tcPr>
            <w:tcW w:type="dxa" w:w="2771"/>
          </w:tcPr>
          <w:p>
            <w:pPr>
              <w:spacing w:line="500" w:lineRule="exact"/>
              <w:jc w:val="center"/>
            </w:pPr>
            <w:r/>
            <w:r>
              <w:rPr>
                <w:rFonts w:ascii="宋体" w:hAnsi="宋体" w:eastAsia="宋体"/>
                <w:b w:val="0"/>
                <w:sz w:val="28"/>
              </w:rPr>
              <w:t>摘要（约200字）</w:t>
            </w:r>
          </w:p>
        </w:tc>
      </w:tr>
      <w:tr>
        <w:tc>
          <w:tcPr>
            <w:tcW w:type="dxa" w:w="2771"/>
          </w:tcPr>
          <w:p>
            <w:pPr>
              <w:spacing w:line="500" w:lineRule="exact"/>
              <w:jc w:val="center"/>
            </w:pPr>
            <w:r/>
            <w:r>
              <w:rPr>
                <w:rFonts w:ascii="宋体" w:hAnsi="宋体" w:eastAsia="宋体"/>
                <w:b w:val="0"/>
                <w:sz w:val="28"/>
              </w:rPr>
              <w:t>timelineJson</w:t>
            </w:r>
          </w:p>
        </w:tc>
        <w:tc>
          <w:tcPr>
            <w:tcW w:type="dxa" w:w="2771"/>
          </w:tcPr>
          <w:p>
            <w:pPr>
              <w:spacing w:line="500" w:lineRule="exact"/>
              <w:jc w:val="center"/>
            </w:pPr>
            <w:r/>
            <w:r>
              <w:rPr>
                <w:rFonts w:ascii="宋体" w:hAnsi="宋体" w:eastAsia="宋体"/>
                <w:b w:val="0"/>
                <w:sz w:val="28"/>
              </w:rPr>
              <w:t>String(TEXT)</w:t>
            </w:r>
          </w:p>
        </w:tc>
        <w:tc>
          <w:tcPr>
            <w:tcW w:type="dxa" w:w="2771"/>
          </w:tcPr>
          <w:p>
            <w:pPr>
              <w:spacing w:line="500" w:lineRule="exact"/>
              <w:jc w:val="center"/>
            </w:pPr>
            <w:r/>
            <w:r>
              <w:rPr>
                <w:rFonts w:ascii="宋体" w:hAnsi="宋体" w:eastAsia="宋体"/>
                <w:b w:val="0"/>
                <w:sz w:val="28"/>
              </w:rPr>
              <w:t>时间线JSON，含time和description</w:t>
            </w:r>
          </w:p>
        </w:tc>
      </w:tr>
      <w:tr>
        <w:tc>
          <w:tcPr>
            <w:tcW w:type="dxa" w:w="2771"/>
          </w:tcPr>
          <w:p>
            <w:pPr>
              <w:spacing w:line="500" w:lineRule="exact"/>
              <w:jc w:val="center"/>
            </w:pPr>
            <w:r/>
            <w:r>
              <w:rPr>
                <w:rFonts w:ascii="宋体" w:hAnsi="宋体" w:eastAsia="宋体"/>
                <w:b w:val="0"/>
                <w:sz w:val="28"/>
              </w:rPr>
              <w:t>content</w:t>
            </w:r>
          </w:p>
        </w:tc>
        <w:tc>
          <w:tcPr>
            <w:tcW w:type="dxa" w:w="2771"/>
          </w:tcPr>
          <w:p>
            <w:pPr>
              <w:spacing w:line="500" w:lineRule="exact"/>
              <w:jc w:val="center"/>
            </w:pPr>
            <w:r/>
            <w:r>
              <w:rPr>
                <w:rFonts w:ascii="宋体" w:hAnsi="宋体" w:eastAsia="宋体"/>
                <w:b w:val="0"/>
                <w:sz w:val="28"/>
              </w:rPr>
              <w:t>String(TEXT)</w:t>
            </w:r>
          </w:p>
        </w:tc>
        <w:tc>
          <w:tcPr>
            <w:tcW w:type="dxa" w:w="2771"/>
          </w:tcPr>
          <w:p>
            <w:pPr>
              <w:spacing w:line="500" w:lineRule="exact"/>
              <w:jc w:val="center"/>
            </w:pPr>
            <w:r/>
            <w:r>
              <w:rPr>
                <w:rFonts w:ascii="宋体" w:hAnsi="宋体" w:eastAsia="宋体"/>
                <w:b w:val="0"/>
                <w:sz w:val="28"/>
              </w:rPr>
              <w:t>详细内容（Markdown格式）</w:t>
            </w:r>
          </w:p>
        </w:tc>
      </w:tr>
      <w:tr>
        <w:tc>
          <w:tcPr>
            <w:tcW w:type="dxa" w:w="2771"/>
          </w:tcPr>
          <w:p>
            <w:pPr>
              <w:spacing w:line="500" w:lineRule="exact"/>
              <w:jc w:val="center"/>
            </w:pPr>
            <w:r/>
            <w:r>
              <w:rPr>
                <w:rFonts w:ascii="宋体" w:hAnsi="宋体" w:eastAsia="宋体"/>
                <w:b w:val="0"/>
                <w:sz w:val="28"/>
              </w:rPr>
              <w:t>entitiesJson</w:t>
            </w:r>
          </w:p>
        </w:tc>
        <w:tc>
          <w:tcPr>
            <w:tcW w:type="dxa" w:w="2771"/>
          </w:tcPr>
          <w:p>
            <w:pPr>
              <w:spacing w:line="500" w:lineRule="exact"/>
              <w:jc w:val="center"/>
            </w:pPr>
            <w:r/>
            <w:r>
              <w:rPr>
                <w:rFonts w:ascii="宋体" w:hAnsi="宋体" w:eastAsia="宋体"/>
                <w:b w:val="0"/>
                <w:sz w:val="28"/>
              </w:rPr>
              <w:t>String(TEXT)</w:t>
            </w:r>
          </w:p>
        </w:tc>
        <w:tc>
          <w:tcPr>
            <w:tcW w:type="dxa" w:w="2771"/>
          </w:tcPr>
          <w:p>
            <w:pPr>
              <w:spacing w:line="500" w:lineRule="exact"/>
              <w:jc w:val="center"/>
            </w:pPr>
            <w:r/>
            <w:r>
              <w:rPr>
                <w:rFonts w:ascii="宋体" w:hAnsi="宋体" w:eastAsia="宋体"/>
                <w:b w:val="0"/>
                <w:sz w:val="28"/>
              </w:rPr>
              <w:t>实体列表JSON，按类别分组</w:t>
            </w:r>
          </w:p>
        </w:tc>
      </w:tr>
      <w:tr>
        <w:tc>
          <w:tcPr>
            <w:tcW w:type="dxa" w:w="2771"/>
          </w:tcPr>
          <w:p>
            <w:pPr>
              <w:spacing w:line="500" w:lineRule="exact"/>
              <w:jc w:val="center"/>
            </w:pPr>
            <w:r/>
            <w:r>
              <w:rPr>
                <w:rFonts w:ascii="宋体" w:hAnsi="宋体" w:eastAsia="宋体"/>
                <w:b w:val="0"/>
                <w:sz w:val="28"/>
              </w:rPr>
              <w:t>labelsJson</w:t>
            </w:r>
          </w:p>
        </w:tc>
        <w:tc>
          <w:tcPr>
            <w:tcW w:type="dxa" w:w="2771"/>
          </w:tcPr>
          <w:p>
            <w:pPr>
              <w:spacing w:line="500" w:lineRule="exact"/>
              <w:jc w:val="center"/>
            </w:pPr>
            <w:r/>
            <w:r>
              <w:rPr>
                <w:rFonts w:ascii="宋体" w:hAnsi="宋体" w:eastAsia="宋体"/>
                <w:b w:val="0"/>
                <w:sz w:val="28"/>
              </w:rPr>
              <w:t>String(TEXT)</w:t>
            </w:r>
          </w:p>
        </w:tc>
        <w:tc>
          <w:tcPr>
            <w:tcW w:type="dxa" w:w="2771"/>
          </w:tcPr>
          <w:p>
            <w:pPr>
              <w:spacing w:line="500" w:lineRule="exact"/>
              <w:jc w:val="center"/>
            </w:pPr>
            <w:r/>
            <w:r>
              <w:rPr>
                <w:rFonts w:ascii="宋体" w:hAnsi="宋体" w:eastAsia="宋体"/>
                <w:b w:val="0"/>
                <w:sz w:val="28"/>
              </w:rPr>
              <w:t>标签列表JSON</w:t>
            </w:r>
          </w:p>
        </w:tc>
      </w:tr>
      <w:tr>
        <w:tc>
          <w:tcPr>
            <w:tcW w:type="dxa" w:w="2771"/>
          </w:tcPr>
          <w:p>
            <w:pPr>
              <w:spacing w:line="500" w:lineRule="exact"/>
              <w:jc w:val="center"/>
            </w:pPr>
            <w:r/>
            <w:r>
              <w:rPr>
                <w:rFonts w:ascii="宋体" w:hAnsi="宋体" w:eastAsia="宋体"/>
                <w:b w:val="0"/>
                <w:sz w:val="28"/>
              </w:rPr>
              <w:t>sourceIds</w:t>
            </w:r>
          </w:p>
        </w:tc>
        <w:tc>
          <w:tcPr>
            <w:tcW w:type="dxa" w:w="2771"/>
          </w:tcPr>
          <w:p>
            <w:pPr>
              <w:spacing w:line="500" w:lineRule="exact"/>
              <w:jc w:val="center"/>
            </w:pPr>
            <w:r/>
            <w:r>
              <w:rPr>
                <w:rFonts w:ascii="宋体" w:hAnsi="宋体" w:eastAsia="宋体"/>
                <w:b w:val="0"/>
                <w:sz w:val="28"/>
              </w:rPr>
              <w:t>String(TEXT)</w:t>
            </w:r>
          </w:p>
        </w:tc>
        <w:tc>
          <w:tcPr>
            <w:tcW w:type="dxa" w:w="2771"/>
          </w:tcPr>
          <w:p>
            <w:pPr>
              <w:spacing w:line="500" w:lineRule="exact"/>
              <w:jc w:val="center"/>
            </w:pPr>
            <w:r/>
            <w:r>
              <w:rPr>
                <w:rFonts w:ascii="宋体" w:hAnsi="宋体" w:eastAsia="宋体"/>
                <w:b w:val="0"/>
                <w:sz w:val="28"/>
              </w:rPr>
              <w:t>源报文ID列表JSON</w:t>
            </w:r>
          </w:p>
        </w:tc>
      </w:tr>
    </w:tbl>
    <w:p>
      <w:pPr>
        <w:spacing w:line="560" w:lineRule="exact" w:before="240" w:after="120"/>
      </w:pPr>
      <w:r>
        <w:rPr>
          <w:rFonts w:ascii="仿宋" w:hAnsi="仿宋" w:eastAsia="仿宋"/>
          <w:b/>
          <w:sz w:val="32"/>
        </w:rPr>
        <w:t>5.3.5 逻辑流程</w:t>
      </w:r>
    </w:p>
    <w:p>
      <w:pPr>
        <w:spacing w:line="560" w:lineRule="exact"/>
        <w:ind w:left="482" w:firstLine="0"/>
      </w:pPr>
      <w:r>
        <w:rPr>
          <w:rFonts w:ascii="仿宋" w:hAnsi="仿宋" w:eastAsia="仿宋"/>
          <w:b w:val="0"/>
          <w:sz w:val="32"/>
        </w:rPr>
        <w:t>a) 执行启动条件：</w:t>
      </w:r>
    </w:p>
    <w:p>
      <w:pPr>
        <w:spacing w:line="560" w:lineRule="exact"/>
        <w:ind w:left="964" w:firstLine="0"/>
      </w:pPr>
      <w:r>
        <w:rPr>
          <w:rFonts w:ascii="仿宋" w:hAnsi="仿宋" w:eastAsia="仿宋"/>
          <w:b w:val="0"/>
          <w:sz w:val="32"/>
        </w:rPr>
        <w:t>1) Spring Boot应用启动完成</w:t>
      </w:r>
    </w:p>
    <w:p>
      <w:pPr>
        <w:spacing w:line="560" w:lineRule="exact"/>
        <w:ind w:left="964" w:firstLine="0"/>
      </w:pPr>
      <w:r>
        <w:rPr>
          <w:rFonts w:ascii="仿宋" w:hAnsi="仿宋" w:eastAsia="仿宋"/>
          <w:b w:val="0"/>
          <w:sz w:val="32"/>
        </w:rPr>
        <w:t>2) 算法服务（:5001）可达</w:t>
      </w:r>
    </w:p>
    <w:p>
      <w:pPr>
        <w:spacing w:line="560" w:lineRule="exact"/>
        <w:ind w:left="964" w:firstLine="0"/>
      </w:pPr>
      <w:r>
        <w:rPr>
          <w:rFonts w:ascii="仿宋" w:hAnsi="仿宋" w:eastAsia="仿宋"/>
          <w:b w:val="0"/>
          <w:sz w:val="32"/>
        </w:rPr>
        <w:t>3) 源报文均已完成属性抽取</w:t>
      </w:r>
    </w:p>
    <w:p>
      <w:pPr>
        <w:spacing w:line="560" w:lineRule="exact"/>
        <w:ind w:left="482" w:firstLine="0"/>
      </w:pPr>
      <w:r>
        <w:rPr>
          <w:rFonts w:ascii="仿宋" w:hAnsi="仿宋" w:eastAsia="仿宋"/>
          <w:b w:val="0"/>
          <w:sz w:val="32"/>
        </w:rPr>
        <w:t>b) 操作顺序（创建融合报告）：</w:t>
      </w:r>
    </w:p>
    <w:p>
      <w:pPr>
        <w:spacing w:line="560" w:lineRule="exact"/>
        <w:ind w:left="964" w:firstLine="0"/>
      </w:pPr>
      <w:r>
        <w:rPr>
          <w:rFonts w:ascii="仿宋" w:hAnsi="仿宋" w:eastAsia="仿宋"/>
          <w:b w:val="0"/>
          <w:sz w:val="32"/>
        </w:rPr>
        <w:t>1) 接收前端POST请求（/api/fusion/create），解析FusionCreateRequest参数</w:t>
      </w:r>
    </w:p>
    <w:p>
      <w:pPr>
        <w:spacing w:line="560" w:lineRule="exact"/>
        <w:ind w:left="964" w:firstLine="0"/>
      </w:pPr>
      <w:r>
        <w:rPr>
          <w:rFonts w:ascii="仿宋" w:hAnsi="仿宋" w:eastAsia="仿宋"/>
          <w:b w:val="0"/>
          <w:sz w:val="32"/>
        </w:rPr>
        <w:t>2) 遍历reports数组，对每篇报文查询其抽取结果（ExtractionMapper.selectByOriginTextId）</w:t>
      </w:r>
    </w:p>
    <w:p>
      <w:pPr>
        <w:spacing w:line="560" w:lineRule="exact"/>
        <w:ind w:left="964" w:firstLine="0"/>
      </w:pPr>
      <w:r>
        <w:rPr>
          <w:rFonts w:ascii="仿宋" w:hAnsi="仿宋" w:eastAsia="仿宋"/>
          <w:b w:val="0"/>
          <w:sz w:val="32"/>
        </w:rPr>
        <w:t>3) 组装请求数据：每篇报文包含id、title、content和extractionResult</w:t>
      </w:r>
    </w:p>
    <w:p>
      <w:pPr>
        <w:spacing w:line="560" w:lineRule="exact"/>
        <w:ind w:left="964" w:firstLine="0"/>
      </w:pPr>
      <w:r>
        <w:rPr>
          <w:rFonts w:ascii="仿宋" w:hAnsi="仿宋" w:eastAsia="仿宋"/>
          <w:b w:val="0"/>
          <w:sz w:val="32"/>
        </w:rPr>
        <w:t>4) 通过RestTemplate发送POST请求到http://localhost:5001/fusion/create</w:t>
      </w:r>
    </w:p>
    <w:p>
      <w:pPr>
        <w:spacing w:line="560" w:lineRule="exact"/>
        <w:ind w:left="964" w:firstLine="0"/>
      </w:pPr>
      <w:r>
        <w:rPr>
          <w:rFonts w:ascii="仿宋" w:hAnsi="仿宋" w:eastAsia="仿宋"/>
          <w:b w:val="0"/>
          <w:sz w:val="32"/>
        </w:rPr>
        <w:t>5) 等待算法服务返回融合报告</w:t>
      </w:r>
    </w:p>
    <w:p>
      <w:pPr>
        <w:spacing w:line="560" w:lineRule="exact"/>
        <w:ind w:left="964" w:firstLine="0"/>
      </w:pPr>
      <w:r>
        <w:rPr>
          <w:rFonts w:ascii="仿宋" w:hAnsi="仿宋" w:eastAsia="仿宋"/>
          <w:b w:val="0"/>
          <w:sz w:val="32"/>
        </w:rPr>
        <w:t>6) 解析响应，返回融合报告JSON（此时未持久化）</w:t>
      </w:r>
    </w:p>
    <w:p>
      <w:pPr>
        <w:spacing w:line="560" w:lineRule="exact"/>
        <w:ind w:left="482" w:firstLine="0"/>
      </w:pPr>
      <w:r>
        <w:rPr>
          <w:rFonts w:ascii="仿宋" w:hAnsi="仿宋" w:eastAsia="仿宋"/>
          <w:b w:val="0"/>
          <w:sz w:val="32"/>
        </w:rPr>
        <w:t>c) 操作顺序（保存融合报告）：</w:t>
      </w:r>
    </w:p>
    <w:p>
      <w:pPr>
        <w:spacing w:line="560" w:lineRule="exact"/>
        <w:ind w:left="964" w:firstLine="0"/>
      </w:pPr>
      <w:r>
        <w:rPr>
          <w:rFonts w:ascii="仿宋" w:hAnsi="仿宋" w:eastAsia="仿宋"/>
          <w:b w:val="0"/>
          <w:sz w:val="32"/>
        </w:rPr>
        <w:t>1) 接收前端POST请求（/api/fusion/save），解析FusionDTO参数</w:t>
      </w:r>
    </w:p>
    <w:p>
      <w:pPr>
        <w:spacing w:line="560" w:lineRule="exact"/>
        <w:ind w:left="964" w:firstLine="0"/>
      </w:pPr>
      <w:r>
        <w:rPr>
          <w:rFonts w:ascii="仿宋" w:hAnsi="仿宋" w:eastAsia="仿宋"/>
          <w:b w:val="0"/>
          <w:sz w:val="32"/>
        </w:rPr>
        <w:t>2) 生成fusionId（时间戳）</w:t>
      </w:r>
    </w:p>
    <w:p>
      <w:pPr>
        <w:spacing w:line="560" w:lineRule="exact"/>
        <w:ind w:left="964" w:firstLine="0"/>
      </w:pPr>
      <w:r>
        <w:rPr>
          <w:rFonts w:ascii="仿宋" w:hAnsi="仿宋" w:eastAsia="仿宋"/>
          <w:b w:val="0"/>
          <w:sz w:val="32"/>
        </w:rPr>
        <w:t>3) 调用FusionMapper.insertReport()将报告写入fusion_report表</w:t>
      </w:r>
    </w:p>
    <w:p>
      <w:pPr>
        <w:spacing w:line="560" w:lineRule="exact"/>
        <w:ind w:left="964" w:firstLine="0"/>
      </w:pPr>
      <w:r>
        <w:rPr>
          <w:rFonts w:ascii="仿宋" w:hAnsi="仿宋" w:eastAsia="仿宋"/>
          <w:b w:val="0"/>
          <w:sz w:val="32"/>
        </w:rPr>
        <w:t>4) 返回保存成功响应</w:t>
      </w:r>
    </w:p>
    <w:p>
      <w:pPr>
        <w:spacing w:line="560" w:lineRule="exact"/>
        <w:ind w:left="482" w:firstLine="0"/>
      </w:pPr>
      <w:r>
        <w:rPr>
          <w:rFonts w:ascii="仿宋" w:hAnsi="仿宋" w:eastAsia="仿宋"/>
          <w:b w:val="0"/>
          <w:sz w:val="32"/>
        </w:rPr>
        <w:t>d) 控制传递条件：</w:t>
      </w:r>
    </w:p>
    <w:p>
      <w:pPr>
        <w:spacing w:line="560" w:lineRule="exact"/>
        <w:ind w:left="964" w:firstLine="0"/>
      </w:pPr>
      <w:r>
        <w:rPr>
          <w:rFonts w:ascii="仿宋" w:hAnsi="仿宋" w:eastAsia="仿宋"/>
          <w:b w:val="0"/>
          <w:sz w:val="32"/>
        </w:rPr>
        <w:t>1) 融合成功 → 返回ResultVO(code=1, data=融合报告)</w:t>
      </w:r>
    </w:p>
    <w:p>
      <w:pPr>
        <w:spacing w:line="560" w:lineRule="exact"/>
        <w:ind w:left="964" w:firstLine="0"/>
      </w:pPr>
      <w:r>
        <w:rPr>
          <w:rFonts w:ascii="仿宋" w:hAnsi="仿宋" w:eastAsia="仿宋"/>
          <w:b w:val="0"/>
          <w:sz w:val="32"/>
        </w:rPr>
        <w:t>2) 源报文不足 → 返回ResultVO(code=0, msg="至少需要2篇报文")</w:t>
      </w:r>
    </w:p>
    <w:p>
      <w:pPr>
        <w:spacing w:line="560" w:lineRule="exact"/>
        <w:ind w:left="964" w:firstLine="0"/>
      </w:pPr>
      <w:r>
        <w:rPr>
          <w:rFonts w:ascii="仿宋" w:hAnsi="仿宋" w:eastAsia="仿宋"/>
          <w:b w:val="0"/>
          <w:sz w:val="32"/>
        </w:rPr>
        <w:t>3) 算法服务异常 → 返回ResultVO(code=0, msg="融合失败")</w:t>
      </w:r>
    </w:p>
    <w:p>
      <w:pPr>
        <w:spacing w:line="560" w:lineRule="exact"/>
        <w:ind w:left="482" w:firstLine="0"/>
      </w:pPr>
      <w:r>
        <w:rPr>
          <w:rFonts w:ascii="仿宋" w:hAnsi="仿宋" w:eastAsia="仿宋"/>
          <w:b w:val="0"/>
          <w:sz w:val="32"/>
        </w:rPr>
        <w:t>e) 输入响应时间：</w:t>
      </w:r>
    </w:p>
    <w:p>
      <w:pPr>
        <w:spacing w:line="560" w:lineRule="exact"/>
        <w:ind w:left="964" w:firstLine="0"/>
      </w:pPr>
      <w:r>
        <w:rPr>
          <w:rFonts w:ascii="仿宋" w:hAnsi="仿宋" w:eastAsia="仿宋"/>
          <w:b w:val="0"/>
          <w:sz w:val="32"/>
        </w:rPr>
        <w:t>1) 创建融合报告：1至3分钟（取决于报文数量和LLM响应速度）</w:t>
      </w:r>
    </w:p>
    <w:p>
      <w:pPr>
        <w:spacing w:line="560" w:lineRule="exact"/>
        <w:ind w:left="964" w:firstLine="0"/>
      </w:pPr>
      <w:r>
        <w:rPr>
          <w:rFonts w:ascii="仿宋" w:hAnsi="仿宋" w:eastAsia="仿宋"/>
          <w:b w:val="0"/>
          <w:sz w:val="32"/>
        </w:rPr>
        <w:t>2) 保存报告：小于200ms</w:t>
      </w:r>
    </w:p>
    <w:p>
      <w:pPr>
        <w:spacing w:line="560" w:lineRule="exact"/>
        <w:ind w:left="964" w:firstLine="0"/>
      </w:pPr>
      <w:r>
        <w:rPr>
          <w:rFonts w:ascii="仿宋" w:hAnsi="仿宋" w:eastAsia="仿宋"/>
          <w:b w:val="0"/>
          <w:sz w:val="32"/>
        </w:rPr>
        <w:t>3) 列表查询：小于200ms</w:t>
      </w:r>
    </w:p>
    <w:p>
      <w:pPr>
        <w:spacing w:line="560" w:lineRule="exact"/>
        <w:ind w:left="964" w:firstLine="0"/>
      </w:pPr>
      <w:r>
        <w:rPr>
          <w:rFonts w:ascii="仿宋" w:hAnsi="仿宋" w:eastAsia="仿宋"/>
          <w:b w:val="0"/>
          <w:sz w:val="32"/>
        </w:rPr>
        <w:t>4) 导出Markdown：小于1秒</w:t>
      </w:r>
    </w:p>
    <w:p>
      <w:pPr>
        <w:spacing w:line="560" w:lineRule="exact" w:before="240" w:after="120"/>
      </w:pPr>
      <w:r>
        <w:rPr>
          <w:rFonts w:ascii="仿宋" w:hAnsi="仿宋" w:eastAsia="仿宋"/>
          <w:b/>
          <w:sz w:val="32"/>
        </w:rPr>
        <w:t>5.3.6 端点清单</w:t>
      </w:r>
    </w:p>
    <w:p>
      <w:pPr>
        <w:spacing w:line="560" w:lineRule="exact"/>
        <w:ind w:firstLine="482"/>
      </w:pPr>
      <w:r>
        <w:rPr>
          <w:rFonts w:ascii="仿宋" w:hAnsi="仿宋" w:eastAsia="仿宋"/>
          <w:b w:val="0"/>
          <w:sz w:val="32"/>
        </w:rPr>
        <w:t>表5-6.1 SU-003端点清单表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c>
          <w:tcPr>
            <w:tcW w:type="dxa" w:w="1662"/>
            <w:shd w:fill="F2F2F2" w:val="clear"/>
          </w:tcPr>
          <w:p>
            <w:pPr>
              <w:spacing w:line="500" w:lineRule="exact"/>
              <w:jc w:val="center"/>
            </w:pPr>
            <w:r/>
            <w:r>
              <w:rPr>
                <w:rFonts w:ascii="黑体" w:hAnsi="黑体" w:eastAsia="黑体"/>
                <w:b/>
                <w:sz w:val="28"/>
              </w:rPr>
              <w:t>#</w:t>
            </w:r>
          </w:p>
        </w:tc>
        <w:tc>
          <w:tcPr>
            <w:tcW w:type="dxa" w:w="1662"/>
            <w:shd w:fill="F2F2F2" w:val="clear"/>
          </w:tcPr>
          <w:p>
            <w:pPr>
              <w:spacing w:line="500" w:lineRule="exact"/>
              <w:jc w:val="center"/>
            </w:pPr>
            <w:r/>
            <w:r>
              <w:rPr>
                <w:rFonts w:ascii="黑体" w:hAnsi="黑体" w:eastAsia="黑体"/>
                <w:b/>
                <w:sz w:val="28"/>
              </w:rPr>
              <w:t>方法</w:t>
            </w:r>
          </w:p>
        </w:tc>
        <w:tc>
          <w:tcPr>
            <w:tcW w:type="dxa" w:w="1662"/>
            <w:shd w:fill="F2F2F2" w:val="clear"/>
          </w:tcPr>
          <w:p>
            <w:pPr>
              <w:spacing w:line="500" w:lineRule="exact"/>
              <w:jc w:val="center"/>
            </w:pPr>
            <w:r/>
            <w:r>
              <w:rPr>
                <w:rFonts w:ascii="黑体" w:hAnsi="黑体" w:eastAsia="黑体"/>
                <w:b/>
                <w:sz w:val="28"/>
              </w:rPr>
              <w:t>路径</w:t>
            </w:r>
          </w:p>
        </w:tc>
        <w:tc>
          <w:tcPr>
            <w:tcW w:type="dxa" w:w="1662"/>
            <w:shd w:fill="F2F2F2" w:val="clear"/>
          </w:tcPr>
          <w:p>
            <w:pPr>
              <w:spacing w:line="500" w:lineRule="exact"/>
              <w:jc w:val="center"/>
            </w:pPr>
            <w:r/>
            <w:r>
              <w:rPr>
                <w:rFonts w:ascii="黑体" w:hAnsi="黑体" w:eastAsia="黑体"/>
                <w:b/>
                <w:sz w:val="28"/>
              </w:rPr>
              <w:t>功能</w:t>
            </w:r>
          </w:p>
        </w:tc>
        <w:tc>
          <w:tcPr>
            <w:tcW w:type="dxa" w:w="1662"/>
            <w:shd w:fill="F2F2F2" w:val="clear"/>
          </w:tcPr>
          <w:p>
            <w:pPr>
              <w:spacing w:line="500" w:lineRule="exact"/>
              <w:jc w:val="center"/>
            </w:pPr>
            <w:r/>
            <w:r>
              <w:rPr>
                <w:rFonts w:ascii="黑体" w:hAnsi="黑体" w:eastAsia="黑体"/>
                <w:b/>
                <w:sz w:val="28"/>
              </w:rPr>
              <w:t>状态</w:t>
            </w:r>
          </w:p>
        </w:tc>
      </w:tr>
      <w:tr>
        <w:tc>
          <w:tcPr>
            <w:tcW w:type="dxa" w:w="1662"/>
          </w:tcPr>
          <w:p>
            <w:pPr>
              <w:spacing w:line="500" w:lineRule="exact"/>
              <w:jc w:val="center"/>
            </w:pPr>
            <w:r/>
            <w:r>
              <w:rPr>
                <w:rFonts w:ascii="宋体" w:hAnsi="宋体" w:eastAsia="宋体"/>
                <w:b w:val="0"/>
                <w:sz w:val="28"/>
              </w:rPr>
              <w:t>1</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/api/fusion/create</w:t>
            </w:r>
          </w:p>
        </w:tc>
        <w:tc>
          <w:tcPr>
            <w:tcW w:type="dxa" w:w="1662"/>
          </w:tcPr>
          <w:p>
            <w:pPr>
              <w:spacing w:line="500" w:lineRule="exact"/>
              <w:jc w:val="center"/>
            </w:pPr>
            <w:r/>
            <w:r>
              <w:rPr>
                <w:rFonts w:ascii="宋体" w:hAnsi="宋体" w:eastAsia="宋体"/>
                <w:b w:val="0"/>
                <w:sz w:val="28"/>
              </w:rPr>
              <w:t>创建融合报告</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2</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/api/fusion/save</w:t>
            </w:r>
          </w:p>
        </w:tc>
        <w:tc>
          <w:tcPr>
            <w:tcW w:type="dxa" w:w="1662"/>
          </w:tcPr>
          <w:p>
            <w:pPr>
              <w:spacing w:line="500" w:lineRule="exact"/>
              <w:jc w:val="center"/>
            </w:pPr>
            <w:r/>
            <w:r>
              <w:rPr>
                <w:rFonts w:ascii="宋体" w:hAnsi="宋体" w:eastAsia="宋体"/>
                <w:b w:val="0"/>
                <w:sz w:val="28"/>
              </w:rPr>
              <w:t>保存融合报告</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3</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/api/fusion/list</w:t>
            </w:r>
          </w:p>
        </w:tc>
        <w:tc>
          <w:tcPr>
            <w:tcW w:type="dxa" w:w="1662"/>
          </w:tcPr>
          <w:p>
            <w:pPr>
              <w:spacing w:line="500" w:lineRule="exact"/>
              <w:jc w:val="center"/>
            </w:pPr>
            <w:r/>
            <w:r>
              <w:rPr>
                <w:rFonts w:ascii="宋体" w:hAnsi="宋体" w:eastAsia="宋体"/>
                <w:b w:val="0"/>
                <w:sz w:val="28"/>
              </w:rPr>
              <w:t>查询融合报告列表</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4</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/api/fusion/detail/{id}</w:t>
            </w:r>
          </w:p>
        </w:tc>
        <w:tc>
          <w:tcPr>
            <w:tcW w:type="dxa" w:w="1662"/>
          </w:tcPr>
          <w:p>
            <w:pPr>
              <w:spacing w:line="500" w:lineRule="exact"/>
              <w:jc w:val="center"/>
            </w:pPr>
            <w:r/>
            <w:r>
              <w:rPr>
                <w:rFonts w:ascii="宋体" w:hAnsi="宋体" w:eastAsia="宋体"/>
                <w:b w:val="0"/>
                <w:sz w:val="28"/>
              </w:rPr>
              <w:t>查询融合报告详情</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5</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/api/fusion/export/{id}</w:t>
            </w:r>
          </w:p>
        </w:tc>
        <w:tc>
          <w:tcPr>
            <w:tcW w:type="dxa" w:w="1662"/>
          </w:tcPr>
          <w:p>
            <w:pPr>
              <w:spacing w:line="500" w:lineRule="exact"/>
              <w:jc w:val="center"/>
            </w:pPr>
            <w:r/>
            <w:r>
              <w:rPr>
                <w:rFonts w:ascii="宋体" w:hAnsi="宋体" w:eastAsia="宋体"/>
                <w:b w:val="0"/>
                <w:sz w:val="28"/>
              </w:rPr>
              <w:t>导出融合报告为Markdown</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6</w:t>
            </w:r>
          </w:p>
        </w:tc>
        <w:tc>
          <w:tcPr>
            <w:tcW w:type="dxa" w:w="1662"/>
          </w:tcPr>
          <w:p>
            <w:pPr>
              <w:spacing w:line="500" w:lineRule="exact"/>
              <w:jc w:val="center"/>
            </w:pPr>
            <w:r/>
            <w:r>
              <w:rPr>
                <w:rFonts w:ascii="宋体" w:hAnsi="宋体" w:eastAsia="宋体"/>
                <w:b w:val="0"/>
                <w:sz w:val="28"/>
              </w:rPr>
              <w:t>DELETE</w:t>
            </w:r>
          </w:p>
        </w:tc>
        <w:tc>
          <w:tcPr>
            <w:tcW w:type="dxa" w:w="1662"/>
          </w:tcPr>
          <w:p>
            <w:pPr>
              <w:spacing w:line="500" w:lineRule="exact"/>
              <w:jc w:val="center"/>
            </w:pPr>
            <w:r/>
            <w:r>
              <w:rPr>
                <w:rFonts w:ascii="宋体" w:hAnsi="宋体" w:eastAsia="宋体"/>
                <w:b w:val="0"/>
                <w:sz w:val="28"/>
              </w:rPr>
              <w:t>/api/fusion/delete/{id}</w:t>
            </w:r>
          </w:p>
        </w:tc>
        <w:tc>
          <w:tcPr>
            <w:tcW w:type="dxa" w:w="1662"/>
          </w:tcPr>
          <w:p>
            <w:pPr>
              <w:spacing w:line="500" w:lineRule="exact"/>
              <w:jc w:val="center"/>
            </w:pPr>
            <w:r/>
            <w:r>
              <w:rPr>
                <w:rFonts w:ascii="宋体" w:hAnsi="宋体" w:eastAsia="宋体"/>
                <w:b w:val="0"/>
                <w:sz w:val="28"/>
              </w:rPr>
              <w:t>删除融合报告</w:t>
            </w:r>
          </w:p>
        </w:tc>
        <w:tc>
          <w:tcPr>
            <w:tcW w:type="dxa" w:w="1662"/>
          </w:tcPr>
          <w:p>
            <w:pPr>
              <w:spacing w:line="500" w:lineRule="exact"/>
              <w:jc w:val="center"/>
            </w:pPr>
            <w:r/>
            <w:r>
              <w:rPr>
                <w:rFonts w:ascii="宋体" w:hAnsi="宋体" w:eastAsia="宋体"/>
                <w:b w:val="0"/>
                <w:sz w:val="28"/>
              </w:rPr>
              <w:t>已实现</w:t>
            </w:r>
          </w:p>
        </w:tc>
      </w:tr>
    </w:tbl>
    <w:p>
      <w:pPr>
        <w:spacing w:line="560" w:lineRule="exact" w:before="240" w:after="120"/>
      </w:pPr>
      <w:r>
        <w:rPr>
          <w:rFonts w:ascii="仿宋" w:hAnsi="仿宋" w:eastAsia="仿宋"/>
          <w:b/>
          <w:sz w:val="32"/>
        </w:rPr>
        <w:t>5.4 SU-004 数据统计模块</w:t>
      </w:r>
    </w:p>
    <w:p>
      <w:pPr>
        <w:spacing w:line="560" w:lineRule="exact" w:before="240" w:after="120"/>
      </w:pPr>
      <w:r>
        <w:rPr>
          <w:rFonts w:ascii="仿宋" w:hAnsi="仿宋" w:eastAsia="仿宋"/>
          <w:b/>
          <w:sz w:val="32"/>
        </w:rPr>
        <w:t>5.4.1 单元概述</w:t>
      </w:r>
    </w:p>
    <w:p>
      <w:pPr>
        <w:spacing w:line="560" w:lineRule="exact"/>
        <w:ind w:left="482" w:firstLine="0"/>
      </w:pPr>
      <w:r>
        <w:rPr>
          <w:rFonts w:ascii="仿宋" w:hAnsi="仿宋" w:eastAsia="仿宋"/>
          <w:b w:val="0"/>
          <w:sz w:val="32"/>
        </w:rPr>
        <w:t>a) 单元标识：SU-004</w:t>
      </w:r>
    </w:p>
    <w:p>
      <w:pPr>
        <w:spacing w:line="560" w:lineRule="exact"/>
        <w:ind w:left="482" w:firstLine="0"/>
      </w:pPr>
      <w:r>
        <w:rPr>
          <w:rFonts w:ascii="仿宋" w:hAnsi="仿宋" w:eastAsia="仿宋"/>
          <w:b w:val="0"/>
          <w:sz w:val="32"/>
        </w:rPr>
        <w:t>b) 单元名称：数据统计模块</w:t>
      </w:r>
    </w:p>
    <w:p>
      <w:pPr>
        <w:spacing w:line="560" w:lineRule="exact"/>
        <w:ind w:left="482" w:firstLine="0"/>
      </w:pPr>
      <w:r>
        <w:rPr>
          <w:rFonts w:ascii="仿宋" w:hAnsi="仿宋" w:eastAsia="仿宋"/>
          <w:b w:val="0"/>
          <w:sz w:val="32"/>
        </w:rPr>
        <w:t>c) 单元用途：提供报文、抽取、融合等多维度统计分析，包括数据概览、分类分布、时间分布、热门标签等统计功能</w:t>
      </w:r>
    </w:p>
    <w:p>
      <w:pPr>
        <w:spacing w:line="560" w:lineRule="exact"/>
        <w:ind w:left="482" w:firstLine="0"/>
      </w:pPr>
      <w:r>
        <w:rPr>
          <w:rFonts w:ascii="仿宋" w:hAnsi="仿宋" w:eastAsia="仿宋"/>
          <w:b w:val="0"/>
          <w:sz w:val="32"/>
        </w:rPr>
        <w:t>d) 开发状态：规划中</w:t>
      </w:r>
    </w:p>
    <w:p>
      <w:pPr>
        <w:spacing w:line="560" w:lineRule="exact"/>
        <w:ind w:left="482" w:firstLine="0"/>
      </w:pPr>
      <w:r>
        <w:rPr>
          <w:rFonts w:ascii="仿宋" w:hAnsi="仿宋" w:eastAsia="仿宋"/>
          <w:b w:val="0"/>
          <w:sz w:val="32"/>
        </w:rPr>
        <w:t>e) 编程语言：Java 8（Spring Boot 2.7.18框架）</w:t>
      </w:r>
    </w:p>
    <w:p>
      <w:pPr>
        <w:spacing w:line="560" w:lineRule="exact"/>
        <w:ind w:left="482" w:firstLine="0"/>
      </w:pPr>
      <w:r>
        <w:rPr>
          <w:rFonts w:ascii="仿宋" w:hAnsi="仿宋" w:eastAsia="仿宋"/>
          <w:b w:val="0"/>
          <w:sz w:val="32"/>
        </w:rPr>
        <w:t>f) 程序库位置：</w:t>
      </w:r>
    </w:p>
    <w:p>
      <w:pPr>
        <w:spacing w:line="560" w:lineRule="exact"/>
        <w:ind w:left="964" w:firstLine="0"/>
      </w:pPr>
      <w:r>
        <w:rPr>
          <w:rFonts w:ascii="仿宋" w:hAnsi="仿宋" w:eastAsia="仿宋"/>
          <w:b w:val="0"/>
          <w:sz w:val="32"/>
        </w:rPr>
        <w:t>1) 控制器：后端/src/main/java/com/qy/dch/controller/StatisticsController.java（规划中）</w:t>
      </w:r>
    </w:p>
    <w:p>
      <w:pPr>
        <w:spacing w:line="560" w:lineRule="exact"/>
        <w:ind w:left="964" w:firstLine="0"/>
      </w:pPr>
      <w:r>
        <w:rPr>
          <w:rFonts w:ascii="仿宋" w:hAnsi="仿宋" w:eastAsia="仿宋"/>
          <w:b w:val="0"/>
          <w:sz w:val="32"/>
        </w:rPr>
        <w:t>2) 服务实现：后端/src/main/java/com/qy/dch/service/impl/StatisticsServiceImpl.java（规划中）</w:t>
      </w:r>
    </w:p>
    <w:p>
      <w:pPr>
        <w:spacing w:line="560" w:lineRule="exact"/>
        <w:ind w:left="964" w:firstLine="0"/>
      </w:pPr>
      <w:r>
        <w:rPr>
          <w:rFonts w:ascii="仿宋" w:hAnsi="仿宋" w:eastAsia="仿宋"/>
          <w:b w:val="0"/>
          <w:sz w:val="32"/>
        </w:rPr>
        <w:t>3) 数据访问：后端/src/main/java/com/qy/dch/mapper/StatisticsMapper.java（规划中）</w:t>
      </w:r>
    </w:p>
    <w:p>
      <w:pPr>
        <w:spacing w:line="560" w:lineRule="exact" w:before="240" w:after="120"/>
      </w:pPr>
      <w:r>
        <w:rPr>
          <w:rFonts w:ascii="仿宋" w:hAnsi="仿宋" w:eastAsia="仿宋"/>
          <w:b/>
          <w:sz w:val="32"/>
        </w:rPr>
        <w:t>5.4.2 设计决策</w:t>
      </w:r>
    </w:p>
    <w:p>
      <w:pPr>
        <w:spacing w:line="560" w:lineRule="exact"/>
        <w:ind w:left="482" w:firstLine="0"/>
      </w:pPr>
      <w:r>
        <w:rPr>
          <w:rFonts w:ascii="仿宋" w:hAnsi="仿宋" w:eastAsia="仿宋"/>
          <w:b w:val="0"/>
          <w:sz w:val="32"/>
        </w:rPr>
        <w:t>a) 使用MySQL的GROUP BY和聚合函数实现统计</w:t>
      </w:r>
    </w:p>
    <w:p>
      <w:pPr>
        <w:spacing w:line="560" w:lineRule="exact"/>
        <w:ind w:left="482" w:firstLine="0"/>
      </w:pPr>
      <w:r>
        <w:rPr>
          <w:rFonts w:ascii="仿宋" w:hAnsi="仿宋" w:eastAsia="仿宋"/>
          <w:b w:val="0"/>
          <w:sz w:val="32"/>
        </w:rPr>
        <w:t>b) 时间分布统计支持按日、周、月、年聚合</w:t>
      </w:r>
    </w:p>
    <w:p>
      <w:pPr>
        <w:spacing w:line="560" w:lineRule="exact"/>
        <w:ind w:left="482" w:firstLine="0"/>
      </w:pPr>
      <w:r>
        <w:rPr>
          <w:rFonts w:ascii="仿宋" w:hAnsi="仿宋" w:eastAsia="仿宋"/>
          <w:b w:val="0"/>
          <w:sz w:val="32"/>
        </w:rPr>
        <w:t>c) 标签统计基于extraction_result表的labels_json字段</w:t>
      </w:r>
    </w:p>
    <w:p>
      <w:pPr>
        <w:spacing w:line="560" w:lineRule="exact"/>
        <w:ind w:left="482" w:firstLine="0"/>
      </w:pPr>
      <w:r>
        <w:rPr>
          <w:rFonts w:ascii="仿宋" w:hAnsi="仿宋" w:eastAsia="仿宋"/>
          <w:b w:val="0"/>
          <w:sz w:val="32"/>
        </w:rPr>
        <w:t>d) 分类分布统计基于origin_text表的type字段</w:t>
      </w:r>
    </w:p>
    <w:p>
      <w:pPr>
        <w:spacing w:line="560" w:lineRule="exact"/>
        <w:ind w:left="482" w:firstLine="0"/>
      </w:pPr>
      <w:r>
        <w:rPr>
          <w:rFonts w:ascii="仿宋" w:hAnsi="仿宋" w:eastAsia="仿宋"/>
          <w:b w:val="0"/>
          <w:sz w:val="32"/>
        </w:rPr>
        <w:t>e) 数据概览提供总数、已抽取数、融合报告数等关键指标</w:t>
      </w:r>
    </w:p>
    <w:p>
      <w:pPr>
        <w:spacing w:line="560" w:lineRule="exact" w:before="240" w:after="120"/>
      </w:pPr>
      <w:r>
        <w:rPr>
          <w:rFonts w:ascii="仿宋" w:hAnsi="仿宋" w:eastAsia="仿宋"/>
          <w:b/>
          <w:sz w:val="32"/>
        </w:rPr>
        <w:t>5.4.3 端点清单</w:t>
      </w:r>
    </w:p>
    <w:p>
      <w:pPr>
        <w:spacing w:line="400" w:lineRule="exact" w:before="120" w:after="60"/>
        <w:jc w:val="center"/>
      </w:pPr>
      <w:r>
        <w:rPr>
          <w:rFonts w:ascii="黑体" w:hAnsi="黑体" w:eastAsia="黑体"/>
          <w:b/>
          <w:sz w:val="24"/>
        </w:rPr>
        <w:t>表5-7 SU-004端点清单表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c>
          <w:tcPr>
            <w:tcW w:type="dxa" w:w="1662"/>
            <w:shd w:fill="F2F2F2" w:val="clear"/>
          </w:tcPr>
          <w:p>
            <w:pPr>
              <w:spacing w:line="500" w:lineRule="exact"/>
              <w:jc w:val="center"/>
            </w:pPr>
            <w:r/>
            <w:r>
              <w:rPr>
                <w:rFonts w:ascii="黑体" w:hAnsi="黑体" w:eastAsia="黑体"/>
                <w:b/>
                <w:sz w:val="28"/>
              </w:rPr>
              <w:t>#</w:t>
            </w:r>
          </w:p>
        </w:tc>
        <w:tc>
          <w:tcPr>
            <w:tcW w:type="dxa" w:w="1662"/>
            <w:shd w:fill="F2F2F2" w:val="clear"/>
          </w:tcPr>
          <w:p>
            <w:pPr>
              <w:spacing w:line="500" w:lineRule="exact"/>
              <w:jc w:val="center"/>
            </w:pPr>
            <w:r/>
            <w:r>
              <w:rPr>
                <w:rFonts w:ascii="黑体" w:hAnsi="黑体" w:eastAsia="黑体"/>
                <w:b/>
                <w:sz w:val="28"/>
              </w:rPr>
              <w:t>方法</w:t>
            </w:r>
          </w:p>
        </w:tc>
        <w:tc>
          <w:tcPr>
            <w:tcW w:type="dxa" w:w="1662"/>
            <w:shd w:fill="F2F2F2" w:val="clear"/>
          </w:tcPr>
          <w:p>
            <w:pPr>
              <w:spacing w:line="500" w:lineRule="exact"/>
              <w:jc w:val="center"/>
            </w:pPr>
            <w:r/>
            <w:r>
              <w:rPr>
                <w:rFonts w:ascii="黑体" w:hAnsi="黑体" w:eastAsia="黑体"/>
                <w:b/>
                <w:sz w:val="28"/>
              </w:rPr>
              <w:t>路径</w:t>
            </w:r>
          </w:p>
        </w:tc>
        <w:tc>
          <w:tcPr>
            <w:tcW w:type="dxa" w:w="1662"/>
            <w:shd w:fill="F2F2F2" w:val="clear"/>
          </w:tcPr>
          <w:p>
            <w:pPr>
              <w:spacing w:line="500" w:lineRule="exact"/>
              <w:jc w:val="center"/>
            </w:pPr>
            <w:r/>
            <w:r>
              <w:rPr>
                <w:rFonts w:ascii="黑体" w:hAnsi="黑体" w:eastAsia="黑体"/>
                <w:b/>
                <w:sz w:val="28"/>
              </w:rPr>
              <w:t>功能</w:t>
            </w:r>
          </w:p>
        </w:tc>
        <w:tc>
          <w:tcPr>
            <w:tcW w:type="dxa" w:w="1662"/>
            <w:shd w:fill="F2F2F2" w:val="clear"/>
          </w:tcPr>
          <w:p>
            <w:pPr>
              <w:spacing w:line="500" w:lineRule="exact"/>
              <w:jc w:val="center"/>
            </w:pPr>
            <w:r/>
            <w:r>
              <w:rPr>
                <w:rFonts w:ascii="黑体" w:hAnsi="黑体" w:eastAsia="黑体"/>
                <w:b/>
                <w:sz w:val="28"/>
              </w:rPr>
              <w:t>状态</w:t>
            </w:r>
          </w:p>
        </w:tc>
      </w:tr>
      <w:tr>
        <w:tc>
          <w:tcPr>
            <w:tcW w:type="dxa" w:w="1662"/>
          </w:tcPr>
          <w:p>
            <w:pPr>
              <w:spacing w:line="500" w:lineRule="exact"/>
              <w:jc w:val="center"/>
            </w:pPr>
            <w:r/>
            <w:r>
              <w:rPr>
                <w:rFonts w:ascii="宋体" w:hAnsi="宋体" w:eastAsia="宋体"/>
                <w:b w:val="0"/>
                <w:sz w:val="28"/>
              </w:rPr>
              <w:t>1</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/statistics/overview</w:t>
            </w:r>
          </w:p>
        </w:tc>
        <w:tc>
          <w:tcPr>
            <w:tcW w:type="dxa" w:w="1662"/>
          </w:tcPr>
          <w:p>
            <w:pPr>
              <w:spacing w:line="500" w:lineRule="exact"/>
              <w:jc w:val="center"/>
            </w:pPr>
            <w:r/>
            <w:r>
              <w:rPr>
                <w:rFonts w:ascii="宋体" w:hAnsi="宋体" w:eastAsia="宋体"/>
                <w:b w:val="0"/>
                <w:sz w:val="28"/>
              </w:rPr>
              <w:t>获取数据概览</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2</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/statistics/category</w:t>
            </w:r>
          </w:p>
        </w:tc>
        <w:tc>
          <w:tcPr>
            <w:tcW w:type="dxa" w:w="1662"/>
          </w:tcPr>
          <w:p>
            <w:pPr>
              <w:spacing w:line="500" w:lineRule="exact"/>
              <w:jc w:val="center"/>
            </w:pPr>
            <w:r/>
            <w:r>
              <w:rPr>
                <w:rFonts w:ascii="宋体" w:hAnsi="宋体" w:eastAsia="宋体"/>
                <w:b w:val="0"/>
                <w:sz w:val="28"/>
              </w:rPr>
              <w:t>获取分类分布统计</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3</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/statistics/timeline</w:t>
            </w:r>
          </w:p>
        </w:tc>
        <w:tc>
          <w:tcPr>
            <w:tcW w:type="dxa" w:w="1662"/>
          </w:tcPr>
          <w:p>
            <w:pPr>
              <w:spacing w:line="500" w:lineRule="exact"/>
              <w:jc w:val="center"/>
            </w:pPr>
            <w:r/>
            <w:r>
              <w:rPr>
                <w:rFonts w:ascii="宋体" w:hAnsi="宋体" w:eastAsia="宋体"/>
                <w:b w:val="0"/>
                <w:sz w:val="28"/>
              </w:rPr>
              <w:t>获取时间分布统计</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4</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/statistics/labels</w:t>
            </w:r>
          </w:p>
        </w:tc>
        <w:tc>
          <w:tcPr>
            <w:tcW w:type="dxa" w:w="1662"/>
          </w:tcPr>
          <w:p>
            <w:pPr>
              <w:spacing w:line="500" w:lineRule="exact"/>
              <w:jc w:val="center"/>
            </w:pPr>
            <w:r/>
            <w:r>
              <w:rPr>
                <w:rFonts w:ascii="宋体" w:hAnsi="宋体" w:eastAsia="宋体"/>
                <w:b w:val="0"/>
                <w:sz w:val="28"/>
              </w:rPr>
              <w:t>获取热门标签统计</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5</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/statistics/extraction</w:t>
            </w:r>
          </w:p>
        </w:tc>
        <w:tc>
          <w:tcPr>
            <w:tcW w:type="dxa" w:w="1662"/>
          </w:tcPr>
          <w:p>
            <w:pPr>
              <w:spacing w:line="500" w:lineRule="exact"/>
              <w:jc w:val="center"/>
            </w:pPr>
            <w:r/>
            <w:r>
              <w:rPr>
                <w:rFonts w:ascii="宋体" w:hAnsi="宋体" w:eastAsia="宋体"/>
                <w:b w:val="0"/>
                <w:sz w:val="28"/>
              </w:rPr>
              <w:t>获取抽取统计</w:t>
            </w:r>
          </w:p>
        </w:tc>
        <w:tc>
          <w:tcPr>
            <w:tcW w:type="dxa" w:w="1662"/>
          </w:tcPr>
          <w:p>
            <w:pPr>
              <w:spacing w:line="500" w:lineRule="exact"/>
              <w:jc w:val="center"/>
            </w:pPr>
            <w:r/>
            <w:r>
              <w:rPr>
                <w:rFonts w:ascii="宋体" w:hAnsi="宋体" w:eastAsia="宋体"/>
                <w:b w:val="0"/>
                <w:sz w:val="28"/>
              </w:rPr>
              <w:t>规划中</w:t>
            </w:r>
          </w:p>
        </w:tc>
      </w:tr>
    </w:tbl>
    <w:p>
      <w:pPr>
        <w:spacing w:line="560" w:lineRule="exact" w:before="240" w:after="120"/>
      </w:pPr>
      <w:r>
        <w:rPr>
          <w:rFonts w:ascii="仿宋" w:hAnsi="仿宋" w:eastAsia="仿宋"/>
          <w:b/>
          <w:sz w:val="32"/>
        </w:rPr>
        <w:t>5.5 SU-005 情报分析模块</w:t>
      </w:r>
    </w:p>
    <w:p>
      <w:pPr>
        <w:spacing w:line="560" w:lineRule="exact" w:before="240" w:after="120"/>
      </w:pPr>
      <w:r>
        <w:rPr>
          <w:rFonts w:ascii="仿宋" w:hAnsi="仿宋" w:eastAsia="仿宋"/>
          <w:b/>
          <w:sz w:val="32"/>
        </w:rPr>
        <w:t>5.5.1 单元概述</w:t>
      </w:r>
    </w:p>
    <w:p>
      <w:pPr>
        <w:spacing w:line="560" w:lineRule="exact"/>
        <w:ind w:left="482" w:firstLine="0"/>
      </w:pPr>
      <w:r>
        <w:rPr>
          <w:rFonts w:ascii="仿宋" w:hAnsi="仿宋" w:eastAsia="仿宋"/>
          <w:b w:val="0"/>
          <w:sz w:val="32"/>
        </w:rPr>
        <w:t>a) 单元标识：SU-005</w:t>
      </w:r>
    </w:p>
    <w:p>
      <w:pPr>
        <w:spacing w:line="560" w:lineRule="exact"/>
        <w:ind w:left="482" w:firstLine="0"/>
      </w:pPr>
      <w:r>
        <w:rPr>
          <w:rFonts w:ascii="仿宋" w:hAnsi="仿宋" w:eastAsia="仿宋"/>
          <w:b w:val="0"/>
          <w:sz w:val="32"/>
        </w:rPr>
        <w:t>b) 单元名称：情报分析模块</w:t>
      </w:r>
    </w:p>
    <w:p>
      <w:pPr>
        <w:spacing w:line="560" w:lineRule="exact"/>
        <w:ind w:left="482" w:firstLine="0"/>
      </w:pPr>
      <w:r>
        <w:rPr>
          <w:rFonts w:ascii="仿宋" w:hAnsi="仿宋" w:eastAsia="仿宋"/>
          <w:b w:val="0"/>
          <w:sz w:val="32"/>
        </w:rPr>
        <w:t>c) 单元用途：基于抽取结果构建知识图谱和事件时间线，支持实体关系查询、热力图展示和区域详情分析。通过LLM进行实体消歧和关系推断，构建高质量的知识图谱</w:t>
      </w:r>
    </w:p>
    <w:p>
      <w:pPr>
        <w:spacing w:line="560" w:lineRule="exact"/>
        <w:ind w:left="482" w:firstLine="0"/>
      </w:pPr>
      <w:r>
        <w:rPr>
          <w:rFonts w:ascii="仿宋" w:hAnsi="仿宋" w:eastAsia="仿宋"/>
          <w:b w:val="0"/>
          <w:sz w:val="32"/>
        </w:rPr>
        <w:t>d) 开发状态：规划中</w:t>
      </w:r>
    </w:p>
    <w:p>
      <w:pPr>
        <w:spacing w:line="560" w:lineRule="exact"/>
        <w:ind w:left="482" w:firstLine="0"/>
      </w:pPr>
      <w:r>
        <w:rPr>
          <w:rFonts w:ascii="仿宋" w:hAnsi="仿宋" w:eastAsia="仿宋"/>
          <w:b w:val="0"/>
          <w:sz w:val="32"/>
        </w:rPr>
        <w:t>e) 编程语言：Java 8（Spring Boot 2.7.18框架）</w:t>
      </w:r>
    </w:p>
    <w:p>
      <w:pPr>
        <w:spacing w:line="560" w:lineRule="exact"/>
        <w:ind w:left="482" w:firstLine="0"/>
      </w:pPr>
      <w:r>
        <w:rPr>
          <w:rFonts w:ascii="仿宋" w:hAnsi="仿宋" w:eastAsia="仿宋"/>
          <w:b w:val="0"/>
          <w:sz w:val="32"/>
        </w:rPr>
        <w:t>f) 程序库位置：</w:t>
      </w:r>
    </w:p>
    <w:p>
      <w:pPr>
        <w:spacing w:line="560" w:lineRule="exact"/>
        <w:ind w:left="964" w:firstLine="0"/>
      </w:pPr>
      <w:r>
        <w:rPr>
          <w:rFonts w:ascii="仿宋" w:hAnsi="仿宋" w:eastAsia="仿宋"/>
          <w:b w:val="0"/>
          <w:sz w:val="32"/>
        </w:rPr>
        <w:t>1) 控制器：后端/src/main/java/com/qy/dch/controller/IntelligenceController.java（规划中）</w:t>
      </w:r>
    </w:p>
    <w:p>
      <w:pPr>
        <w:spacing w:line="560" w:lineRule="exact"/>
        <w:ind w:left="964" w:firstLine="0"/>
      </w:pPr>
      <w:r>
        <w:rPr>
          <w:rFonts w:ascii="仿宋" w:hAnsi="仿宋" w:eastAsia="仿宋"/>
          <w:b w:val="0"/>
          <w:sz w:val="32"/>
        </w:rPr>
        <w:t>2) 服务实现：后端/src/main/java/com/qy/dch/service/impl/IntelligenceServiceImpl.java（规划中）</w:t>
      </w:r>
    </w:p>
    <w:p>
      <w:pPr>
        <w:spacing w:line="560" w:lineRule="exact"/>
        <w:ind w:left="964" w:firstLine="0"/>
      </w:pPr>
      <w:r>
        <w:rPr>
          <w:rFonts w:ascii="仿宋" w:hAnsi="仿宋" w:eastAsia="仿宋"/>
          <w:b w:val="0"/>
          <w:sz w:val="32"/>
        </w:rPr>
        <w:t>3) 数据访问：后端/src/main/java/com/qy/dch/mapper/IntelligenceMapper.java（规划中）</w:t>
      </w:r>
    </w:p>
    <w:p>
      <w:pPr>
        <w:spacing w:line="560" w:lineRule="exact" w:before="240" w:after="120"/>
      </w:pPr>
      <w:r>
        <w:rPr>
          <w:rFonts w:ascii="仿宋" w:hAnsi="仿宋" w:eastAsia="仿宋"/>
          <w:b/>
          <w:sz w:val="32"/>
        </w:rPr>
        <w:t>5.5.2 设计决策</w:t>
      </w:r>
    </w:p>
    <w:p>
      <w:pPr>
        <w:spacing w:line="560" w:lineRule="exact"/>
        <w:ind w:left="482" w:firstLine="0"/>
      </w:pPr>
      <w:r>
        <w:rPr>
          <w:rFonts w:ascii="仿宋" w:hAnsi="仿宋" w:eastAsia="仿宋"/>
          <w:b w:val="0"/>
          <w:sz w:val="32"/>
        </w:rPr>
        <w:t>a) 知识图谱采用离线构建+增量更新的方式（SD-011）</w:t>
      </w:r>
    </w:p>
    <w:p>
      <w:pPr>
        <w:spacing w:line="560" w:lineRule="exact"/>
        <w:ind w:left="482" w:firstLine="0"/>
      </w:pPr>
      <w:r>
        <w:rPr>
          <w:rFonts w:ascii="仿宋" w:hAnsi="仿宋" w:eastAsia="仿宋"/>
          <w:b w:val="0"/>
          <w:sz w:val="32"/>
        </w:rPr>
        <w:t>b) 实体消歧和关系推断通过LLM实现</w:t>
      </w:r>
    </w:p>
    <w:p>
      <w:pPr>
        <w:spacing w:line="560" w:lineRule="exact"/>
        <w:ind w:left="482" w:firstLine="0"/>
      </w:pPr>
      <w:r>
        <w:rPr>
          <w:rFonts w:ascii="仿宋" w:hAnsi="仿宋" w:eastAsia="仿宋"/>
          <w:b w:val="0"/>
          <w:sz w:val="32"/>
        </w:rPr>
        <w:t>c) 时间线构建包含因果关系推断和重要性评估</w:t>
      </w:r>
    </w:p>
    <w:p>
      <w:pPr>
        <w:spacing w:line="560" w:lineRule="exact"/>
        <w:ind w:left="482" w:firstLine="0"/>
      </w:pPr>
      <w:r>
        <w:rPr>
          <w:rFonts w:ascii="仿宋" w:hAnsi="仿宋" w:eastAsia="仿宋"/>
          <w:b w:val="0"/>
          <w:sz w:val="32"/>
        </w:rPr>
        <w:t>d) 热力图基于地点实体的频次统计</w:t>
      </w:r>
    </w:p>
    <w:p>
      <w:pPr>
        <w:spacing w:line="560" w:lineRule="exact"/>
        <w:ind w:left="482" w:firstLine="0"/>
      </w:pPr>
      <w:r>
        <w:rPr>
          <w:rFonts w:ascii="仿宋" w:hAnsi="仿宋" w:eastAsia="仿宋"/>
          <w:b w:val="0"/>
          <w:sz w:val="32"/>
        </w:rPr>
        <w:t>e) 支持实体关系的多跳查询</w:t>
      </w:r>
    </w:p>
    <w:p>
      <w:pPr>
        <w:spacing w:line="560" w:lineRule="exact" w:before="240" w:after="120"/>
      </w:pPr>
      <w:r>
        <w:rPr>
          <w:rFonts w:ascii="仿宋" w:hAnsi="仿宋" w:eastAsia="仿宋"/>
          <w:b/>
          <w:sz w:val="32"/>
        </w:rPr>
        <w:t>5.5.3 端点清单</w:t>
      </w:r>
    </w:p>
    <w:p>
      <w:pPr>
        <w:spacing w:line="400" w:lineRule="exact" w:before="120" w:after="60"/>
        <w:jc w:val="center"/>
      </w:pPr>
      <w:r>
        <w:rPr>
          <w:rFonts w:ascii="黑体" w:hAnsi="黑体" w:eastAsia="黑体"/>
          <w:b/>
          <w:sz w:val="24"/>
        </w:rPr>
        <w:t>表5-8 SU-005端点清单表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c>
          <w:tcPr>
            <w:tcW w:type="dxa" w:w="1662"/>
            <w:shd w:fill="F2F2F2" w:val="clear"/>
          </w:tcPr>
          <w:p>
            <w:pPr>
              <w:spacing w:line="500" w:lineRule="exact"/>
              <w:jc w:val="center"/>
            </w:pPr>
            <w:r/>
            <w:r>
              <w:rPr>
                <w:rFonts w:ascii="黑体" w:hAnsi="黑体" w:eastAsia="黑体"/>
                <w:b/>
                <w:sz w:val="28"/>
              </w:rPr>
              <w:t>#</w:t>
            </w:r>
          </w:p>
        </w:tc>
        <w:tc>
          <w:tcPr>
            <w:tcW w:type="dxa" w:w="1662"/>
            <w:shd w:fill="F2F2F2" w:val="clear"/>
          </w:tcPr>
          <w:p>
            <w:pPr>
              <w:spacing w:line="500" w:lineRule="exact"/>
              <w:jc w:val="center"/>
            </w:pPr>
            <w:r/>
            <w:r>
              <w:rPr>
                <w:rFonts w:ascii="黑体" w:hAnsi="黑体" w:eastAsia="黑体"/>
                <w:b/>
                <w:sz w:val="28"/>
              </w:rPr>
              <w:t>方法</w:t>
            </w:r>
          </w:p>
        </w:tc>
        <w:tc>
          <w:tcPr>
            <w:tcW w:type="dxa" w:w="1662"/>
            <w:shd w:fill="F2F2F2" w:val="clear"/>
          </w:tcPr>
          <w:p>
            <w:pPr>
              <w:spacing w:line="500" w:lineRule="exact"/>
              <w:jc w:val="center"/>
            </w:pPr>
            <w:r/>
            <w:r>
              <w:rPr>
                <w:rFonts w:ascii="黑体" w:hAnsi="黑体" w:eastAsia="黑体"/>
                <w:b/>
                <w:sz w:val="28"/>
              </w:rPr>
              <w:t>路径</w:t>
            </w:r>
          </w:p>
        </w:tc>
        <w:tc>
          <w:tcPr>
            <w:tcW w:type="dxa" w:w="1662"/>
            <w:shd w:fill="F2F2F2" w:val="clear"/>
          </w:tcPr>
          <w:p>
            <w:pPr>
              <w:spacing w:line="500" w:lineRule="exact"/>
              <w:jc w:val="center"/>
            </w:pPr>
            <w:r/>
            <w:r>
              <w:rPr>
                <w:rFonts w:ascii="黑体" w:hAnsi="黑体" w:eastAsia="黑体"/>
                <w:b/>
                <w:sz w:val="28"/>
              </w:rPr>
              <w:t>功能</w:t>
            </w:r>
          </w:p>
        </w:tc>
        <w:tc>
          <w:tcPr>
            <w:tcW w:type="dxa" w:w="1662"/>
            <w:shd w:fill="F2F2F2" w:val="clear"/>
          </w:tcPr>
          <w:p>
            <w:pPr>
              <w:spacing w:line="500" w:lineRule="exact"/>
              <w:jc w:val="center"/>
            </w:pPr>
            <w:r/>
            <w:r>
              <w:rPr>
                <w:rFonts w:ascii="黑体" w:hAnsi="黑体" w:eastAsia="黑体"/>
                <w:b/>
                <w:sz w:val="28"/>
              </w:rPr>
              <w:t>状态</w:t>
            </w:r>
          </w:p>
        </w:tc>
      </w:tr>
      <w:tr>
        <w:tc>
          <w:tcPr>
            <w:tcW w:type="dxa" w:w="1662"/>
          </w:tcPr>
          <w:p>
            <w:pPr>
              <w:spacing w:line="500" w:lineRule="exact"/>
              <w:jc w:val="center"/>
            </w:pPr>
            <w:r/>
            <w:r>
              <w:rPr>
                <w:rFonts w:ascii="宋体" w:hAnsi="宋体" w:eastAsia="宋体"/>
                <w:b w:val="0"/>
                <w:sz w:val="28"/>
              </w:rPr>
              <w:t>1</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/intelligence/graph/build</w:t>
            </w:r>
          </w:p>
        </w:tc>
        <w:tc>
          <w:tcPr>
            <w:tcW w:type="dxa" w:w="1662"/>
          </w:tcPr>
          <w:p>
            <w:pPr>
              <w:spacing w:line="500" w:lineRule="exact"/>
              <w:jc w:val="center"/>
            </w:pPr>
            <w:r/>
            <w:r>
              <w:rPr>
                <w:rFonts w:ascii="宋体" w:hAnsi="宋体" w:eastAsia="宋体"/>
                <w:b w:val="0"/>
                <w:sz w:val="28"/>
              </w:rPr>
              <w:t>构建知识图谱</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2</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/intelligence/graph/query</w:t>
            </w:r>
          </w:p>
        </w:tc>
        <w:tc>
          <w:tcPr>
            <w:tcW w:type="dxa" w:w="1662"/>
          </w:tcPr>
          <w:p>
            <w:pPr>
              <w:spacing w:line="500" w:lineRule="exact"/>
              <w:jc w:val="center"/>
            </w:pPr>
            <w:r/>
            <w:r>
              <w:rPr>
                <w:rFonts w:ascii="宋体" w:hAnsi="宋体" w:eastAsia="宋体"/>
                <w:b w:val="0"/>
                <w:sz w:val="28"/>
              </w:rPr>
              <w:t>查询实体关系</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3</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/intelligence/timeline/build</w:t>
            </w:r>
          </w:p>
        </w:tc>
        <w:tc>
          <w:tcPr>
            <w:tcW w:type="dxa" w:w="1662"/>
          </w:tcPr>
          <w:p>
            <w:pPr>
              <w:spacing w:line="500" w:lineRule="exact"/>
              <w:jc w:val="center"/>
            </w:pPr>
            <w:r/>
            <w:r>
              <w:rPr>
                <w:rFonts w:ascii="宋体" w:hAnsi="宋体" w:eastAsia="宋体"/>
                <w:b w:val="0"/>
                <w:sz w:val="28"/>
              </w:rPr>
              <w:t>构建事件时间线</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4</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/intelligence/timeline/query</w:t>
            </w:r>
          </w:p>
        </w:tc>
        <w:tc>
          <w:tcPr>
            <w:tcW w:type="dxa" w:w="1662"/>
          </w:tcPr>
          <w:p>
            <w:pPr>
              <w:spacing w:line="500" w:lineRule="exact"/>
              <w:jc w:val="center"/>
            </w:pPr>
            <w:r/>
            <w:r>
              <w:rPr>
                <w:rFonts w:ascii="宋体" w:hAnsi="宋体" w:eastAsia="宋体"/>
                <w:b w:val="0"/>
                <w:sz w:val="28"/>
              </w:rPr>
              <w:t>查询时间线</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5</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/intelligence/heatmap</w:t>
            </w:r>
          </w:p>
        </w:tc>
        <w:tc>
          <w:tcPr>
            <w:tcW w:type="dxa" w:w="1662"/>
          </w:tcPr>
          <w:p>
            <w:pPr>
              <w:spacing w:line="500" w:lineRule="exact"/>
              <w:jc w:val="center"/>
            </w:pPr>
            <w:r/>
            <w:r>
              <w:rPr>
                <w:rFonts w:ascii="宋体" w:hAnsi="宋体" w:eastAsia="宋体"/>
                <w:b w:val="0"/>
                <w:sz w:val="28"/>
              </w:rPr>
              <w:t>获取热力图数据</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6</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/intelligence/region/{name}</w:t>
            </w:r>
          </w:p>
        </w:tc>
        <w:tc>
          <w:tcPr>
            <w:tcW w:type="dxa" w:w="1662"/>
          </w:tcPr>
          <w:p>
            <w:pPr>
              <w:spacing w:line="500" w:lineRule="exact"/>
              <w:jc w:val="center"/>
            </w:pPr>
            <w:r/>
            <w:r>
              <w:rPr>
                <w:rFonts w:ascii="宋体" w:hAnsi="宋体" w:eastAsia="宋体"/>
                <w:b w:val="0"/>
                <w:sz w:val="28"/>
              </w:rPr>
              <w:t>获取区域详情</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7</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/intelligence/entity/{name}</w:t>
            </w:r>
          </w:p>
        </w:tc>
        <w:tc>
          <w:tcPr>
            <w:tcW w:type="dxa" w:w="1662"/>
          </w:tcPr>
          <w:p>
            <w:pPr>
              <w:spacing w:line="500" w:lineRule="exact"/>
              <w:jc w:val="center"/>
            </w:pPr>
            <w:r/>
            <w:r>
              <w:rPr>
                <w:rFonts w:ascii="宋体" w:hAnsi="宋体" w:eastAsia="宋体"/>
                <w:b w:val="0"/>
                <w:sz w:val="28"/>
              </w:rPr>
              <w:t>获取实体详情</w:t>
            </w:r>
          </w:p>
        </w:tc>
        <w:tc>
          <w:tcPr>
            <w:tcW w:type="dxa" w:w="1662"/>
          </w:tcPr>
          <w:p>
            <w:pPr>
              <w:spacing w:line="500" w:lineRule="exact"/>
              <w:jc w:val="center"/>
            </w:pPr>
            <w:r/>
            <w:r>
              <w:rPr>
                <w:rFonts w:ascii="宋体" w:hAnsi="宋体" w:eastAsia="宋体"/>
                <w:b w:val="0"/>
                <w:sz w:val="28"/>
              </w:rPr>
              <w:t>规划中</w:t>
            </w:r>
          </w:p>
        </w:tc>
      </w:tr>
    </w:tbl>
    <w:p>
      <w:pPr>
        <w:spacing w:line="560" w:lineRule="exact" w:before="240" w:after="120"/>
      </w:pPr>
      <w:r>
        <w:rPr>
          <w:rFonts w:ascii="仿宋" w:hAnsi="仿宋" w:eastAsia="仿宋"/>
          <w:b/>
          <w:sz w:val="32"/>
        </w:rPr>
        <w:t>5.6 SU-006 轨迹分析模块</w:t>
      </w:r>
    </w:p>
    <w:p>
      <w:pPr>
        <w:spacing w:line="560" w:lineRule="exact" w:before="240" w:after="120"/>
      </w:pPr>
      <w:r>
        <w:rPr>
          <w:rFonts w:ascii="仿宋" w:hAnsi="仿宋" w:eastAsia="仿宋"/>
          <w:b/>
          <w:sz w:val="32"/>
        </w:rPr>
        <w:t>5.6.1 单元概述</w:t>
      </w:r>
    </w:p>
    <w:p>
      <w:pPr>
        <w:spacing w:line="560" w:lineRule="exact"/>
        <w:ind w:left="482" w:firstLine="0"/>
      </w:pPr>
      <w:r>
        <w:rPr>
          <w:rFonts w:ascii="仿宋" w:hAnsi="仿宋" w:eastAsia="仿宋"/>
          <w:b w:val="0"/>
          <w:sz w:val="32"/>
        </w:rPr>
        <w:t>a) 单元标识：SU-006</w:t>
      </w:r>
    </w:p>
    <w:p>
      <w:pPr>
        <w:spacing w:line="560" w:lineRule="exact"/>
        <w:ind w:left="482" w:firstLine="0"/>
      </w:pPr>
      <w:r>
        <w:rPr>
          <w:rFonts w:ascii="仿宋" w:hAnsi="仿宋" w:eastAsia="仿宋"/>
          <w:b w:val="0"/>
          <w:sz w:val="32"/>
        </w:rPr>
        <w:t>b) 单元名称：轨迹分析模块</w:t>
      </w:r>
    </w:p>
    <w:p>
      <w:pPr>
        <w:spacing w:line="560" w:lineRule="exact"/>
        <w:ind w:left="482" w:firstLine="0"/>
      </w:pPr>
      <w:r>
        <w:rPr>
          <w:rFonts w:ascii="仿宋" w:hAnsi="仿宋" w:eastAsia="仿宋"/>
          <w:b w:val="0"/>
          <w:sz w:val="32"/>
        </w:rPr>
        <w:t>c) 单元用途：对目标轨迹进行查询、预测、回放和异常检测，支持行军统计、集结地分析和路线分析。采用卡尔曼滤波进行轨迹预测，使用孤立森林算法进行异常检测</w:t>
      </w:r>
    </w:p>
    <w:p>
      <w:pPr>
        <w:spacing w:line="560" w:lineRule="exact"/>
        <w:ind w:left="482" w:firstLine="0"/>
      </w:pPr>
      <w:r>
        <w:rPr>
          <w:rFonts w:ascii="仿宋" w:hAnsi="仿宋" w:eastAsia="仿宋"/>
          <w:b w:val="0"/>
          <w:sz w:val="32"/>
        </w:rPr>
        <w:t>d) 开发状态：规划中</w:t>
      </w:r>
    </w:p>
    <w:p>
      <w:pPr>
        <w:spacing w:line="560" w:lineRule="exact"/>
        <w:ind w:left="482" w:firstLine="0"/>
      </w:pPr>
      <w:r>
        <w:rPr>
          <w:rFonts w:ascii="仿宋" w:hAnsi="仿宋" w:eastAsia="仿宋"/>
          <w:b w:val="0"/>
          <w:sz w:val="32"/>
        </w:rPr>
        <w:t>e) 编程语言：Java 8（Spring Boot 2.7.18框架）</w:t>
      </w:r>
    </w:p>
    <w:p>
      <w:pPr>
        <w:spacing w:line="560" w:lineRule="exact"/>
        <w:ind w:left="482" w:firstLine="0"/>
      </w:pPr>
      <w:r>
        <w:rPr>
          <w:rFonts w:ascii="仿宋" w:hAnsi="仿宋" w:eastAsia="仿宋"/>
          <w:b w:val="0"/>
          <w:sz w:val="32"/>
        </w:rPr>
        <w:t>f) 程序库位置：</w:t>
      </w:r>
    </w:p>
    <w:p>
      <w:pPr>
        <w:spacing w:line="560" w:lineRule="exact"/>
        <w:ind w:left="964" w:firstLine="0"/>
      </w:pPr>
      <w:r>
        <w:rPr>
          <w:rFonts w:ascii="仿宋" w:hAnsi="仿宋" w:eastAsia="仿宋"/>
          <w:b w:val="0"/>
          <w:sz w:val="32"/>
        </w:rPr>
        <w:t>1) 控制器：后端/src/main/java/com/qy/dch/controller/TrackController.java（规划中）</w:t>
      </w:r>
    </w:p>
    <w:p>
      <w:pPr>
        <w:spacing w:line="560" w:lineRule="exact"/>
        <w:ind w:left="964" w:firstLine="0"/>
      </w:pPr>
      <w:r>
        <w:rPr>
          <w:rFonts w:ascii="仿宋" w:hAnsi="仿宋" w:eastAsia="仿宋"/>
          <w:b w:val="0"/>
          <w:sz w:val="32"/>
        </w:rPr>
        <w:t>2) 服务实现：后端/src/main/java/com/qy/dch/service/impl/TrackServiceImpl.java（规划中）</w:t>
      </w:r>
    </w:p>
    <w:p>
      <w:pPr>
        <w:spacing w:line="560" w:lineRule="exact"/>
        <w:ind w:left="964" w:firstLine="0"/>
      </w:pPr>
      <w:r>
        <w:rPr>
          <w:rFonts w:ascii="仿宋" w:hAnsi="仿宋" w:eastAsia="仿宋"/>
          <w:b w:val="0"/>
          <w:sz w:val="32"/>
        </w:rPr>
        <w:t>3) 数据访问：后端/src/main/java/com/qy/dch/mapper/TrackMapper.java（规划中）</w:t>
      </w:r>
    </w:p>
    <w:p>
      <w:pPr>
        <w:spacing w:line="560" w:lineRule="exact" w:before="240" w:after="120"/>
      </w:pPr>
      <w:r>
        <w:rPr>
          <w:rFonts w:ascii="仿宋" w:hAnsi="仿宋" w:eastAsia="仿宋"/>
          <w:b/>
          <w:sz w:val="32"/>
        </w:rPr>
        <w:t>5.6.2 设计决策</w:t>
      </w:r>
    </w:p>
    <w:p>
      <w:pPr>
        <w:spacing w:line="560" w:lineRule="exact"/>
        <w:ind w:left="482" w:firstLine="0"/>
      </w:pPr>
      <w:r>
        <w:rPr>
          <w:rFonts w:ascii="仿宋" w:hAnsi="仿宋" w:eastAsia="仿宋"/>
          <w:b w:val="0"/>
          <w:sz w:val="32"/>
        </w:rPr>
        <w:t>a) 轨迹点数据采用时间序列存储，支持高效范围查询</w:t>
      </w:r>
    </w:p>
    <w:p>
      <w:pPr>
        <w:spacing w:line="560" w:lineRule="exact"/>
        <w:ind w:left="482" w:firstLine="0"/>
      </w:pPr>
      <w:r>
        <w:rPr>
          <w:rFonts w:ascii="仿宋" w:hAnsi="仿宋" w:eastAsia="仿宋"/>
          <w:b w:val="0"/>
          <w:sz w:val="32"/>
        </w:rPr>
        <w:t>b) 卡尔曼滤波用于轨迹预测和平滑（SD-012）</w:t>
      </w:r>
    </w:p>
    <w:p>
      <w:pPr>
        <w:spacing w:line="560" w:lineRule="exact"/>
        <w:ind w:left="482" w:firstLine="0"/>
      </w:pPr>
      <w:r>
        <w:rPr>
          <w:rFonts w:ascii="仿宋" w:hAnsi="仿宋" w:eastAsia="仿宋"/>
          <w:b w:val="0"/>
          <w:sz w:val="32"/>
        </w:rPr>
        <w:t>c) 孤立森林算法用于异常轨迹检测（SD-013）</w:t>
      </w:r>
    </w:p>
    <w:p>
      <w:pPr>
        <w:spacing w:line="560" w:lineRule="exact"/>
        <w:ind w:left="482" w:firstLine="0"/>
      </w:pPr>
      <w:r>
        <w:rPr>
          <w:rFonts w:ascii="仿宋" w:hAnsi="仿宋" w:eastAsia="仿宋"/>
          <w:b w:val="0"/>
          <w:sz w:val="32"/>
        </w:rPr>
        <w:t>d) 集结地识别基于DBSCAN聚类算法</w:t>
      </w:r>
    </w:p>
    <w:p>
      <w:pPr>
        <w:spacing w:line="560" w:lineRule="exact"/>
        <w:ind w:left="482" w:firstLine="0"/>
      </w:pPr>
      <w:r>
        <w:rPr>
          <w:rFonts w:ascii="仿宋" w:hAnsi="仿宋" w:eastAsia="仿宋"/>
          <w:b w:val="0"/>
          <w:sz w:val="32"/>
        </w:rPr>
        <w:t>e) 路线分析基于轨迹相似度计算</w:t>
      </w:r>
    </w:p>
    <w:p>
      <w:pPr>
        <w:spacing w:line="560" w:lineRule="exact" w:before="240" w:after="120"/>
      </w:pPr>
      <w:r>
        <w:rPr>
          <w:rFonts w:ascii="仿宋" w:hAnsi="仿宋" w:eastAsia="仿宋"/>
          <w:b/>
          <w:sz w:val="32"/>
        </w:rPr>
        <w:t>5.6.3 端点清单</w:t>
      </w:r>
    </w:p>
    <w:p>
      <w:pPr>
        <w:spacing w:line="400" w:lineRule="exact" w:before="120" w:after="60"/>
        <w:jc w:val="center"/>
      </w:pPr>
      <w:r>
        <w:rPr>
          <w:rFonts w:ascii="黑体" w:hAnsi="黑体" w:eastAsia="黑体"/>
          <w:b/>
          <w:sz w:val="24"/>
        </w:rPr>
        <w:t>表5-9 SU-006端点清单表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c>
          <w:tcPr>
            <w:tcW w:type="dxa" w:w="1662"/>
            <w:shd w:fill="F2F2F2" w:val="clear"/>
          </w:tcPr>
          <w:p>
            <w:pPr>
              <w:spacing w:line="500" w:lineRule="exact"/>
              <w:jc w:val="center"/>
            </w:pPr>
            <w:r/>
            <w:r>
              <w:rPr>
                <w:rFonts w:ascii="黑体" w:hAnsi="黑体" w:eastAsia="黑体"/>
                <w:b/>
                <w:sz w:val="28"/>
              </w:rPr>
              <w:t>#</w:t>
            </w:r>
          </w:p>
        </w:tc>
        <w:tc>
          <w:tcPr>
            <w:tcW w:type="dxa" w:w="1662"/>
            <w:shd w:fill="F2F2F2" w:val="clear"/>
          </w:tcPr>
          <w:p>
            <w:pPr>
              <w:spacing w:line="500" w:lineRule="exact"/>
              <w:jc w:val="center"/>
            </w:pPr>
            <w:r/>
            <w:r>
              <w:rPr>
                <w:rFonts w:ascii="黑体" w:hAnsi="黑体" w:eastAsia="黑体"/>
                <w:b/>
                <w:sz w:val="28"/>
              </w:rPr>
              <w:t>方法</w:t>
            </w:r>
          </w:p>
        </w:tc>
        <w:tc>
          <w:tcPr>
            <w:tcW w:type="dxa" w:w="1662"/>
            <w:shd w:fill="F2F2F2" w:val="clear"/>
          </w:tcPr>
          <w:p>
            <w:pPr>
              <w:spacing w:line="500" w:lineRule="exact"/>
              <w:jc w:val="center"/>
            </w:pPr>
            <w:r/>
            <w:r>
              <w:rPr>
                <w:rFonts w:ascii="黑体" w:hAnsi="黑体" w:eastAsia="黑体"/>
                <w:b/>
                <w:sz w:val="28"/>
              </w:rPr>
              <w:t>路径</w:t>
            </w:r>
          </w:p>
        </w:tc>
        <w:tc>
          <w:tcPr>
            <w:tcW w:type="dxa" w:w="1662"/>
            <w:shd w:fill="F2F2F2" w:val="clear"/>
          </w:tcPr>
          <w:p>
            <w:pPr>
              <w:spacing w:line="500" w:lineRule="exact"/>
              <w:jc w:val="center"/>
            </w:pPr>
            <w:r/>
            <w:r>
              <w:rPr>
                <w:rFonts w:ascii="黑体" w:hAnsi="黑体" w:eastAsia="黑体"/>
                <w:b/>
                <w:sz w:val="28"/>
              </w:rPr>
              <w:t>功能</w:t>
            </w:r>
          </w:p>
        </w:tc>
        <w:tc>
          <w:tcPr>
            <w:tcW w:type="dxa" w:w="1662"/>
            <w:shd w:fill="F2F2F2" w:val="clear"/>
          </w:tcPr>
          <w:p>
            <w:pPr>
              <w:spacing w:line="500" w:lineRule="exact"/>
              <w:jc w:val="center"/>
            </w:pPr>
            <w:r/>
            <w:r>
              <w:rPr>
                <w:rFonts w:ascii="黑体" w:hAnsi="黑体" w:eastAsia="黑体"/>
                <w:b/>
                <w:sz w:val="28"/>
              </w:rPr>
              <w:t>状态</w:t>
            </w:r>
          </w:p>
        </w:tc>
      </w:tr>
      <w:tr>
        <w:tc>
          <w:tcPr>
            <w:tcW w:type="dxa" w:w="1662"/>
          </w:tcPr>
          <w:p>
            <w:pPr>
              <w:spacing w:line="500" w:lineRule="exact"/>
              <w:jc w:val="center"/>
            </w:pPr>
            <w:r/>
            <w:r>
              <w:rPr>
                <w:rFonts w:ascii="宋体" w:hAnsi="宋体" w:eastAsia="宋体"/>
                <w:b w:val="0"/>
                <w:sz w:val="28"/>
              </w:rPr>
              <w:t>1</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/track/query</w:t>
            </w:r>
          </w:p>
        </w:tc>
        <w:tc>
          <w:tcPr>
            <w:tcW w:type="dxa" w:w="1662"/>
          </w:tcPr>
          <w:p>
            <w:pPr>
              <w:spacing w:line="500" w:lineRule="exact"/>
              <w:jc w:val="center"/>
            </w:pPr>
            <w:r/>
            <w:r>
              <w:rPr>
                <w:rFonts w:ascii="宋体" w:hAnsi="宋体" w:eastAsia="宋体"/>
                <w:b w:val="0"/>
                <w:sz w:val="28"/>
              </w:rPr>
              <w:t>查询目标轨迹</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2</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/track/predict</w:t>
            </w:r>
          </w:p>
        </w:tc>
        <w:tc>
          <w:tcPr>
            <w:tcW w:type="dxa" w:w="1662"/>
          </w:tcPr>
          <w:p>
            <w:pPr>
              <w:spacing w:line="500" w:lineRule="exact"/>
              <w:jc w:val="center"/>
            </w:pPr>
            <w:r/>
            <w:r>
              <w:rPr>
                <w:rFonts w:ascii="宋体" w:hAnsi="宋体" w:eastAsia="宋体"/>
                <w:b w:val="0"/>
                <w:sz w:val="28"/>
              </w:rPr>
              <w:t>预测目标轨迹</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3</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/track/playback</w:t>
            </w:r>
          </w:p>
        </w:tc>
        <w:tc>
          <w:tcPr>
            <w:tcW w:type="dxa" w:w="1662"/>
          </w:tcPr>
          <w:p>
            <w:pPr>
              <w:spacing w:line="500" w:lineRule="exact"/>
              <w:jc w:val="center"/>
            </w:pPr>
            <w:r/>
            <w:r>
              <w:rPr>
                <w:rFonts w:ascii="宋体" w:hAnsi="宋体" w:eastAsia="宋体"/>
                <w:b w:val="0"/>
                <w:sz w:val="28"/>
              </w:rPr>
              <w:t>轨迹回放</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4</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/track/statistics</w:t>
            </w:r>
          </w:p>
        </w:tc>
        <w:tc>
          <w:tcPr>
            <w:tcW w:type="dxa" w:w="1662"/>
          </w:tcPr>
          <w:p>
            <w:pPr>
              <w:spacing w:line="500" w:lineRule="exact"/>
              <w:jc w:val="center"/>
            </w:pPr>
            <w:r/>
            <w:r>
              <w:rPr>
                <w:rFonts w:ascii="宋体" w:hAnsi="宋体" w:eastAsia="宋体"/>
                <w:b w:val="0"/>
                <w:sz w:val="28"/>
              </w:rPr>
              <w:t>行军统计</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5</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/track/pattern/areas</w:t>
            </w:r>
          </w:p>
        </w:tc>
        <w:tc>
          <w:tcPr>
            <w:tcW w:type="dxa" w:w="1662"/>
          </w:tcPr>
          <w:p>
            <w:pPr>
              <w:spacing w:line="500" w:lineRule="exact"/>
              <w:jc w:val="center"/>
            </w:pPr>
            <w:r/>
            <w:r>
              <w:rPr>
                <w:rFonts w:ascii="宋体" w:hAnsi="宋体" w:eastAsia="宋体"/>
                <w:b w:val="0"/>
                <w:sz w:val="28"/>
              </w:rPr>
              <w:t>集结地分析</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6</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/track/pattern/time</w:t>
            </w:r>
          </w:p>
        </w:tc>
        <w:tc>
          <w:tcPr>
            <w:tcW w:type="dxa" w:w="1662"/>
          </w:tcPr>
          <w:p>
            <w:pPr>
              <w:spacing w:line="500" w:lineRule="exact"/>
              <w:jc w:val="center"/>
            </w:pPr>
            <w:r/>
            <w:r>
              <w:rPr>
                <w:rFonts w:ascii="宋体" w:hAnsi="宋体" w:eastAsia="宋体"/>
                <w:b w:val="0"/>
                <w:sz w:val="28"/>
              </w:rPr>
              <w:t>时间规律分析</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7</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/track/pattern/routes</w:t>
            </w:r>
          </w:p>
        </w:tc>
        <w:tc>
          <w:tcPr>
            <w:tcW w:type="dxa" w:w="1662"/>
          </w:tcPr>
          <w:p>
            <w:pPr>
              <w:spacing w:line="500" w:lineRule="exact"/>
              <w:jc w:val="center"/>
            </w:pPr>
            <w:r/>
            <w:r>
              <w:rPr>
                <w:rFonts w:ascii="宋体" w:hAnsi="宋体" w:eastAsia="宋体"/>
                <w:b w:val="0"/>
                <w:sz w:val="28"/>
              </w:rPr>
              <w:t>路线分析</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8</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/track/pattern/anomalies</w:t>
            </w:r>
          </w:p>
        </w:tc>
        <w:tc>
          <w:tcPr>
            <w:tcW w:type="dxa" w:w="1662"/>
          </w:tcPr>
          <w:p>
            <w:pPr>
              <w:spacing w:line="500" w:lineRule="exact"/>
              <w:jc w:val="center"/>
            </w:pPr>
            <w:r/>
            <w:r>
              <w:rPr>
                <w:rFonts w:ascii="宋体" w:hAnsi="宋体" w:eastAsia="宋体"/>
                <w:b w:val="0"/>
                <w:sz w:val="28"/>
              </w:rPr>
              <w:t>异常检测</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9</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/track/pattern/similar</w:t>
            </w:r>
          </w:p>
        </w:tc>
        <w:tc>
          <w:tcPr>
            <w:tcW w:type="dxa" w:w="1662"/>
          </w:tcPr>
          <w:p>
            <w:pPr>
              <w:spacing w:line="500" w:lineRule="exact"/>
              <w:jc w:val="center"/>
            </w:pPr>
            <w:r/>
            <w:r>
              <w:rPr>
                <w:rFonts w:ascii="宋体" w:hAnsi="宋体" w:eastAsia="宋体"/>
                <w:b w:val="0"/>
                <w:sz w:val="28"/>
              </w:rPr>
              <w:t>相似轨迹查询</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10</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/track/import</w:t>
            </w:r>
          </w:p>
        </w:tc>
        <w:tc>
          <w:tcPr>
            <w:tcW w:type="dxa" w:w="1662"/>
          </w:tcPr>
          <w:p>
            <w:pPr>
              <w:spacing w:line="500" w:lineRule="exact"/>
              <w:jc w:val="center"/>
            </w:pPr>
            <w:r/>
            <w:r>
              <w:rPr>
                <w:rFonts w:ascii="宋体" w:hAnsi="宋体" w:eastAsia="宋体"/>
                <w:b w:val="0"/>
                <w:sz w:val="28"/>
              </w:rPr>
              <w:t>批量导入轨迹数据</w:t>
            </w:r>
          </w:p>
        </w:tc>
        <w:tc>
          <w:tcPr>
            <w:tcW w:type="dxa" w:w="1662"/>
          </w:tcPr>
          <w:p>
            <w:pPr>
              <w:spacing w:line="500" w:lineRule="exact"/>
              <w:jc w:val="center"/>
            </w:pPr>
            <w:r/>
            <w:r>
              <w:rPr>
                <w:rFonts w:ascii="宋体" w:hAnsi="宋体" w:eastAsia="宋体"/>
                <w:b w:val="0"/>
                <w:sz w:val="28"/>
              </w:rPr>
              <w:t>规划中</w:t>
            </w:r>
          </w:p>
        </w:tc>
      </w:tr>
    </w:tbl>
    <w:p>
      <w:pPr>
        <w:spacing w:line="560" w:lineRule="exact" w:before="240" w:after="120"/>
      </w:pPr>
      <w:r>
        <w:rPr>
          <w:rFonts w:ascii="仿宋" w:hAnsi="仿宋" w:eastAsia="仿宋"/>
          <w:b/>
          <w:sz w:val="32"/>
        </w:rPr>
        <w:t>5.7 SU-007 告警管理模块</w:t>
      </w:r>
    </w:p>
    <w:p>
      <w:pPr>
        <w:spacing w:line="560" w:lineRule="exact" w:before="240" w:after="120"/>
      </w:pPr>
      <w:r>
        <w:rPr>
          <w:rFonts w:ascii="仿宋" w:hAnsi="仿宋" w:eastAsia="仿宋"/>
          <w:b/>
          <w:sz w:val="32"/>
        </w:rPr>
        <w:t>5.7.1 单元概述</w:t>
      </w:r>
    </w:p>
    <w:p>
      <w:pPr>
        <w:spacing w:line="560" w:lineRule="exact"/>
        <w:ind w:left="482" w:firstLine="0"/>
      </w:pPr>
      <w:r>
        <w:rPr>
          <w:rFonts w:ascii="仿宋" w:hAnsi="仿宋" w:eastAsia="仿宋"/>
          <w:b w:val="0"/>
          <w:sz w:val="32"/>
        </w:rPr>
        <w:t>a) 单元标识：SU-007</w:t>
      </w:r>
    </w:p>
    <w:p>
      <w:pPr>
        <w:spacing w:line="560" w:lineRule="exact"/>
        <w:ind w:left="482" w:firstLine="0"/>
      </w:pPr>
      <w:r>
        <w:rPr>
          <w:rFonts w:ascii="仿宋" w:hAnsi="仿宋" w:eastAsia="仿宋"/>
          <w:b w:val="0"/>
          <w:sz w:val="32"/>
        </w:rPr>
        <w:t>b) 单元名称：告警管理模块</w:t>
      </w:r>
    </w:p>
    <w:p>
      <w:pPr>
        <w:spacing w:line="560" w:lineRule="exact"/>
        <w:ind w:left="482" w:firstLine="0"/>
      </w:pPr>
      <w:r>
        <w:rPr>
          <w:rFonts w:ascii="仿宋" w:hAnsi="仿宋" w:eastAsia="仿宋"/>
          <w:b w:val="0"/>
          <w:sz w:val="32"/>
        </w:rPr>
        <w:t>c) 单元用途：提供告警规则配置、实时告警推送和历史查询功能。支持多种告警类型（轨迹异常、区域入侵、活动频繁、情报缺口），通过WebSocket实现实时推送</w:t>
      </w:r>
    </w:p>
    <w:p>
      <w:pPr>
        <w:spacing w:line="560" w:lineRule="exact"/>
        <w:ind w:left="482" w:firstLine="0"/>
      </w:pPr>
      <w:r>
        <w:rPr>
          <w:rFonts w:ascii="仿宋" w:hAnsi="仿宋" w:eastAsia="仿宋"/>
          <w:b w:val="0"/>
          <w:sz w:val="32"/>
        </w:rPr>
        <w:t>d) 开发状态：规划中</w:t>
      </w:r>
    </w:p>
    <w:p>
      <w:pPr>
        <w:spacing w:line="560" w:lineRule="exact"/>
        <w:ind w:left="482" w:firstLine="0"/>
      </w:pPr>
      <w:r>
        <w:rPr>
          <w:rFonts w:ascii="仿宋" w:hAnsi="仿宋" w:eastAsia="仿宋"/>
          <w:b w:val="0"/>
          <w:sz w:val="32"/>
        </w:rPr>
        <w:t>e) 编程语言：Java 8（Spring Boot 2.7.18框架）</w:t>
      </w:r>
    </w:p>
    <w:p>
      <w:pPr>
        <w:spacing w:line="560" w:lineRule="exact"/>
        <w:ind w:left="482" w:firstLine="0"/>
      </w:pPr>
      <w:r>
        <w:rPr>
          <w:rFonts w:ascii="仿宋" w:hAnsi="仿宋" w:eastAsia="仿宋"/>
          <w:b w:val="0"/>
          <w:sz w:val="32"/>
        </w:rPr>
        <w:t>f) 程序库位置：</w:t>
      </w:r>
    </w:p>
    <w:p>
      <w:pPr>
        <w:spacing w:line="560" w:lineRule="exact"/>
        <w:ind w:left="964" w:firstLine="0"/>
      </w:pPr>
      <w:r>
        <w:rPr>
          <w:rFonts w:ascii="仿宋" w:hAnsi="仿宋" w:eastAsia="仿宋"/>
          <w:b w:val="0"/>
          <w:sz w:val="32"/>
        </w:rPr>
        <w:t>1) 控制器：后端/src/main/java/com/qy/dch/controller/AlertController.java（规划中）</w:t>
      </w:r>
    </w:p>
    <w:p>
      <w:pPr>
        <w:spacing w:line="560" w:lineRule="exact"/>
        <w:ind w:left="964" w:firstLine="0"/>
      </w:pPr>
      <w:r>
        <w:rPr>
          <w:rFonts w:ascii="仿宋" w:hAnsi="仿宋" w:eastAsia="仿宋"/>
          <w:b w:val="0"/>
          <w:sz w:val="32"/>
        </w:rPr>
        <w:t>2) 服务实现：后端/src/main/java/com/qy/dch/service/impl/AlertServiceImpl.java（规划中）</w:t>
      </w:r>
    </w:p>
    <w:p>
      <w:pPr>
        <w:spacing w:line="560" w:lineRule="exact"/>
        <w:ind w:left="964" w:firstLine="0"/>
      </w:pPr>
      <w:r>
        <w:rPr>
          <w:rFonts w:ascii="仿宋" w:hAnsi="仿宋" w:eastAsia="仿宋"/>
          <w:b w:val="0"/>
          <w:sz w:val="32"/>
        </w:rPr>
        <w:t>3) 数据访问：后端/src/main/java/com/qy/dch/mapper/AlertMapper.java（规划中）</w:t>
      </w:r>
    </w:p>
    <w:p>
      <w:pPr>
        <w:spacing w:line="560" w:lineRule="exact"/>
        <w:ind w:left="964" w:firstLine="0"/>
      </w:pPr>
      <w:r>
        <w:rPr>
          <w:rFonts w:ascii="仿宋" w:hAnsi="仿宋" w:eastAsia="仿宋"/>
          <w:b w:val="0"/>
          <w:sz w:val="32"/>
        </w:rPr>
        <w:t>4) WebSocket配置：后端/src/main/java/com/qy/dch/config/WebSocketConfig.java（规划中）</w:t>
      </w:r>
    </w:p>
    <w:p>
      <w:pPr>
        <w:spacing w:line="560" w:lineRule="exact" w:before="240" w:after="120"/>
      </w:pPr>
      <w:r>
        <w:rPr>
          <w:rFonts w:ascii="仿宋" w:hAnsi="仿宋" w:eastAsia="仿宋"/>
          <w:b/>
          <w:sz w:val="32"/>
        </w:rPr>
        <w:t>5.7.2 设计决策</w:t>
      </w:r>
    </w:p>
    <w:p>
      <w:pPr>
        <w:spacing w:line="560" w:lineRule="exact"/>
        <w:ind w:left="482" w:firstLine="0"/>
      </w:pPr>
      <w:r>
        <w:rPr>
          <w:rFonts w:ascii="仿宋" w:hAnsi="仿宋" w:eastAsia="仿宋"/>
          <w:b w:val="0"/>
          <w:sz w:val="32"/>
        </w:rPr>
        <w:t>a) 告警规则支持条件表达式配置</w:t>
      </w:r>
    </w:p>
    <w:p>
      <w:pPr>
        <w:spacing w:line="560" w:lineRule="exact"/>
        <w:ind w:left="482" w:firstLine="0"/>
      </w:pPr>
      <w:r>
        <w:rPr>
          <w:rFonts w:ascii="仿宋" w:hAnsi="仿宋" w:eastAsia="仿宋"/>
          <w:b w:val="0"/>
          <w:sz w:val="32"/>
        </w:rPr>
        <w:t>b) 使用WebSocket（STOMP协议）实现实时推送（SD-010）</w:t>
      </w:r>
    </w:p>
    <w:p>
      <w:pPr>
        <w:spacing w:line="560" w:lineRule="exact"/>
        <w:ind w:left="482" w:firstLine="0"/>
      </w:pPr>
      <w:r>
        <w:rPr>
          <w:rFonts w:ascii="仿宋" w:hAnsi="仿宋" w:eastAsia="仿宋"/>
          <w:b w:val="0"/>
          <w:sz w:val="32"/>
        </w:rPr>
        <w:t>c) 告警记录包含状态流转（未处理/已确认/已忽略/已升级）</w:t>
      </w:r>
    </w:p>
    <w:p>
      <w:pPr>
        <w:spacing w:line="560" w:lineRule="exact"/>
        <w:ind w:left="482" w:firstLine="0"/>
      </w:pPr>
      <w:r>
        <w:rPr>
          <w:rFonts w:ascii="仿宋" w:hAnsi="仿宋" w:eastAsia="仿宋"/>
          <w:b w:val="0"/>
          <w:sz w:val="32"/>
        </w:rPr>
        <w:t>d) 支持告警级别（严重/警告/提示）</w:t>
      </w:r>
    </w:p>
    <w:p>
      <w:pPr>
        <w:spacing w:line="560" w:lineRule="exact"/>
        <w:ind w:left="482" w:firstLine="0"/>
      </w:pPr>
      <w:r>
        <w:rPr>
          <w:rFonts w:ascii="仿宋" w:hAnsi="仿宋" w:eastAsia="仿宋"/>
          <w:b w:val="0"/>
          <w:sz w:val="32"/>
        </w:rPr>
        <w:t>e) 告警处理支持批量操作</w:t>
      </w:r>
    </w:p>
    <w:p>
      <w:pPr>
        <w:spacing w:line="560" w:lineRule="exact" w:before="240" w:after="120"/>
      </w:pPr>
      <w:r>
        <w:rPr>
          <w:rFonts w:ascii="仿宋" w:hAnsi="仿宋" w:eastAsia="仿宋"/>
          <w:b/>
          <w:sz w:val="32"/>
        </w:rPr>
        <w:t>5.7.3 端点清单</w:t>
      </w:r>
    </w:p>
    <w:p>
      <w:pPr>
        <w:spacing w:line="400" w:lineRule="exact" w:before="120" w:after="60"/>
        <w:jc w:val="center"/>
      </w:pPr>
      <w:r>
        <w:rPr>
          <w:rFonts w:ascii="黑体" w:hAnsi="黑体" w:eastAsia="黑体"/>
          <w:b/>
          <w:sz w:val="24"/>
        </w:rPr>
        <w:t>表5-10 SU-007端点清单表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c>
          <w:tcPr>
            <w:tcW w:type="dxa" w:w="1662"/>
            <w:shd w:fill="F2F2F2" w:val="clear"/>
          </w:tcPr>
          <w:p>
            <w:pPr>
              <w:spacing w:line="500" w:lineRule="exact"/>
              <w:jc w:val="center"/>
            </w:pPr>
            <w:r/>
            <w:r>
              <w:rPr>
                <w:rFonts w:ascii="黑体" w:hAnsi="黑体" w:eastAsia="黑体"/>
                <w:b/>
                <w:sz w:val="28"/>
              </w:rPr>
              <w:t>#</w:t>
            </w:r>
          </w:p>
        </w:tc>
        <w:tc>
          <w:tcPr>
            <w:tcW w:type="dxa" w:w="1662"/>
            <w:shd w:fill="F2F2F2" w:val="clear"/>
          </w:tcPr>
          <w:p>
            <w:pPr>
              <w:spacing w:line="500" w:lineRule="exact"/>
              <w:jc w:val="center"/>
            </w:pPr>
            <w:r/>
            <w:r>
              <w:rPr>
                <w:rFonts w:ascii="黑体" w:hAnsi="黑体" w:eastAsia="黑体"/>
                <w:b/>
                <w:sz w:val="28"/>
              </w:rPr>
              <w:t>方法</w:t>
            </w:r>
          </w:p>
        </w:tc>
        <w:tc>
          <w:tcPr>
            <w:tcW w:type="dxa" w:w="1662"/>
            <w:shd w:fill="F2F2F2" w:val="clear"/>
          </w:tcPr>
          <w:p>
            <w:pPr>
              <w:spacing w:line="500" w:lineRule="exact"/>
              <w:jc w:val="center"/>
            </w:pPr>
            <w:r/>
            <w:r>
              <w:rPr>
                <w:rFonts w:ascii="黑体" w:hAnsi="黑体" w:eastAsia="黑体"/>
                <w:b/>
                <w:sz w:val="28"/>
              </w:rPr>
              <w:t>路径</w:t>
            </w:r>
          </w:p>
        </w:tc>
        <w:tc>
          <w:tcPr>
            <w:tcW w:type="dxa" w:w="1662"/>
            <w:shd w:fill="F2F2F2" w:val="clear"/>
          </w:tcPr>
          <w:p>
            <w:pPr>
              <w:spacing w:line="500" w:lineRule="exact"/>
              <w:jc w:val="center"/>
            </w:pPr>
            <w:r/>
            <w:r>
              <w:rPr>
                <w:rFonts w:ascii="黑体" w:hAnsi="黑体" w:eastAsia="黑体"/>
                <w:b/>
                <w:sz w:val="28"/>
              </w:rPr>
              <w:t>功能</w:t>
            </w:r>
          </w:p>
        </w:tc>
        <w:tc>
          <w:tcPr>
            <w:tcW w:type="dxa" w:w="1662"/>
            <w:shd w:fill="F2F2F2" w:val="clear"/>
          </w:tcPr>
          <w:p>
            <w:pPr>
              <w:spacing w:line="500" w:lineRule="exact"/>
              <w:jc w:val="center"/>
            </w:pPr>
            <w:r/>
            <w:r>
              <w:rPr>
                <w:rFonts w:ascii="黑体" w:hAnsi="黑体" w:eastAsia="黑体"/>
                <w:b/>
                <w:sz w:val="28"/>
              </w:rPr>
              <w:t>状态</w:t>
            </w:r>
          </w:p>
        </w:tc>
      </w:tr>
      <w:tr>
        <w:tc>
          <w:tcPr>
            <w:tcW w:type="dxa" w:w="1662"/>
          </w:tcPr>
          <w:p>
            <w:pPr>
              <w:spacing w:line="500" w:lineRule="exact"/>
              <w:jc w:val="center"/>
            </w:pPr>
            <w:r/>
            <w:r>
              <w:rPr>
                <w:rFonts w:ascii="宋体" w:hAnsi="宋体" w:eastAsia="宋体"/>
                <w:b w:val="0"/>
                <w:sz w:val="28"/>
              </w:rPr>
              <w:t>1</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/alert/rule/create</w:t>
            </w:r>
          </w:p>
        </w:tc>
        <w:tc>
          <w:tcPr>
            <w:tcW w:type="dxa" w:w="1662"/>
          </w:tcPr>
          <w:p>
            <w:pPr>
              <w:spacing w:line="500" w:lineRule="exact"/>
              <w:jc w:val="center"/>
            </w:pPr>
            <w:r/>
            <w:r>
              <w:rPr>
                <w:rFonts w:ascii="宋体" w:hAnsi="宋体" w:eastAsia="宋体"/>
                <w:b w:val="0"/>
                <w:sz w:val="28"/>
              </w:rPr>
              <w:t>创建告警规则</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2</w:t>
            </w:r>
          </w:p>
        </w:tc>
        <w:tc>
          <w:tcPr>
            <w:tcW w:type="dxa" w:w="1662"/>
          </w:tcPr>
          <w:p>
            <w:pPr>
              <w:spacing w:line="500" w:lineRule="exact"/>
              <w:jc w:val="center"/>
            </w:pPr>
            <w:r/>
            <w:r>
              <w:rPr>
                <w:rFonts w:ascii="宋体" w:hAnsi="宋体" w:eastAsia="宋体"/>
                <w:b w:val="0"/>
                <w:sz w:val="28"/>
              </w:rPr>
              <w:t>PUT</w:t>
            </w:r>
          </w:p>
        </w:tc>
        <w:tc>
          <w:tcPr>
            <w:tcW w:type="dxa" w:w="1662"/>
          </w:tcPr>
          <w:p>
            <w:pPr>
              <w:spacing w:line="500" w:lineRule="exact"/>
              <w:jc w:val="center"/>
            </w:pPr>
            <w:r/>
            <w:r>
              <w:rPr>
                <w:rFonts w:ascii="宋体" w:hAnsi="宋体" w:eastAsia="宋体"/>
                <w:b w:val="0"/>
                <w:sz w:val="28"/>
              </w:rPr>
              <w:t>/alert/rule/update/{id}</w:t>
            </w:r>
          </w:p>
        </w:tc>
        <w:tc>
          <w:tcPr>
            <w:tcW w:type="dxa" w:w="1662"/>
          </w:tcPr>
          <w:p>
            <w:pPr>
              <w:spacing w:line="500" w:lineRule="exact"/>
              <w:jc w:val="center"/>
            </w:pPr>
            <w:r/>
            <w:r>
              <w:rPr>
                <w:rFonts w:ascii="宋体" w:hAnsi="宋体" w:eastAsia="宋体"/>
                <w:b w:val="0"/>
                <w:sz w:val="28"/>
              </w:rPr>
              <w:t>更新告警规则</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3</w:t>
            </w:r>
          </w:p>
        </w:tc>
        <w:tc>
          <w:tcPr>
            <w:tcW w:type="dxa" w:w="1662"/>
          </w:tcPr>
          <w:p>
            <w:pPr>
              <w:spacing w:line="500" w:lineRule="exact"/>
              <w:jc w:val="center"/>
            </w:pPr>
            <w:r/>
            <w:r>
              <w:rPr>
                <w:rFonts w:ascii="宋体" w:hAnsi="宋体" w:eastAsia="宋体"/>
                <w:b w:val="0"/>
                <w:sz w:val="28"/>
              </w:rPr>
              <w:t>DELETE</w:t>
            </w:r>
          </w:p>
        </w:tc>
        <w:tc>
          <w:tcPr>
            <w:tcW w:type="dxa" w:w="1662"/>
          </w:tcPr>
          <w:p>
            <w:pPr>
              <w:spacing w:line="500" w:lineRule="exact"/>
              <w:jc w:val="center"/>
            </w:pPr>
            <w:r/>
            <w:r>
              <w:rPr>
                <w:rFonts w:ascii="宋体" w:hAnsi="宋体" w:eastAsia="宋体"/>
                <w:b w:val="0"/>
                <w:sz w:val="28"/>
              </w:rPr>
              <w:t>/alert/rule/delete/{id}</w:t>
            </w:r>
          </w:p>
        </w:tc>
        <w:tc>
          <w:tcPr>
            <w:tcW w:type="dxa" w:w="1662"/>
          </w:tcPr>
          <w:p>
            <w:pPr>
              <w:spacing w:line="500" w:lineRule="exact"/>
              <w:jc w:val="center"/>
            </w:pPr>
            <w:r/>
            <w:r>
              <w:rPr>
                <w:rFonts w:ascii="宋体" w:hAnsi="宋体" w:eastAsia="宋体"/>
                <w:b w:val="0"/>
                <w:sz w:val="28"/>
              </w:rPr>
              <w:t>删除告警规则</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4</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/alert/rule/list</w:t>
            </w:r>
          </w:p>
        </w:tc>
        <w:tc>
          <w:tcPr>
            <w:tcW w:type="dxa" w:w="1662"/>
          </w:tcPr>
          <w:p>
            <w:pPr>
              <w:spacing w:line="500" w:lineRule="exact"/>
              <w:jc w:val="center"/>
            </w:pPr>
            <w:r/>
            <w:r>
              <w:rPr>
                <w:rFonts w:ascii="宋体" w:hAnsi="宋体" w:eastAsia="宋体"/>
                <w:b w:val="0"/>
                <w:sz w:val="28"/>
              </w:rPr>
              <w:t>查询告警规则列表</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5</w:t>
            </w:r>
          </w:p>
        </w:tc>
        <w:tc>
          <w:tcPr>
            <w:tcW w:type="dxa" w:w="1662"/>
          </w:tcPr>
          <w:p>
            <w:pPr>
              <w:spacing w:line="500" w:lineRule="exact"/>
              <w:jc w:val="center"/>
            </w:pPr>
            <w:r/>
            <w:r>
              <w:rPr>
                <w:rFonts w:ascii="宋体" w:hAnsi="宋体" w:eastAsia="宋体"/>
                <w:b w:val="0"/>
                <w:sz w:val="28"/>
              </w:rPr>
              <w:t>PUT</w:t>
            </w:r>
          </w:p>
        </w:tc>
        <w:tc>
          <w:tcPr>
            <w:tcW w:type="dxa" w:w="1662"/>
          </w:tcPr>
          <w:p>
            <w:pPr>
              <w:spacing w:line="500" w:lineRule="exact"/>
              <w:jc w:val="center"/>
            </w:pPr>
            <w:r/>
            <w:r>
              <w:rPr>
                <w:rFonts w:ascii="宋体" w:hAnsi="宋体" w:eastAsia="宋体"/>
                <w:b w:val="0"/>
                <w:sz w:val="28"/>
              </w:rPr>
              <w:t>/alert/rule/toggle/{id}</w:t>
            </w:r>
          </w:p>
        </w:tc>
        <w:tc>
          <w:tcPr>
            <w:tcW w:type="dxa" w:w="1662"/>
          </w:tcPr>
          <w:p>
            <w:pPr>
              <w:spacing w:line="500" w:lineRule="exact"/>
              <w:jc w:val="center"/>
            </w:pPr>
            <w:r/>
            <w:r>
              <w:rPr>
                <w:rFonts w:ascii="宋体" w:hAnsi="宋体" w:eastAsia="宋体"/>
                <w:b w:val="0"/>
                <w:sz w:val="28"/>
              </w:rPr>
              <w:t>启用/禁用规则</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6</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/alert/record/list</w:t>
            </w:r>
          </w:p>
        </w:tc>
        <w:tc>
          <w:tcPr>
            <w:tcW w:type="dxa" w:w="1662"/>
          </w:tcPr>
          <w:p>
            <w:pPr>
              <w:spacing w:line="500" w:lineRule="exact"/>
              <w:jc w:val="center"/>
            </w:pPr>
            <w:r/>
            <w:r>
              <w:rPr>
                <w:rFonts w:ascii="宋体" w:hAnsi="宋体" w:eastAsia="宋体"/>
                <w:b w:val="0"/>
                <w:sz w:val="28"/>
              </w:rPr>
              <w:t>查询告警记录列表</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7</w:t>
            </w:r>
          </w:p>
        </w:tc>
        <w:tc>
          <w:tcPr>
            <w:tcW w:type="dxa" w:w="1662"/>
          </w:tcPr>
          <w:p>
            <w:pPr>
              <w:spacing w:line="500" w:lineRule="exact"/>
              <w:jc w:val="center"/>
            </w:pPr>
            <w:r/>
            <w:r>
              <w:rPr>
                <w:rFonts w:ascii="宋体" w:hAnsi="宋体" w:eastAsia="宋体"/>
                <w:b w:val="0"/>
                <w:sz w:val="28"/>
              </w:rPr>
              <w:t>PUT</w:t>
            </w:r>
          </w:p>
        </w:tc>
        <w:tc>
          <w:tcPr>
            <w:tcW w:type="dxa" w:w="1662"/>
          </w:tcPr>
          <w:p>
            <w:pPr>
              <w:spacing w:line="500" w:lineRule="exact"/>
              <w:jc w:val="center"/>
            </w:pPr>
            <w:r/>
            <w:r>
              <w:rPr>
                <w:rFonts w:ascii="宋体" w:hAnsi="宋体" w:eastAsia="宋体"/>
                <w:b w:val="0"/>
                <w:sz w:val="28"/>
              </w:rPr>
              <w:t>/alert/record/handle/{id}</w:t>
            </w:r>
          </w:p>
        </w:tc>
        <w:tc>
          <w:tcPr>
            <w:tcW w:type="dxa" w:w="1662"/>
          </w:tcPr>
          <w:p>
            <w:pPr>
              <w:spacing w:line="500" w:lineRule="exact"/>
              <w:jc w:val="center"/>
            </w:pPr>
            <w:r/>
            <w:r>
              <w:rPr>
                <w:rFonts w:ascii="宋体" w:hAnsi="宋体" w:eastAsia="宋体"/>
                <w:b w:val="0"/>
                <w:sz w:val="28"/>
              </w:rPr>
              <w:t>处理告警</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8</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/alert/record/batch/handle</w:t>
            </w:r>
          </w:p>
        </w:tc>
        <w:tc>
          <w:tcPr>
            <w:tcW w:type="dxa" w:w="1662"/>
          </w:tcPr>
          <w:p>
            <w:pPr>
              <w:spacing w:line="500" w:lineRule="exact"/>
              <w:jc w:val="center"/>
            </w:pPr>
            <w:r/>
            <w:r>
              <w:rPr>
                <w:rFonts w:ascii="宋体" w:hAnsi="宋体" w:eastAsia="宋体"/>
                <w:b w:val="0"/>
                <w:sz w:val="28"/>
              </w:rPr>
              <w:t>批量处理告警</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9</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/alert/statistics</w:t>
            </w:r>
          </w:p>
        </w:tc>
        <w:tc>
          <w:tcPr>
            <w:tcW w:type="dxa" w:w="1662"/>
          </w:tcPr>
          <w:p>
            <w:pPr>
              <w:spacing w:line="500" w:lineRule="exact"/>
              <w:jc w:val="center"/>
            </w:pPr>
            <w:r/>
            <w:r>
              <w:rPr>
                <w:rFonts w:ascii="宋体" w:hAnsi="宋体" w:eastAsia="宋体"/>
                <w:b w:val="0"/>
                <w:sz w:val="28"/>
              </w:rPr>
              <w:t>获取告警统计</w:t>
            </w:r>
          </w:p>
        </w:tc>
        <w:tc>
          <w:tcPr>
            <w:tcW w:type="dxa" w:w="1662"/>
          </w:tcPr>
          <w:p>
            <w:pPr>
              <w:spacing w:line="500" w:lineRule="exact"/>
              <w:jc w:val="center"/>
            </w:pPr>
            <w:r/>
            <w:r>
              <w:rPr>
                <w:rFonts w:ascii="宋体" w:hAnsi="宋体" w:eastAsia="宋体"/>
                <w:b w:val="0"/>
                <w:sz w:val="28"/>
              </w:rPr>
              <w:t>规划中</w:t>
            </w:r>
          </w:p>
        </w:tc>
      </w:tr>
    </w:tbl>
    <w:p>
      <w:pPr>
        <w:spacing w:line="560" w:lineRule="exact" w:before="240" w:after="120"/>
      </w:pPr>
      <w:r>
        <w:rPr>
          <w:rFonts w:ascii="仿宋" w:hAnsi="仿宋" w:eastAsia="仿宋"/>
          <w:b/>
          <w:sz w:val="32"/>
        </w:rPr>
        <w:t>5.8 SU-008 侦察筹划模块</w:t>
      </w:r>
    </w:p>
    <w:p>
      <w:pPr>
        <w:spacing w:line="560" w:lineRule="exact" w:before="240" w:after="120"/>
      </w:pPr>
      <w:r>
        <w:rPr>
          <w:rFonts w:ascii="仿宋" w:hAnsi="仿宋" w:eastAsia="仿宋"/>
          <w:b/>
          <w:sz w:val="32"/>
        </w:rPr>
        <w:t>5.8.1 单元概述</w:t>
      </w:r>
    </w:p>
    <w:p>
      <w:pPr>
        <w:spacing w:line="560" w:lineRule="exact"/>
        <w:ind w:left="482" w:firstLine="0"/>
      </w:pPr>
      <w:r>
        <w:rPr>
          <w:rFonts w:ascii="仿宋" w:hAnsi="仿宋" w:eastAsia="仿宋"/>
          <w:b w:val="0"/>
          <w:sz w:val="32"/>
        </w:rPr>
        <w:t>a) 单元标识：SU-008</w:t>
      </w:r>
    </w:p>
    <w:p>
      <w:pPr>
        <w:spacing w:line="560" w:lineRule="exact"/>
        <w:ind w:left="482" w:firstLine="0"/>
      </w:pPr>
      <w:r>
        <w:rPr>
          <w:rFonts w:ascii="仿宋" w:hAnsi="仿宋" w:eastAsia="仿宋"/>
          <w:b w:val="0"/>
          <w:sz w:val="32"/>
        </w:rPr>
        <w:t>b) 单元名称：侦察筹划模块</w:t>
      </w:r>
    </w:p>
    <w:p>
      <w:pPr>
        <w:spacing w:line="560" w:lineRule="exact"/>
        <w:ind w:left="482" w:firstLine="0"/>
      </w:pPr>
      <w:r>
        <w:rPr>
          <w:rFonts w:ascii="仿宋" w:hAnsi="仿宋" w:eastAsia="仿宋"/>
          <w:b w:val="0"/>
          <w:sz w:val="32"/>
        </w:rPr>
        <w:t>c) 单元用途：支持情报缺口识别、侦察计划生成、资源调度和计划评估功能。通过LLM辅助生成侦察方案，并提供多维度评估（可行性、风险、效率、时效性）</w:t>
      </w:r>
    </w:p>
    <w:p>
      <w:pPr>
        <w:spacing w:line="560" w:lineRule="exact"/>
        <w:ind w:left="482" w:firstLine="0"/>
      </w:pPr>
      <w:r>
        <w:rPr>
          <w:rFonts w:ascii="仿宋" w:hAnsi="仿宋" w:eastAsia="仿宋"/>
          <w:b w:val="0"/>
          <w:sz w:val="32"/>
        </w:rPr>
        <w:t>d) 开发状态：规划中</w:t>
      </w:r>
    </w:p>
    <w:p>
      <w:pPr>
        <w:spacing w:line="560" w:lineRule="exact"/>
        <w:ind w:left="482" w:firstLine="0"/>
      </w:pPr>
      <w:r>
        <w:rPr>
          <w:rFonts w:ascii="仿宋" w:hAnsi="仿宋" w:eastAsia="仿宋"/>
          <w:b w:val="0"/>
          <w:sz w:val="32"/>
        </w:rPr>
        <w:t>e) 编程语言：Java 8（Spring Boot 2.7.18框架）</w:t>
      </w:r>
    </w:p>
    <w:p>
      <w:pPr>
        <w:spacing w:line="560" w:lineRule="exact"/>
        <w:ind w:left="482" w:firstLine="0"/>
      </w:pPr>
      <w:r>
        <w:rPr>
          <w:rFonts w:ascii="仿宋" w:hAnsi="仿宋" w:eastAsia="仿宋"/>
          <w:b w:val="0"/>
          <w:sz w:val="32"/>
        </w:rPr>
        <w:t>f) 程序库位置：</w:t>
      </w:r>
    </w:p>
    <w:p>
      <w:pPr>
        <w:spacing w:line="560" w:lineRule="exact"/>
        <w:ind w:left="964" w:firstLine="0"/>
      </w:pPr>
      <w:r>
        <w:rPr>
          <w:rFonts w:ascii="仿宋" w:hAnsi="仿宋" w:eastAsia="仿宋"/>
          <w:b w:val="0"/>
          <w:sz w:val="32"/>
        </w:rPr>
        <w:t>1) 控制器：后端/src/main/java/com/qy/dch/controller/ReconController.java（规划中）</w:t>
      </w:r>
    </w:p>
    <w:p>
      <w:pPr>
        <w:spacing w:line="560" w:lineRule="exact"/>
        <w:ind w:left="964" w:firstLine="0"/>
      </w:pPr>
      <w:r>
        <w:rPr>
          <w:rFonts w:ascii="仿宋" w:hAnsi="仿宋" w:eastAsia="仿宋"/>
          <w:b w:val="0"/>
          <w:sz w:val="32"/>
        </w:rPr>
        <w:t>2) 服务实现：后端/src/main/java/com/qy/dch/service/impl/ReconServiceImpl.java（规划中）</w:t>
      </w:r>
    </w:p>
    <w:p>
      <w:pPr>
        <w:spacing w:line="560" w:lineRule="exact"/>
        <w:ind w:left="964" w:firstLine="0"/>
      </w:pPr>
      <w:r>
        <w:rPr>
          <w:rFonts w:ascii="仿宋" w:hAnsi="仿宋" w:eastAsia="仿宋"/>
          <w:b w:val="0"/>
          <w:sz w:val="32"/>
        </w:rPr>
        <w:t>3) 数据访问：后端/src/main/java/com/qy/dch/mapper/ReconMapper.java（规划中）</w:t>
      </w:r>
    </w:p>
    <w:p>
      <w:pPr>
        <w:spacing w:line="560" w:lineRule="exact" w:before="240" w:after="120"/>
      </w:pPr>
      <w:r>
        <w:rPr>
          <w:rFonts w:ascii="仿宋" w:hAnsi="仿宋" w:eastAsia="仿宋"/>
          <w:b/>
          <w:sz w:val="32"/>
        </w:rPr>
        <w:t>5.8.2 设计决策</w:t>
      </w:r>
    </w:p>
    <w:p>
      <w:pPr>
        <w:spacing w:line="560" w:lineRule="exact"/>
        <w:ind w:left="482" w:firstLine="0"/>
      </w:pPr>
      <w:r>
        <w:rPr>
          <w:rFonts w:ascii="仿宋" w:hAnsi="仿宋" w:eastAsia="仿宋"/>
          <w:b w:val="0"/>
          <w:sz w:val="32"/>
        </w:rPr>
        <w:t>a) 侦察方案生成采用五步骤流程（明确任务→分析情况→确定方法→组织实施→保障措施）（SD-014）</w:t>
      </w:r>
    </w:p>
    <w:p>
      <w:pPr>
        <w:spacing w:line="560" w:lineRule="exact"/>
        <w:ind w:left="482" w:firstLine="0"/>
      </w:pPr>
      <w:r>
        <w:rPr>
          <w:rFonts w:ascii="仿宋" w:hAnsi="仿宋" w:eastAsia="仿宋"/>
          <w:b w:val="0"/>
          <w:sz w:val="32"/>
        </w:rPr>
        <w:t>b) LLM辅助识别情报缺口和生成方案</w:t>
      </w:r>
    </w:p>
    <w:p>
      <w:pPr>
        <w:spacing w:line="560" w:lineRule="exact"/>
        <w:ind w:left="482" w:firstLine="0"/>
      </w:pPr>
      <w:r>
        <w:rPr>
          <w:rFonts w:ascii="仿宋" w:hAnsi="仿宋" w:eastAsia="仿宋"/>
          <w:b w:val="0"/>
          <w:sz w:val="32"/>
        </w:rPr>
        <w:t>c) 资源调度支持时间冲突检测</w:t>
      </w:r>
    </w:p>
    <w:p>
      <w:pPr>
        <w:spacing w:line="560" w:lineRule="exact"/>
        <w:ind w:left="482" w:firstLine="0"/>
      </w:pPr>
      <w:r>
        <w:rPr>
          <w:rFonts w:ascii="仿宋" w:hAnsi="仿宋" w:eastAsia="仿宋"/>
          <w:b w:val="0"/>
          <w:sz w:val="32"/>
        </w:rPr>
        <w:t>d) 方案评估包含四个维度的量化评分（SD-015）</w:t>
      </w:r>
    </w:p>
    <w:p>
      <w:pPr>
        <w:spacing w:line="560" w:lineRule="exact"/>
        <w:ind w:left="482" w:firstLine="0"/>
      </w:pPr>
      <w:r>
        <w:rPr>
          <w:rFonts w:ascii="仿宋" w:hAnsi="仿宋" w:eastAsia="仿宋"/>
          <w:b w:val="0"/>
          <w:sz w:val="32"/>
        </w:rPr>
        <w:t>e) 审批流程支持多级审批和流转</w:t>
      </w:r>
    </w:p>
    <w:p>
      <w:pPr>
        <w:spacing w:line="560" w:lineRule="exact" w:before="240" w:after="120"/>
      </w:pPr>
      <w:r>
        <w:rPr>
          <w:rFonts w:ascii="仿宋" w:hAnsi="仿宋" w:eastAsia="仿宋"/>
          <w:b/>
          <w:sz w:val="32"/>
        </w:rPr>
        <w:t>5.8.3 端点清单</w:t>
      </w:r>
    </w:p>
    <w:p>
      <w:pPr>
        <w:spacing w:line="400" w:lineRule="exact" w:before="120" w:after="60"/>
        <w:jc w:val="center"/>
      </w:pPr>
      <w:r>
        <w:rPr>
          <w:rFonts w:ascii="黑体" w:hAnsi="黑体" w:eastAsia="黑体"/>
          <w:b/>
          <w:sz w:val="24"/>
        </w:rPr>
        <w:t>表5-11 SU-008端点清单表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c>
          <w:tcPr>
            <w:tcW w:type="dxa" w:w="1662"/>
            <w:shd w:fill="F2F2F2" w:val="clear"/>
          </w:tcPr>
          <w:p>
            <w:pPr>
              <w:spacing w:line="500" w:lineRule="exact"/>
              <w:jc w:val="center"/>
            </w:pPr>
            <w:r/>
            <w:r>
              <w:rPr>
                <w:rFonts w:ascii="黑体" w:hAnsi="黑体" w:eastAsia="黑体"/>
                <w:b/>
                <w:sz w:val="28"/>
              </w:rPr>
              <w:t>#</w:t>
            </w:r>
          </w:p>
        </w:tc>
        <w:tc>
          <w:tcPr>
            <w:tcW w:type="dxa" w:w="1662"/>
            <w:shd w:fill="F2F2F2" w:val="clear"/>
          </w:tcPr>
          <w:p>
            <w:pPr>
              <w:spacing w:line="500" w:lineRule="exact"/>
              <w:jc w:val="center"/>
            </w:pPr>
            <w:r/>
            <w:r>
              <w:rPr>
                <w:rFonts w:ascii="黑体" w:hAnsi="黑体" w:eastAsia="黑体"/>
                <w:b/>
                <w:sz w:val="28"/>
              </w:rPr>
              <w:t>方法</w:t>
            </w:r>
          </w:p>
        </w:tc>
        <w:tc>
          <w:tcPr>
            <w:tcW w:type="dxa" w:w="1662"/>
            <w:shd w:fill="F2F2F2" w:val="clear"/>
          </w:tcPr>
          <w:p>
            <w:pPr>
              <w:spacing w:line="500" w:lineRule="exact"/>
              <w:jc w:val="center"/>
            </w:pPr>
            <w:r/>
            <w:r>
              <w:rPr>
                <w:rFonts w:ascii="黑体" w:hAnsi="黑体" w:eastAsia="黑体"/>
                <w:b/>
                <w:sz w:val="28"/>
              </w:rPr>
              <w:t>路径</w:t>
            </w:r>
          </w:p>
        </w:tc>
        <w:tc>
          <w:tcPr>
            <w:tcW w:type="dxa" w:w="1662"/>
            <w:shd w:fill="F2F2F2" w:val="clear"/>
          </w:tcPr>
          <w:p>
            <w:pPr>
              <w:spacing w:line="500" w:lineRule="exact"/>
              <w:jc w:val="center"/>
            </w:pPr>
            <w:r/>
            <w:r>
              <w:rPr>
                <w:rFonts w:ascii="黑体" w:hAnsi="黑体" w:eastAsia="黑体"/>
                <w:b/>
                <w:sz w:val="28"/>
              </w:rPr>
              <w:t>功能</w:t>
            </w:r>
          </w:p>
        </w:tc>
        <w:tc>
          <w:tcPr>
            <w:tcW w:type="dxa" w:w="1662"/>
            <w:shd w:fill="F2F2F2" w:val="clear"/>
          </w:tcPr>
          <w:p>
            <w:pPr>
              <w:spacing w:line="500" w:lineRule="exact"/>
              <w:jc w:val="center"/>
            </w:pPr>
            <w:r/>
            <w:r>
              <w:rPr>
                <w:rFonts w:ascii="黑体" w:hAnsi="黑体" w:eastAsia="黑体"/>
                <w:b/>
                <w:sz w:val="28"/>
              </w:rPr>
              <w:t>状态</w:t>
            </w:r>
          </w:p>
        </w:tc>
      </w:tr>
      <w:tr>
        <w:tc>
          <w:tcPr>
            <w:tcW w:type="dxa" w:w="1662"/>
          </w:tcPr>
          <w:p>
            <w:pPr>
              <w:spacing w:line="500" w:lineRule="exact"/>
              <w:jc w:val="center"/>
            </w:pPr>
            <w:r/>
            <w:r>
              <w:rPr>
                <w:rFonts w:ascii="宋体" w:hAnsi="宋体" w:eastAsia="宋体"/>
                <w:b w:val="0"/>
                <w:sz w:val="28"/>
              </w:rPr>
              <w:t>1</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/recon/plan/create</w:t>
            </w:r>
          </w:p>
        </w:tc>
        <w:tc>
          <w:tcPr>
            <w:tcW w:type="dxa" w:w="1662"/>
          </w:tcPr>
          <w:p>
            <w:pPr>
              <w:spacing w:line="500" w:lineRule="exact"/>
              <w:jc w:val="center"/>
            </w:pPr>
            <w:r/>
            <w:r>
              <w:rPr>
                <w:rFonts w:ascii="宋体" w:hAnsi="宋体" w:eastAsia="宋体"/>
                <w:b w:val="0"/>
                <w:sz w:val="28"/>
              </w:rPr>
              <w:t>创建侦察方案</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2</w:t>
            </w:r>
          </w:p>
        </w:tc>
        <w:tc>
          <w:tcPr>
            <w:tcW w:type="dxa" w:w="1662"/>
          </w:tcPr>
          <w:p>
            <w:pPr>
              <w:spacing w:line="500" w:lineRule="exact"/>
              <w:jc w:val="center"/>
            </w:pPr>
            <w:r/>
            <w:r>
              <w:rPr>
                <w:rFonts w:ascii="宋体" w:hAnsi="宋体" w:eastAsia="宋体"/>
                <w:b w:val="0"/>
                <w:sz w:val="28"/>
              </w:rPr>
              <w:t>PUT</w:t>
            </w:r>
          </w:p>
        </w:tc>
        <w:tc>
          <w:tcPr>
            <w:tcW w:type="dxa" w:w="1662"/>
          </w:tcPr>
          <w:p>
            <w:pPr>
              <w:spacing w:line="500" w:lineRule="exact"/>
              <w:jc w:val="center"/>
            </w:pPr>
            <w:r/>
            <w:r>
              <w:rPr>
                <w:rFonts w:ascii="宋体" w:hAnsi="宋体" w:eastAsia="宋体"/>
                <w:b w:val="0"/>
                <w:sz w:val="28"/>
              </w:rPr>
              <w:t>/recon/plan/update/{id}</w:t>
            </w:r>
          </w:p>
        </w:tc>
        <w:tc>
          <w:tcPr>
            <w:tcW w:type="dxa" w:w="1662"/>
          </w:tcPr>
          <w:p>
            <w:pPr>
              <w:spacing w:line="500" w:lineRule="exact"/>
              <w:jc w:val="center"/>
            </w:pPr>
            <w:r/>
            <w:r>
              <w:rPr>
                <w:rFonts w:ascii="宋体" w:hAnsi="宋体" w:eastAsia="宋体"/>
                <w:b w:val="0"/>
                <w:sz w:val="28"/>
              </w:rPr>
              <w:t>更新侦察方案</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3</w:t>
            </w:r>
          </w:p>
        </w:tc>
        <w:tc>
          <w:tcPr>
            <w:tcW w:type="dxa" w:w="1662"/>
          </w:tcPr>
          <w:p>
            <w:pPr>
              <w:spacing w:line="500" w:lineRule="exact"/>
              <w:jc w:val="center"/>
            </w:pPr>
            <w:r/>
            <w:r>
              <w:rPr>
                <w:rFonts w:ascii="宋体" w:hAnsi="宋体" w:eastAsia="宋体"/>
                <w:b w:val="0"/>
                <w:sz w:val="28"/>
              </w:rPr>
              <w:t>DELETE</w:t>
            </w:r>
          </w:p>
        </w:tc>
        <w:tc>
          <w:tcPr>
            <w:tcW w:type="dxa" w:w="1662"/>
          </w:tcPr>
          <w:p>
            <w:pPr>
              <w:spacing w:line="500" w:lineRule="exact"/>
              <w:jc w:val="center"/>
            </w:pPr>
            <w:r/>
            <w:r>
              <w:rPr>
                <w:rFonts w:ascii="宋体" w:hAnsi="宋体" w:eastAsia="宋体"/>
                <w:b w:val="0"/>
                <w:sz w:val="28"/>
              </w:rPr>
              <w:t>/recon/plan/delete/{id}</w:t>
            </w:r>
          </w:p>
        </w:tc>
        <w:tc>
          <w:tcPr>
            <w:tcW w:type="dxa" w:w="1662"/>
          </w:tcPr>
          <w:p>
            <w:pPr>
              <w:spacing w:line="500" w:lineRule="exact"/>
              <w:jc w:val="center"/>
            </w:pPr>
            <w:r/>
            <w:r>
              <w:rPr>
                <w:rFonts w:ascii="宋体" w:hAnsi="宋体" w:eastAsia="宋体"/>
                <w:b w:val="0"/>
                <w:sz w:val="28"/>
              </w:rPr>
              <w:t>删除侦察方案</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4</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/recon/plan/list</w:t>
            </w:r>
          </w:p>
        </w:tc>
        <w:tc>
          <w:tcPr>
            <w:tcW w:type="dxa" w:w="1662"/>
          </w:tcPr>
          <w:p>
            <w:pPr>
              <w:spacing w:line="500" w:lineRule="exact"/>
              <w:jc w:val="center"/>
            </w:pPr>
            <w:r/>
            <w:r>
              <w:rPr>
                <w:rFonts w:ascii="宋体" w:hAnsi="宋体" w:eastAsia="宋体"/>
                <w:b w:val="0"/>
                <w:sz w:val="28"/>
              </w:rPr>
              <w:t>查询侦察方案列表</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5</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/recon/plan/detail/{id}</w:t>
            </w:r>
          </w:p>
        </w:tc>
        <w:tc>
          <w:tcPr>
            <w:tcW w:type="dxa" w:w="1662"/>
          </w:tcPr>
          <w:p>
            <w:pPr>
              <w:spacing w:line="500" w:lineRule="exact"/>
              <w:jc w:val="center"/>
            </w:pPr>
            <w:r/>
            <w:r>
              <w:rPr>
                <w:rFonts w:ascii="宋体" w:hAnsi="宋体" w:eastAsia="宋体"/>
                <w:b w:val="0"/>
                <w:sz w:val="28"/>
              </w:rPr>
              <w:t>获取侦察方案详情</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6</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/recon/plan/generate</w:t>
            </w:r>
          </w:p>
        </w:tc>
        <w:tc>
          <w:tcPr>
            <w:tcW w:type="dxa" w:w="1662"/>
          </w:tcPr>
          <w:p>
            <w:pPr>
              <w:spacing w:line="500" w:lineRule="exact"/>
              <w:jc w:val="center"/>
            </w:pPr>
            <w:r/>
            <w:r>
              <w:rPr>
                <w:rFonts w:ascii="宋体" w:hAnsi="宋体" w:eastAsia="宋体"/>
                <w:b w:val="0"/>
                <w:sz w:val="28"/>
              </w:rPr>
              <w:t>AI生成侦察方案</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7</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/recon/plan/evaluate/{id}</w:t>
            </w:r>
          </w:p>
        </w:tc>
        <w:tc>
          <w:tcPr>
            <w:tcW w:type="dxa" w:w="1662"/>
          </w:tcPr>
          <w:p>
            <w:pPr>
              <w:spacing w:line="500" w:lineRule="exact"/>
              <w:jc w:val="center"/>
            </w:pPr>
            <w:r/>
            <w:r>
              <w:rPr>
                <w:rFonts w:ascii="宋体" w:hAnsi="宋体" w:eastAsia="宋体"/>
                <w:b w:val="0"/>
                <w:sz w:val="28"/>
              </w:rPr>
              <w:t>评估侦察方案</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8</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/recon/gaps/identify</w:t>
            </w:r>
          </w:p>
        </w:tc>
        <w:tc>
          <w:tcPr>
            <w:tcW w:type="dxa" w:w="1662"/>
          </w:tcPr>
          <w:p>
            <w:pPr>
              <w:spacing w:line="500" w:lineRule="exact"/>
              <w:jc w:val="center"/>
            </w:pPr>
            <w:r/>
            <w:r>
              <w:rPr>
                <w:rFonts w:ascii="宋体" w:hAnsi="宋体" w:eastAsia="宋体"/>
                <w:b w:val="0"/>
                <w:sz w:val="28"/>
              </w:rPr>
              <w:t>识别情报缺口</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9</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/recon/asset/list</w:t>
            </w:r>
          </w:p>
        </w:tc>
        <w:tc>
          <w:tcPr>
            <w:tcW w:type="dxa" w:w="1662"/>
          </w:tcPr>
          <w:p>
            <w:pPr>
              <w:spacing w:line="500" w:lineRule="exact"/>
              <w:jc w:val="center"/>
            </w:pPr>
            <w:r/>
            <w:r>
              <w:rPr>
                <w:rFonts w:ascii="宋体" w:hAnsi="宋体" w:eastAsia="宋体"/>
                <w:b w:val="0"/>
                <w:sz w:val="28"/>
              </w:rPr>
              <w:t>查询侦察资源列表</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10</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/recon/schedule/create</w:t>
            </w:r>
          </w:p>
        </w:tc>
        <w:tc>
          <w:tcPr>
            <w:tcW w:type="dxa" w:w="1662"/>
          </w:tcPr>
          <w:p>
            <w:pPr>
              <w:spacing w:line="500" w:lineRule="exact"/>
              <w:jc w:val="center"/>
            </w:pPr>
            <w:r/>
            <w:r>
              <w:rPr>
                <w:rFonts w:ascii="宋体" w:hAnsi="宋体" w:eastAsia="宋体"/>
                <w:b w:val="0"/>
                <w:sz w:val="28"/>
              </w:rPr>
              <w:t>创建调度任务</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11</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/recon/schedule/list</w:t>
            </w:r>
          </w:p>
        </w:tc>
        <w:tc>
          <w:tcPr>
            <w:tcW w:type="dxa" w:w="1662"/>
          </w:tcPr>
          <w:p>
            <w:pPr>
              <w:spacing w:line="500" w:lineRule="exact"/>
              <w:jc w:val="center"/>
            </w:pPr>
            <w:r/>
            <w:r>
              <w:rPr>
                <w:rFonts w:ascii="宋体" w:hAnsi="宋体" w:eastAsia="宋体"/>
                <w:b w:val="0"/>
                <w:sz w:val="28"/>
              </w:rPr>
              <w:t>查询调度任务列表</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12</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/recon/approval/submit/{id}</w:t>
            </w:r>
          </w:p>
        </w:tc>
        <w:tc>
          <w:tcPr>
            <w:tcW w:type="dxa" w:w="1662"/>
          </w:tcPr>
          <w:p>
            <w:pPr>
              <w:spacing w:line="500" w:lineRule="exact"/>
              <w:jc w:val="center"/>
            </w:pPr>
            <w:r/>
            <w:r>
              <w:rPr>
                <w:rFonts w:ascii="宋体" w:hAnsi="宋体" w:eastAsia="宋体"/>
                <w:b w:val="0"/>
                <w:sz w:val="28"/>
              </w:rPr>
              <w:t>提交审批</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13</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/recon/approval/approve/{id}</w:t>
            </w:r>
          </w:p>
        </w:tc>
        <w:tc>
          <w:tcPr>
            <w:tcW w:type="dxa" w:w="1662"/>
          </w:tcPr>
          <w:p>
            <w:pPr>
              <w:spacing w:line="500" w:lineRule="exact"/>
              <w:jc w:val="center"/>
            </w:pPr>
            <w:r/>
            <w:r>
              <w:rPr>
                <w:rFonts w:ascii="宋体" w:hAnsi="宋体" w:eastAsia="宋体"/>
                <w:b w:val="0"/>
                <w:sz w:val="28"/>
              </w:rPr>
              <w:t>审批通过</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14</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/recon/approval/reject/{id}</w:t>
            </w:r>
          </w:p>
        </w:tc>
        <w:tc>
          <w:tcPr>
            <w:tcW w:type="dxa" w:w="1662"/>
          </w:tcPr>
          <w:p>
            <w:pPr>
              <w:spacing w:line="500" w:lineRule="exact"/>
              <w:jc w:val="center"/>
            </w:pPr>
            <w:r/>
            <w:r>
              <w:rPr>
                <w:rFonts w:ascii="宋体" w:hAnsi="宋体" w:eastAsia="宋体"/>
                <w:b w:val="0"/>
                <w:sz w:val="28"/>
              </w:rPr>
              <w:t>审批驳回</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15</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/recon/result/list</w:t>
            </w:r>
          </w:p>
        </w:tc>
        <w:tc>
          <w:tcPr>
            <w:tcW w:type="dxa" w:w="1662"/>
          </w:tcPr>
          <w:p>
            <w:pPr>
              <w:spacing w:line="500" w:lineRule="exact"/>
              <w:jc w:val="center"/>
            </w:pPr>
            <w:r/>
            <w:r>
              <w:rPr>
                <w:rFonts w:ascii="宋体" w:hAnsi="宋体" w:eastAsia="宋体"/>
                <w:b w:val="0"/>
                <w:sz w:val="28"/>
              </w:rPr>
              <w:t>查询侦察成果列表</w:t>
            </w:r>
          </w:p>
        </w:tc>
        <w:tc>
          <w:tcPr>
            <w:tcW w:type="dxa" w:w="1662"/>
          </w:tcPr>
          <w:p>
            <w:pPr>
              <w:spacing w:line="500" w:lineRule="exact"/>
              <w:jc w:val="center"/>
            </w:pPr>
            <w:r/>
            <w:r>
              <w:rPr>
                <w:rFonts w:ascii="宋体" w:hAnsi="宋体" w:eastAsia="宋体"/>
                <w:b w:val="0"/>
                <w:sz w:val="28"/>
              </w:rPr>
              <w:t>规划中</w:t>
            </w:r>
          </w:p>
        </w:tc>
      </w:tr>
    </w:tbl>
    <w:p>
      <w:pPr>
        <w:spacing w:line="560" w:lineRule="exact" w:before="240" w:after="120"/>
      </w:pPr>
      <w:r>
        <w:rPr>
          <w:rFonts w:ascii="仿宋" w:hAnsi="仿宋" w:eastAsia="仿宋"/>
          <w:b/>
          <w:sz w:val="32"/>
        </w:rPr>
        <w:t>5.9 SU-009 算法服务模块</w:t>
      </w:r>
    </w:p>
    <w:p>
      <w:pPr>
        <w:spacing w:line="560" w:lineRule="exact" w:before="240" w:after="120"/>
      </w:pPr>
      <w:r>
        <w:rPr>
          <w:rFonts w:ascii="仿宋" w:hAnsi="仿宋" w:eastAsia="仿宋"/>
          <w:b/>
          <w:sz w:val="32"/>
        </w:rPr>
        <w:t>5.9 SU-009 算法服务模块</w:t>
      </w:r>
    </w:p>
    <w:p>
      <w:pPr>
        <w:spacing w:line="560" w:lineRule="exact" w:before="240" w:after="120"/>
      </w:pPr>
      <w:r>
        <w:rPr>
          <w:rFonts w:ascii="仿宋" w:hAnsi="仿宋" w:eastAsia="仿宋"/>
          <w:b/>
          <w:sz w:val="32"/>
        </w:rPr>
        <w:t>5.9.1 单元概述</w:t>
      </w:r>
    </w:p>
    <w:p>
      <w:pPr>
        <w:spacing w:line="560" w:lineRule="exact"/>
        <w:ind w:left="482" w:firstLine="0"/>
      </w:pPr>
      <w:r>
        <w:rPr>
          <w:rFonts w:ascii="仿宋" w:hAnsi="仿宋" w:eastAsia="仿宋"/>
          <w:b w:val="0"/>
          <w:sz w:val="32"/>
        </w:rPr>
        <w:t>a) 单元标识：SU-009</w:t>
      </w:r>
    </w:p>
    <w:p>
      <w:pPr>
        <w:spacing w:line="560" w:lineRule="exact"/>
        <w:ind w:left="482" w:firstLine="0"/>
      </w:pPr>
      <w:r>
        <w:rPr>
          <w:rFonts w:ascii="仿宋" w:hAnsi="仿宋" w:eastAsia="仿宋"/>
          <w:b w:val="0"/>
          <w:sz w:val="32"/>
        </w:rPr>
        <w:t>b) 单元名称：算法服务模块</w:t>
      </w:r>
    </w:p>
    <w:p>
      <w:pPr>
        <w:spacing w:line="560" w:lineRule="exact"/>
        <w:ind w:left="482" w:firstLine="0"/>
      </w:pPr>
      <w:r>
        <w:rPr>
          <w:rFonts w:ascii="仿宋" w:hAnsi="仿宋" w:eastAsia="仿宋"/>
          <w:b w:val="0"/>
          <w:sz w:val="32"/>
        </w:rPr>
        <w:t>c) 单元用途：提供基于大语言模型的核心算法能力，包括事件抽取、报文融合、知识图谱构建、轨迹预测、侦察筹划等算法能力。通过Flask框架提供REST API供后端调用</w:t>
      </w:r>
    </w:p>
    <w:p>
      <w:pPr>
        <w:spacing w:line="560" w:lineRule="exact"/>
        <w:ind w:left="482" w:firstLine="0"/>
      </w:pPr>
      <w:r>
        <w:rPr>
          <w:rFonts w:ascii="仿宋" w:hAnsi="仿宋" w:eastAsia="仿宋"/>
          <w:b w:val="0"/>
          <w:sz w:val="32"/>
        </w:rPr>
        <w:t>d) 开发状态：部分实现（事件抽取和报文融合已实现，其他功能规划中）</w:t>
      </w:r>
    </w:p>
    <w:p>
      <w:pPr>
        <w:spacing w:line="560" w:lineRule="exact"/>
        <w:ind w:left="482" w:firstLine="0"/>
      </w:pPr>
      <w:r>
        <w:rPr>
          <w:rFonts w:ascii="仿宋" w:hAnsi="仿宋" w:eastAsia="仿宋"/>
          <w:b w:val="0"/>
          <w:sz w:val="32"/>
        </w:rPr>
        <w:t>e) 编程语言：Python 3.10+</w:t>
      </w:r>
    </w:p>
    <w:p>
      <w:pPr>
        <w:spacing w:line="560" w:lineRule="exact"/>
        <w:ind w:left="482" w:firstLine="0"/>
      </w:pPr>
      <w:r>
        <w:rPr>
          <w:rFonts w:ascii="仿宋" w:hAnsi="仿宋" w:eastAsia="仿宋"/>
          <w:b w:val="0"/>
          <w:sz w:val="32"/>
        </w:rPr>
        <w:t>f) 程序库位置：</w:t>
      </w:r>
    </w:p>
    <w:p>
      <w:pPr>
        <w:spacing w:line="560" w:lineRule="exact"/>
        <w:ind w:left="964" w:firstLine="0"/>
      </w:pPr>
      <w:r>
        <w:rPr>
          <w:rFonts w:ascii="仿宋" w:hAnsi="仿宋" w:eastAsia="仿宋"/>
          <w:b w:val="0"/>
          <w:sz w:val="32"/>
        </w:rPr>
        <w:t>1) Flask REST API：算法/算法服务/app.py</w:t>
      </w:r>
    </w:p>
    <w:p>
      <w:pPr>
        <w:spacing w:line="560" w:lineRule="exact"/>
        <w:ind w:left="964" w:firstLine="0"/>
      </w:pPr>
      <w:r>
        <w:rPr>
          <w:rFonts w:ascii="仿宋" w:hAnsi="仿宋" w:eastAsia="仿宋"/>
          <w:b w:val="0"/>
          <w:sz w:val="32"/>
        </w:rPr>
        <w:t>2) V3事件抽取器：算法/数据抽取-新/llm_event_extractor_v3.py</w:t>
      </w:r>
    </w:p>
    <w:p>
      <w:pPr>
        <w:spacing w:line="560" w:lineRule="exact"/>
        <w:ind w:left="964" w:firstLine="0"/>
      </w:pPr>
      <w:r>
        <w:rPr>
          <w:rFonts w:ascii="仿宋" w:hAnsi="仿宋" w:eastAsia="仿宋"/>
          <w:b w:val="0"/>
          <w:sz w:val="32"/>
        </w:rPr>
        <w:t>3) 融合算法：算法/报文融合/fusion_extractor.py</w:t>
      </w:r>
    </w:p>
    <w:p>
      <w:pPr>
        <w:spacing w:line="560" w:lineRule="exact"/>
        <w:ind w:left="964" w:firstLine="0"/>
      </w:pPr>
      <w:r>
        <w:rPr>
          <w:rFonts w:ascii="仿宋" w:hAnsi="仿宋" w:eastAsia="仿宋"/>
          <w:b w:val="0"/>
          <w:sz w:val="32"/>
        </w:rPr>
        <w:t>4) 分类客户端：算法/数据抽取-新/classify_client.py</w:t>
      </w:r>
    </w:p>
    <w:p>
      <w:pPr>
        <w:spacing w:line="560" w:lineRule="exact"/>
        <w:ind w:left="964" w:firstLine="0"/>
      </w:pPr>
      <w:r>
        <w:rPr>
          <w:rFonts w:ascii="仿宋" w:hAnsi="仿宋" w:eastAsia="仿宋"/>
          <w:b w:val="0"/>
          <w:sz w:val="32"/>
        </w:rPr>
        <w:t>5) LLM配置：算法/数据抽取-新/config.json</w:t>
      </w:r>
    </w:p>
    <w:p>
      <w:pPr>
        <w:spacing w:line="560" w:lineRule="exact"/>
        <w:ind w:firstLine="482"/>
      </w:pPr>
      <w:r>
        <w:rPr>
          <w:rFonts w:ascii="仿宋" w:hAnsi="仿宋" w:eastAsia="仿宋"/>
          <w:b w:val="0"/>
          <w:sz w:val="32"/>
        </w:rPr>
        <w:t>SU-009包含以下4个子单元：</w:t>
      </w:r>
    </w:p>
    <w:p>
      <w:pPr>
        <w:spacing w:line="560" w:lineRule="exact" w:before="240" w:after="120"/>
      </w:pPr>
      <w:r>
        <w:rPr>
          <w:rFonts w:ascii="仿宋" w:hAnsi="仿宋" w:eastAsia="仿宋"/>
          <w:b/>
          <w:sz w:val="32"/>
        </w:rPr>
        <w:t>5.9.2 SU-009-1 LLMEventExtractorV3（V3事件抽取器）</w:t>
      </w:r>
    </w:p>
    <w:p>
      <w:pPr>
        <w:spacing w:line="560" w:lineRule="exact"/>
        <w:ind w:left="482" w:firstLine="0"/>
      </w:pPr>
      <w:r>
        <w:rPr>
          <w:rFonts w:ascii="仿宋" w:hAnsi="仿宋" w:eastAsia="仿宋"/>
          <w:b w:val="0"/>
          <w:sz w:val="32"/>
        </w:rPr>
        <w:t>a) 子单元用途：对输入文本进行基于大语言模型的军事事件抽取，提取时间、地点、主体（按8类标签分类）、动作和原文等信息</w:t>
      </w:r>
    </w:p>
    <w:p>
      <w:pPr>
        <w:spacing w:line="560" w:lineRule="exact"/>
        <w:ind w:left="482" w:firstLine="0"/>
      </w:pPr>
      <w:r>
        <w:rPr>
          <w:rFonts w:ascii="仿宋" w:hAnsi="仿宋" w:eastAsia="仿宋"/>
          <w:b w:val="0"/>
          <w:sz w:val="32"/>
        </w:rPr>
        <w:t>b) 设计决策：</w:t>
      </w:r>
    </w:p>
    <w:p>
      <w:pPr>
        <w:spacing w:line="560" w:lineRule="exact"/>
        <w:ind w:left="964" w:firstLine="0"/>
      </w:pPr>
      <w:r>
        <w:rPr>
          <w:rFonts w:ascii="仿宋" w:hAnsi="仿宋" w:eastAsia="仿宋"/>
          <w:b w:val="0"/>
          <w:sz w:val="32"/>
        </w:rPr>
        <w:t>1) 采用一次性抽取加分类策略，在单个LLM调用中同时完成事件抽取和主体分类，减少API调用次数</w:t>
      </w:r>
    </w:p>
    <w:p>
      <w:pPr>
        <w:spacing w:line="560" w:lineRule="exact"/>
        <w:ind w:left="964" w:firstLine="0"/>
      </w:pPr>
      <w:r>
        <w:rPr>
          <w:rFonts w:ascii="仿宋" w:hAnsi="仿宋" w:eastAsia="仿宋"/>
          <w:b w:val="0"/>
          <w:sz w:val="32"/>
        </w:rPr>
        <w:t>2) 输入文本预处理：转义引号（双引号和单引号），防止LLM输出的JSON包含未转义引号导致解析失败</w:t>
      </w:r>
    </w:p>
    <w:p>
      <w:pPr>
        <w:spacing w:line="560" w:lineRule="exact"/>
        <w:ind w:left="964" w:firstLine="0"/>
      </w:pPr>
      <w:r>
        <w:rPr>
          <w:rFonts w:ascii="仿宋" w:hAnsi="仿宋" w:eastAsia="仿宋"/>
          <w:b w:val="0"/>
          <w:sz w:val="32"/>
        </w:rPr>
        <w:t>3) 三重JSON解析策略（SD-004）：直接解析→Markdown代码块提取→花括号计数</w:t>
      </w:r>
    </w:p>
    <w:p>
      <w:pPr>
        <w:spacing w:line="560" w:lineRule="exact"/>
        <w:ind w:left="964" w:firstLine="0"/>
      </w:pPr>
      <w:r>
        <w:rPr>
          <w:rFonts w:ascii="仿宋" w:hAnsi="仿宋" w:eastAsia="仿宋"/>
          <w:b w:val="0"/>
          <w:sz w:val="32"/>
        </w:rPr>
        <w:t>4) 状态机修复：处理不完整JSON</w:t>
      </w:r>
    </w:p>
    <w:p>
      <w:pPr>
        <w:spacing w:line="560" w:lineRule="exact"/>
        <w:ind w:left="482" w:firstLine="0"/>
      </w:pPr>
      <w:r>
        <w:rPr>
          <w:rFonts w:ascii="仿宋" w:hAnsi="仿宋" w:eastAsia="仿宋"/>
          <w:b w:val="0"/>
          <w:sz w:val="32"/>
        </w:rPr>
        <w:t>c) 输入数据元素：</w:t>
      </w:r>
    </w:p>
    <w:p>
      <w:pPr>
        <w:spacing w:line="560" w:lineRule="exact"/>
        <w:ind w:left="964" w:firstLine="0"/>
      </w:pPr>
      <w:r>
        <w:rPr>
          <w:rFonts w:ascii="仿宋" w:hAnsi="仿宋" w:eastAsia="仿宋"/>
          <w:b w:val="0"/>
          <w:sz w:val="32"/>
        </w:rPr>
        <w:t>1) text：String，待抽取的报文文本内容</w:t>
      </w:r>
    </w:p>
    <w:p>
      <w:pPr>
        <w:spacing w:line="560" w:lineRule="exact"/>
        <w:ind w:left="964" w:firstLine="0"/>
      </w:pPr>
      <w:r>
        <w:rPr>
          <w:rFonts w:ascii="仿宋" w:hAnsi="仿宋" w:eastAsia="仿宋"/>
          <w:b w:val="0"/>
          <w:sz w:val="32"/>
        </w:rPr>
        <w:t>2) origin_text_id：Long，报文唯一标识</w:t>
      </w:r>
    </w:p>
    <w:p>
      <w:pPr>
        <w:spacing w:line="560" w:lineRule="exact"/>
        <w:ind w:left="482" w:firstLine="0"/>
      </w:pPr>
      <w:r>
        <w:rPr>
          <w:rFonts w:ascii="仿宋" w:hAnsi="仿宋" w:eastAsia="仿宋"/>
          <w:b w:val="0"/>
          <w:sz w:val="32"/>
        </w:rPr>
        <w:t>d) 输出数据元素：</w:t>
      </w:r>
    </w:p>
    <w:p>
      <w:pPr>
        <w:spacing w:line="560" w:lineRule="exact"/>
        <w:ind w:left="964" w:firstLine="0"/>
      </w:pPr>
      <w:r>
        <w:rPr>
          <w:rFonts w:ascii="仿宋" w:hAnsi="仿宋" w:eastAsia="仿宋"/>
          <w:b w:val="0"/>
          <w:sz w:val="32"/>
        </w:rPr>
        <w:t>1) events：Array，事件列表，每个事件包含event_id、time、location[]、subject[]、action、labels[]、船只[]、飞机[]、武器[]等字段</w:t>
      </w:r>
    </w:p>
    <w:p>
      <w:pPr>
        <w:spacing w:line="560" w:lineRule="exact"/>
        <w:ind w:left="964" w:firstLine="0"/>
      </w:pPr>
      <w:r>
        <w:rPr>
          <w:rFonts w:ascii="仿宋" w:hAnsi="仿宋" w:eastAsia="仿宋"/>
          <w:b w:val="0"/>
          <w:sz w:val="32"/>
        </w:rPr>
        <w:t>2) labels：Array，全局标签列表</w:t>
      </w:r>
    </w:p>
    <w:p>
      <w:pPr>
        <w:spacing w:line="560" w:lineRule="exact"/>
        <w:ind w:left="964" w:firstLine="0"/>
      </w:pPr>
      <w:r>
        <w:rPr>
          <w:rFonts w:ascii="仿宋" w:hAnsi="仿宋" w:eastAsia="仿宋"/>
          <w:b w:val="0"/>
          <w:sz w:val="32"/>
        </w:rPr>
        <w:t>3) entities：Object，实体分类映射</w:t>
      </w:r>
    </w:p>
    <w:p>
      <w:pPr>
        <w:spacing w:line="560" w:lineRule="exact"/>
        <w:ind w:left="964" w:firstLine="0"/>
      </w:pPr>
      <w:r>
        <w:rPr>
          <w:rFonts w:ascii="仿宋" w:hAnsi="仿宋" w:eastAsia="仿宋"/>
          <w:b w:val="0"/>
          <w:sz w:val="32"/>
        </w:rPr>
        <w:t>4) llm_calls：Integer，LLM调用次数</w:t>
      </w:r>
    </w:p>
    <w:p>
      <w:pPr>
        <w:spacing w:line="560" w:lineRule="exact"/>
        <w:ind w:left="964" w:firstLine="0"/>
      </w:pPr>
      <w:r>
        <w:rPr>
          <w:rFonts w:ascii="仿宋" w:hAnsi="仿宋" w:eastAsia="仿宋"/>
          <w:b w:val="0"/>
          <w:sz w:val="32"/>
        </w:rPr>
        <w:t>5) llm_calls_saved：Integer，节省的LLM调用次数</w:t>
      </w:r>
    </w:p>
    <w:p>
      <w:pPr>
        <w:spacing w:line="560" w:lineRule="exact"/>
        <w:ind w:left="482" w:firstLine="0"/>
      </w:pPr>
      <w:r>
        <w:rPr>
          <w:rFonts w:ascii="仿宋" w:hAnsi="仿宋" w:eastAsia="仿宋"/>
          <w:b w:val="0"/>
          <w:sz w:val="32"/>
        </w:rPr>
        <w:t>e) 逻辑流程：</w:t>
      </w:r>
    </w:p>
    <w:p>
      <w:pPr>
        <w:spacing w:line="560" w:lineRule="exact"/>
        <w:ind w:left="964" w:firstLine="0"/>
      </w:pPr>
      <w:r>
        <w:rPr>
          <w:rFonts w:ascii="仿宋" w:hAnsi="仿宋" w:eastAsia="仿宋"/>
          <w:b w:val="0"/>
          <w:sz w:val="32"/>
        </w:rPr>
        <w:t>1) 输入预处理：转义引号</w:t>
      </w:r>
    </w:p>
    <w:p>
      <w:pPr>
        <w:spacing w:line="560" w:lineRule="exact"/>
        <w:ind w:left="964" w:firstLine="0"/>
      </w:pPr>
      <w:r>
        <w:rPr>
          <w:rFonts w:ascii="仿宋" w:hAnsi="仿宋" w:eastAsia="仿宋"/>
          <w:b w:val="0"/>
          <w:sz w:val="32"/>
        </w:rPr>
        <w:t>2) 段落分割：按换行符分割文本</w:t>
      </w:r>
    </w:p>
    <w:p>
      <w:pPr>
        <w:spacing w:line="560" w:lineRule="exact"/>
        <w:ind w:left="964" w:firstLine="0"/>
      </w:pPr>
      <w:r>
        <w:rPr>
          <w:rFonts w:ascii="仿宋" w:hAnsi="仿宋" w:eastAsia="仿宋"/>
          <w:b w:val="0"/>
          <w:sz w:val="32"/>
        </w:rPr>
        <w:t>3) Prompt构建：构造LLM提示词</w:t>
      </w:r>
    </w:p>
    <w:p>
      <w:pPr>
        <w:spacing w:line="560" w:lineRule="exact"/>
        <w:ind w:left="964" w:firstLine="0"/>
      </w:pPr>
      <w:r>
        <w:rPr>
          <w:rFonts w:ascii="仿宋" w:hAnsi="仿宋" w:eastAsia="仿宋"/>
          <w:b w:val="0"/>
          <w:sz w:val="32"/>
        </w:rPr>
        <w:t>4) LLM调用：调用OpenAI SDK</w:t>
      </w:r>
    </w:p>
    <w:p>
      <w:pPr>
        <w:spacing w:line="560" w:lineRule="exact"/>
        <w:ind w:left="964" w:firstLine="0"/>
      </w:pPr>
      <w:r>
        <w:rPr>
          <w:rFonts w:ascii="仿宋" w:hAnsi="仿宋" w:eastAsia="仿宋"/>
          <w:b w:val="0"/>
          <w:sz w:val="32"/>
        </w:rPr>
        <w:t>5) 三重JSON解析：直接解析→Markdown代码块提取→花括号计数</w:t>
      </w:r>
    </w:p>
    <w:p>
      <w:pPr>
        <w:spacing w:line="560" w:lineRule="exact"/>
        <w:ind w:left="964" w:firstLine="0"/>
      </w:pPr>
      <w:r>
        <w:rPr>
          <w:rFonts w:ascii="仿宋" w:hAnsi="仿宋" w:eastAsia="仿宋"/>
          <w:b w:val="0"/>
          <w:sz w:val="32"/>
        </w:rPr>
        <w:t>6) 后处理：生成subject和labels字段</w:t>
      </w:r>
    </w:p>
    <w:p>
      <w:pPr>
        <w:spacing w:line="560" w:lineRule="exact"/>
        <w:ind w:left="964" w:firstLine="0"/>
      </w:pPr>
      <w:r>
        <w:rPr>
          <w:rFonts w:ascii="仿宋" w:hAnsi="仿宋" w:eastAsia="仿宋"/>
          <w:b w:val="0"/>
          <w:sz w:val="32"/>
        </w:rPr>
        <w:t>7) 调用RexUniNlu分类服务进行多标签分类</w:t>
      </w:r>
    </w:p>
    <w:p>
      <w:pPr>
        <w:spacing w:line="560" w:lineRule="exact"/>
        <w:ind w:left="964" w:firstLine="0"/>
      </w:pPr>
      <w:r>
        <w:rPr>
          <w:rFonts w:ascii="仿宋" w:hAnsi="仿宋" w:eastAsia="仿宋"/>
          <w:b w:val="0"/>
          <w:sz w:val="32"/>
        </w:rPr>
        <w:t>8) 返回抽取结果</w:t>
      </w:r>
    </w:p>
    <w:p>
      <w:pPr>
        <w:spacing w:line="560" w:lineRule="exact" w:before="240" w:after="120"/>
      </w:pPr>
      <w:r>
        <w:rPr>
          <w:rFonts w:ascii="仿宋" w:hAnsi="仿宋" w:eastAsia="仿宋"/>
          <w:b/>
          <w:sz w:val="32"/>
        </w:rPr>
        <w:t>5.9.3 SU-009-2 FusionExtractor（报文融合算法）</w:t>
      </w:r>
    </w:p>
    <w:p>
      <w:pPr>
        <w:spacing w:line="560" w:lineRule="exact"/>
        <w:ind w:left="482" w:firstLine="0"/>
      </w:pPr>
      <w:r>
        <w:rPr>
          <w:rFonts w:ascii="仿宋" w:hAnsi="仿宋" w:eastAsia="仿宋"/>
          <w:b w:val="0"/>
          <w:sz w:val="32"/>
        </w:rPr>
        <w:t>a) 子单元用途：将多篇相关报文的抽取结果进行融合，生成综合分析报告</w:t>
      </w:r>
    </w:p>
    <w:p>
      <w:pPr>
        <w:spacing w:line="560" w:lineRule="exact"/>
        <w:ind w:left="482" w:firstLine="0"/>
      </w:pPr>
      <w:r>
        <w:rPr>
          <w:rFonts w:ascii="仿宋" w:hAnsi="仿宋" w:eastAsia="仿宋"/>
          <w:b w:val="0"/>
          <w:sz w:val="32"/>
        </w:rPr>
        <w:t>b) 设计决策：</w:t>
      </w:r>
    </w:p>
    <w:p>
      <w:pPr>
        <w:spacing w:line="560" w:lineRule="exact"/>
        <w:ind w:left="964" w:firstLine="0"/>
      </w:pPr>
      <w:r>
        <w:rPr>
          <w:rFonts w:ascii="仿宋" w:hAnsi="仿宋" w:eastAsia="仿宋"/>
          <w:b w:val="0"/>
          <w:sz w:val="32"/>
        </w:rPr>
        <w:t>1) 数据预处理：统一字段格式</w:t>
      </w:r>
    </w:p>
    <w:p>
      <w:pPr>
        <w:spacing w:line="560" w:lineRule="exact"/>
        <w:ind w:left="964" w:firstLine="0"/>
      </w:pPr>
      <w:r>
        <w:rPr>
          <w:rFonts w:ascii="仿宋" w:hAnsi="仿宋" w:eastAsia="仿宋"/>
          <w:b w:val="0"/>
          <w:sz w:val="32"/>
        </w:rPr>
        <w:t>2) 信息整合：合并时间线、实体、标签（代码实现）</w:t>
      </w:r>
    </w:p>
    <w:p>
      <w:pPr>
        <w:spacing w:line="560" w:lineRule="exact"/>
        <w:ind w:left="964" w:firstLine="0"/>
      </w:pPr>
      <w:r>
        <w:rPr>
          <w:rFonts w:ascii="仿宋" w:hAnsi="仿宋" w:eastAsia="仿宋"/>
          <w:b w:val="0"/>
          <w:sz w:val="32"/>
        </w:rPr>
        <w:t>3) LLM生成：生成标题、摘要、详细内容</w:t>
      </w:r>
    </w:p>
    <w:p>
      <w:pPr>
        <w:spacing w:line="560" w:lineRule="exact"/>
        <w:ind w:left="964" w:firstLine="0"/>
      </w:pPr>
      <w:r>
        <w:rPr>
          <w:rFonts w:ascii="仿宋" w:hAnsi="仿宋" w:eastAsia="仿宋"/>
          <w:b w:val="0"/>
          <w:sz w:val="32"/>
        </w:rPr>
        <w:t>4) 结果组装：输出融合报告</w:t>
      </w:r>
    </w:p>
    <w:p>
      <w:pPr>
        <w:spacing w:line="560" w:lineRule="exact"/>
        <w:ind w:left="482" w:firstLine="0"/>
      </w:pPr>
      <w:r>
        <w:rPr>
          <w:rFonts w:ascii="仿宋" w:hAnsi="仿宋" w:eastAsia="仿宋"/>
          <w:b w:val="0"/>
          <w:sz w:val="32"/>
        </w:rPr>
        <w:t>c) 输入数据元素：</w:t>
      </w:r>
    </w:p>
    <w:p>
      <w:pPr>
        <w:spacing w:line="560" w:lineRule="exact"/>
        <w:ind w:left="964" w:firstLine="0"/>
      </w:pPr>
      <w:r>
        <w:rPr>
          <w:rFonts w:ascii="仿宋" w:hAnsi="仿宋" w:eastAsia="仿宋"/>
          <w:b w:val="0"/>
          <w:sz w:val="32"/>
        </w:rPr>
        <w:t>1) reports：Array，源报文列表，每篇包含id、title、content、extractionResult</w:t>
      </w:r>
    </w:p>
    <w:p>
      <w:pPr>
        <w:spacing w:line="560" w:lineRule="exact"/>
        <w:ind w:left="964" w:firstLine="0"/>
      </w:pPr>
      <w:r>
        <w:rPr>
          <w:rFonts w:ascii="仿宋" w:hAnsi="仿宋" w:eastAsia="仿宋"/>
          <w:b w:val="0"/>
          <w:sz w:val="32"/>
        </w:rPr>
        <w:t>2) fusionType：String，融合类型</w:t>
      </w:r>
    </w:p>
    <w:p>
      <w:pPr>
        <w:spacing w:line="560" w:lineRule="exact"/>
        <w:ind w:left="964" w:firstLine="0"/>
      </w:pPr>
      <w:r>
        <w:rPr>
          <w:rFonts w:ascii="仿宋" w:hAnsi="仿宋" w:eastAsia="仿宋"/>
          <w:b w:val="0"/>
          <w:sz w:val="32"/>
        </w:rPr>
        <w:t>3) customTitle：String，自定义标题（可选）</w:t>
      </w:r>
    </w:p>
    <w:p>
      <w:pPr>
        <w:spacing w:line="560" w:lineRule="exact"/>
        <w:ind w:left="482" w:firstLine="0"/>
      </w:pPr>
      <w:r>
        <w:rPr>
          <w:rFonts w:ascii="仿宋" w:hAnsi="仿宋" w:eastAsia="仿宋"/>
          <w:b w:val="0"/>
          <w:sz w:val="32"/>
        </w:rPr>
        <w:t>d) 输出数据元素：</w:t>
      </w:r>
    </w:p>
    <w:p>
      <w:pPr>
        <w:spacing w:line="560" w:lineRule="exact"/>
        <w:ind w:left="964" w:firstLine="0"/>
      </w:pPr>
      <w:r>
        <w:rPr>
          <w:rFonts w:ascii="仿宋" w:hAnsi="仿宋" w:eastAsia="仿宋"/>
          <w:b w:val="0"/>
          <w:sz w:val="32"/>
        </w:rPr>
        <w:t>1) fusionId：Long，融合报告唯一标识（时间戳）</w:t>
      </w:r>
    </w:p>
    <w:p>
      <w:pPr>
        <w:spacing w:line="560" w:lineRule="exact"/>
        <w:ind w:left="964" w:firstLine="0"/>
      </w:pPr>
      <w:r>
        <w:rPr>
          <w:rFonts w:ascii="仿宋" w:hAnsi="仿宋" w:eastAsia="仿宋"/>
          <w:b w:val="0"/>
          <w:sz w:val="32"/>
        </w:rPr>
        <w:t>2) title：String，融合报告标题</w:t>
      </w:r>
    </w:p>
    <w:p>
      <w:pPr>
        <w:spacing w:line="560" w:lineRule="exact"/>
        <w:ind w:left="964" w:firstLine="0"/>
      </w:pPr>
      <w:r>
        <w:rPr>
          <w:rFonts w:ascii="仿宋" w:hAnsi="仿宋" w:eastAsia="仿宋"/>
          <w:b w:val="0"/>
          <w:sz w:val="32"/>
        </w:rPr>
        <w:t>3) summary：String，摘要</w:t>
      </w:r>
    </w:p>
    <w:p>
      <w:pPr>
        <w:spacing w:line="560" w:lineRule="exact"/>
        <w:ind w:left="964" w:firstLine="0"/>
      </w:pPr>
      <w:r>
        <w:rPr>
          <w:rFonts w:ascii="仿宋" w:hAnsi="仿宋" w:eastAsia="仿宋"/>
          <w:b w:val="0"/>
          <w:sz w:val="32"/>
        </w:rPr>
        <w:t>4) timeline：Array，时间线</w:t>
      </w:r>
    </w:p>
    <w:p>
      <w:pPr>
        <w:spacing w:line="560" w:lineRule="exact"/>
        <w:ind w:left="964" w:firstLine="0"/>
      </w:pPr>
      <w:r>
        <w:rPr>
          <w:rFonts w:ascii="仿宋" w:hAnsi="仿宋" w:eastAsia="仿宋"/>
          <w:b w:val="0"/>
          <w:sz w:val="32"/>
        </w:rPr>
        <w:t>5) content：String，详细内容（Markdown格式）</w:t>
      </w:r>
    </w:p>
    <w:p>
      <w:pPr>
        <w:spacing w:line="560" w:lineRule="exact"/>
        <w:ind w:left="964" w:firstLine="0"/>
      </w:pPr>
      <w:r>
        <w:rPr>
          <w:rFonts w:ascii="仿宋" w:hAnsi="仿宋" w:eastAsia="仿宋"/>
          <w:b w:val="0"/>
          <w:sz w:val="32"/>
        </w:rPr>
        <w:t>6) entities：Object，实体分类映射</w:t>
      </w:r>
    </w:p>
    <w:p>
      <w:pPr>
        <w:spacing w:line="560" w:lineRule="exact"/>
        <w:ind w:left="964" w:firstLine="0"/>
      </w:pPr>
      <w:r>
        <w:rPr>
          <w:rFonts w:ascii="仿宋" w:hAnsi="仿宋" w:eastAsia="仿宋"/>
          <w:b w:val="0"/>
          <w:sz w:val="32"/>
        </w:rPr>
        <w:t>7) labels：Array，标签列表</w:t>
      </w:r>
    </w:p>
    <w:p>
      <w:pPr>
        <w:spacing w:line="560" w:lineRule="exact"/>
        <w:ind w:left="964" w:firstLine="0"/>
      </w:pPr>
      <w:r>
        <w:rPr>
          <w:rFonts w:ascii="仿宋" w:hAnsi="仿宋" w:eastAsia="仿宋"/>
          <w:b w:val="0"/>
          <w:sz w:val="32"/>
        </w:rPr>
        <w:t>8) sourceIds：Array，源报文ID列表</w:t>
      </w:r>
    </w:p>
    <w:p>
      <w:pPr>
        <w:spacing w:line="560" w:lineRule="exact"/>
        <w:ind w:left="964" w:firstLine="0"/>
      </w:pPr>
      <w:r>
        <w:rPr>
          <w:rFonts w:ascii="仿宋" w:hAnsi="仿宋" w:eastAsia="仿宋"/>
          <w:b w:val="0"/>
          <w:sz w:val="32"/>
        </w:rPr>
        <w:t>9) modelUsed：String，使用的LLM模型</w:t>
      </w:r>
    </w:p>
    <w:p>
      <w:pPr>
        <w:spacing w:line="560" w:lineRule="exact"/>
        <w:ind w:left="964" w:firstLine="0"/>
      </w:pPr>
      <w:r>
        <w:rPr>
          <w:rFonts w:ascii="仿宋" w:hAnsi="仿宋" w:eastAsia="仿宋"/>
          <w:b w:val="0"/>
          <w:sz w:val="32"/>
        </w:rPr>
        <w:t>10) createTime：String，创建时间</w:t>
      </w:r>
    </w:p>
    <w:p>
      <w:pPr>
        <w:spacing w:line="560" w:lineRule="exact"/>
        <w:ind w:left="482" w:firstLine="0"/>
      </w:pPr>
      <w:r>
        <w:rPr>
          <w:rFonts w:ascii="仿宋" w:hAnsi="仿宋" w:eastAsia="仿宋"/>
          <w:b w:val="0"/>
          <w:sz w:val="32"/>
        </w:rPr>
        <w:t>e) 逻辑流程：</w:t>
      </w:r>
    </w:p>
    <w:p>
      <w:pPr>
        <w:spacing w:line="560" w:lineRule="exact"/>
        <w:ind w:left="964" w:firstLine="0"/>
      </w:pPr>
      <w:r>
        <w:rPr>
          <w:rFonts w:ascii="仿宋" w:hAnsi="仿宋" w:eastAsia="仿宋"/>
          <w:b w:val="0"/>
          <w:sz w:val="32"/>
        </w:rPr>
        <w:t>1) 数据预处理：统一字段格式</w:t>
      </w:r>
    </w:p>
    <w:p>
      <w:pPr>
        <w:spacing w:line="560" w:lineRule="exact"/>
        <w:ind w:left="964" w:firstLine="0"/>
      </w:pPr>
      <w:r>
        <w:rPr>
          <w:rFonts w:ascii="仿宋" w:hAnsi="仿宋" w:eastAsia="仿宋"/>
          <w:b w:val="0"/>
          <w:sz w:val="32"/>
        </w:rPr>
        <w:t>2) 信息整合：合并时间线、实体、标签</w:t>
      </w:r>
    </w:p>
    <w:p>
      <w:pPr>
        <w:spacing w:line="560" w:lineRule="exact"/>
        <w:ind w:left="964" w:firstLine="0"/>
      </w:pPr>
      <w:r>
        <w:rPr>
          <w:rFonts w:ascii="仿宋" w:hAnsi="仿宋" w:eastAsia="仿宋"/>
          <w:b w:val="0"/>
          <w:sz w:val="32"/>
        </w:rPr>
        <w:t>3) LLM生成：生成标题、摘要、详细内容</w:t>
      </w:r>
    </w:p>
    <w:p>
      <w:pPr>
        <w:spacing w:line="560" w:lineRule="exact"/>
        <w:ind w:left="964" w:firstLine="0"/>
      </w:pPr>
      <w:r>
        <w:rPr>
          <w:rFonts w:ascii="仿宋" w:hAnsi="仿宋" w:eastAsia="仿宋"/>
          <w:b w:val="0"/>
          <w:sz w:val="32"/>
        </w:rPr>
        <w:t>4) 结果组装：输出融合报告</w:t>
      </w:r>
    </w:p>
    <w:p>
      <w:pPr>
        <w:spacing w:line="560" w:lineRule="exact" w:before="240" w:after="120"/>
      </w:pPr>
      <w:r>
        <w:rPr>
          <w:rFonts w:ascii="仿宋" w:hAnsi="仿宋" w:eastAsia="仿宋"/>
          <w:b/>
          <w:sz w:val="32"/>
        </w:rPr>
        <w:t>5.9.4 SU-009-3 ClassifyClient（RexUniNlu分类客户端）</w:t>
      </w:r>
    </w:p>
    <w:p>
      <w:pPr>
        <w:spacing w:line="560" w:lineRule="exact"/>
        <w:ind w:left="482" w:firstLine="0"/>
      </w:pPr>
      <w:r>
        <w:rPr>
          <w:rFonts w:ascii="仿宋" w:hAnsi="仿宋" w:eastAsia="仿宋"/>
          <w:b w:val="0"/>
          <w:sz w:val="32"/>
        </w:rPr>
        <w:t>a) 子单元用途：调用RexUniNlu服务进行多标签分类</w:t>
      </w:r>
    </w:p>
    <w:p>
      <w:pPr>
        <w:spacing w:line="560" w:lineRule="exact"/>
        <w:ind w:left="482" w:firstLine="0"/>
      </w:pPr>
      <w:r>
        <w:rPr>
          <w:rFonts w:ascii="仿宋" w:hAnsi="仿宋" w:eastAsia="仿宋"/>
          <w:b w:val="0"/>
          <w:sz w:val="32"/>
        </w:rPr>
        <w:t>b) 设计决策：</w:t>
      </w:r>
    </w:p>
    <w:p>
      <w:pPr>
        <w:spacing w:line="560" w:lineRule="exact"/>
        <w:ind w:left="964" w:firstLine="0"/>
      </w:pPr>
      <w:r>
        <w:rPr>
          <w:rFonts w:ascii="仿宋" w:hAnsi="仿宋" w:eastAsia="仿宋"/>
          <w:b w:val="0"/>
          <w:sz w:val="32"/>
        </w:rPr>
        <w:t>1) HTTP客户端调用外部分类服务</w:t>
      </w:r>
    </w:p>
    <w:p>
      <w:pPr>
        <w:spacing w:line="560" w:lineRule="exact"/>
        <w:ind w:left="964" w:firstLine="0"/>
      </w:pPr>
      <w:r>
        <w:rPr>
          <w:rFonts w:ascii="仿宋" w:hAnsi="仿宋" w:eastAsia="仿宋"/>
          <w:b w:val="0"/>
          <w:sz w:val="32"/>
        </w:rPr>
        <w:t>2) 支持8类预定义标签：人物、组织、部队、军舰、火炮、战机、武器、装备</w:t>
      </w:r>
    </w:p>
    <w:p>
      <w:pPr>
        <w:spacing w:line="560" w:lineRule="exact"/>
        <w:ind w:left="482" w:firstLine="0"/>
      </w:pPr>
      <w:r>
        <w:rPr>
          <w:rFonts w:ascii="仿宋" w:hAnsi="仿宋" w:eastAsia="仿宋"/>
          <w:b w:val="0"/>
          <w:sz w:val="32"/>
        </w:rPr>
        <w:t>c) 输入数据元素：</w:t>
      </w:r>
    </w:p>
    <w:p>
      <w:pPr>
        <w:spacing w:line="560" w:lineRule="exact"/>
        <w:ind w:left="964" w:firstLine="0"/>
      </w:pPr>
      <w:r>
        <w:rPr>
          <w:rFonts w:ascii="仿宋" w:hAnsi="仿宋" w:eastAsia="仿宋"/>
          <w:b w:val="0"/>
          <w:sz w:val="32"/>
        </w:rPr>
        <w:t>1) texts：Array，主体列表</w:t>
      </w:r>
    </w:p>
    <w:p>
      <w:pPr>
        <w:spacing w:line="560" w:lineRule="exact"/>
        <w:ind w:left="964" w:firstLine="0"/>
      </w:pPr>
      <w:r>
        <w:rPr>
          <w:rFonts w:ascii="仿宋" w:hAnsi="仿宋" w:eastAsia="仿宋"/>
          <w:b w:val="0"/>
          <w:sz w:val="32"/>
        </w:rPr>
        <w:t>2) labels：Array，候选标签列表</w:t>
      </w:r>
    </w:p>
    <w:p>
      <w:pPr>
        <w:spacing w:line="560" w:lineRule="exact"/>
        <w:ind w:left="482" w:firstLine="0"/>
      </w:pPr>
      <w:r>
        <w:rPr>
          <w:rFonts w:ascii="仿宋" w:hAnsi="仿宋" w:eastAsia="仿宋"/>
          <w:b w:val="0"/>
          <w:sz w:val="32"/>
        </w:rPr>
        <w:t>d) 输出数据元素：</w:t>
      </w:r>
    </w:p>
    <w:p>
      <w:pPr>
        <w:spacing w:line="560" w:lineRule="exact"/>
        <w:ind w:left="964" w:firstLine="0"/>
      </w:pPr>
      <w:r>
        <w:rPr>
          <w:rFonts w:ascii="仿宋" w:hAnsi="仿宋" w:eastAsia="仿宋"/>
          <w:b w:val="0"/>
          <w:sz w:val="32"/>
        </w:rPr>
        <w:t>1) 每个主体的分类结果</w:t>
      </w:r>
    </w:p>
    <w:p>
      <w:pPr>
        <w:spacing w:line="560" w:lineRule="exact"/>
        <w:ind w:left="482" w:firstLine="0"/>
      </w:pPr>
      <w:r>
        <w:rPr>
          <w:rFonts w:ascii="仿宋" w:hAnsi="仿宋" w:eastAsia="仿宋"/>
          <w:b w:val="0"/>
          <w:sz w:val="32"/>
        </w:rPr>
        <w:t>e) 逻辑流程：</w:t>
      </w:r>
    </w:p>
    <w:p>
      <w:pPr>
        <w:spacing w:line="560" w:lineRule="exact"/>
        <w:ind w:left="964" w:firstLine="0"/>
      </w:pPr>
      <w:r>
        <w:rPr>
          <w:rFonts w:ascii="仿宋" w:hAnsi="仿宋" w:eastAsia="仿宋"/>
          <w:b w:val="0"/>
          <w:sz w:val="32"/>
        </w:rPr>
        <w:t>1) 构建HTTP请求</w:t>
      </w:r>
    </w:p>
    <w:p>
      <w:pPr>
        <w:spacing w:line="560" w:lineRule="exact"/>
        <w:ind w:left="964" w:firstLine="0"/>
      </w:pPr>
      <w:r>
        <w:rPr>
          <w:rFonts w:ascii="仿宋" w:hAnsi="仿宋" w:eastAsia="仿宋"/>
          <w:b w:val="0"/>
          <w:sz w:val="32"/>
        </w:rPr>
        <w:t>2) 调用RexUniNlu服务（http://36.103.234.242:8514）</w:t>
      </w:r>
    </w:p>
    <w:p>
      <w:pPr>
        <w:spacing w:line="560" w:lineRule="exact"/>
        <w:ind w:left="964" w:firstLine="0"/>
      </w:pPr>
      <w:r>
        <w:rPr>
          <w:rFonts w:ascii="仿宋" w:hAnsi="仿宋" w:eastAsia="仿宋"/>
          <w:b w:val="0"/>
          <w:sz w:val="32"/>
        </w:rPr>
        <w:t>3) 解析响应结果</w:t>
      </w:r>
    </w:p>
    <w:p>
      <w:pPr>
        <w:spacing w:line="560" w:lineRule="exact"/>
        <w:ind w:left="964" w:firstLine="0"/>
      </w:pPr>
      <w:r>
        <w:rPr>
          <w:rFonts w:ascii="仿宋" w:hAnsi="仿宋" w:eastAsia="仿宋"/>
          <w:b w:val="0"/>
          <w:sz w:val="32"/>
        </w:rPr>
        <w:t>4) 返回分类结果</w:t>
      </w:r>
    </w:p>
    <w:p>
      <w:pPr>
        <w:spacing w:line="560" w:lineRule="exact" w:before="240" w:after="120"/>
      </w:pPr>
      <w:r>
        <w:rPr>
          <w:rFonts w:ascii="仿宋" w:hAnsi="仿宋" w:eastAsia="仿宋"/>
          <w:b/>
          <w:sz w:val="32"/>
        </w:rPr>
        <w:t>5.9.5 SU-009-4 Flask REST API（路由分发）</w:t>
      </w:r>
    </w:p>
    <w:p>
      <w:pPr>
        <w:spacing w:line="560" w:lineRule="exact"/>
        <w:ind w:left="482" w:firstLine="0"/>
      </w:pPr>
      <w:r>
        <w:rPr>
          <w:rFonts w:ascii="仿宋" w:hAnsi="仿宋" w:eastAsia="仿宋"/>
          <w:b w:val="0"/>
          <w:sz w:val="32"/>
        </w:rPr>
        <w:t>a) 子单元用途：提供HTTP REST接口，接收后端请求并分发到相应的算法组件</w:t>
      </w:r>
    </w:p>
    <w:p>
      <w:pPr>
        <w:spacing w:line="560" w:lineRule="exact"/>
        <w:ind w:left="482" w:firstLine="0"/>
      </w:pPr>
      <w:r>
        <w:rPr>
          <w:rFonts w:ascii="仿宋" w:hAnsi="仿宋" w:eastAsia="仿宋"/>
          <w:b w:val="0"/>
          <w:sz w:val="32"/>
        </w:rPr>
        <w:t>b) 设计决策：</w:t>
      </w:r>
    </w:p>
    <w:p>
      <w:pPr>
        <w:spacing w:line="560" w:lineRule="exact"/>
        <w:ind w:left="964" w:firstLine="0"/>
      </w:pPr>
      <w:r>
        <w:rPr>
          <w:rFonts w:ascii="仿宋" w:hAnsi="仿宋" w:eastAsia="仿宋"/>
          <w:b w:val="0"/>
          <w:sz w:val="32"/>
        </w:rPr>
        <w:t>1) 采用Flask框架，轻量级且适合Python算法服务</w:t>
      </w:r>
    </w:p>
    <w:p>
      <w:pPr>
        <w:spacing w:line="560" w:lineRule="exact"/>
        <w:ind w:left="964" w:firstLine="0"/>
      </w:pPr>
      <w:r>
        <w:rPr>
          <w:rFonts w:ascii="仿宋" w:hAnsi="仿宋" w:eastAsia="仿宋"/>
          <w:b w:val="0"/>
          <w:sz w:val="32"/>
        </w:rPr>
        <w:t>2) 启用flask-cors支持跨域请求</w:t>
      </w:r>
    </w:p>
    <w:p>
      <w:pPr>
        <w:spacing w:line="560" w:lineRule="exact"/>
        <w:ind w:left="964" w:firstLine="0"/>
      </w:pPr>
      <w:r>
        <w:rPr>
          <w:rFonts w:ascii="仿宋" w:hAnsi="仿宋" w:eastAsia="仿宋"/>
          <w:b w:val="0"/>
          <w:sz w:val="32"/>
        </w:rPr>
        <w:t>3) 配置RotatingFileHandler日志轮转（10MB单文件，保留5份备份）</w:t>
      </w:r>
    </w:p>
    <w:p>
      <w:pPr>
        <w:spacing w:line="560" w:lineRule="exact"/>
        <w:ind w:left="964" w:firstLine="0"/>
      </w:pPr>
      <w:r>
        <w:rPr>
          <w:rFonts w:ascii="仿宋" w:hAnsi="仿宋" w:eastAsia="仿宋"/>
          <w:b w:val="0"/>
          <w:sz w:val="32"/>
        </w:rPr>
        <w:t>4) 支持多模型LLM（Qwen3.5-122B-A10B、GLM-5）</w:t>
      </w:r>
    </w:p>
    <w:p>
      <w:pPr>
        <w:spacing w:line="560" w:lineRule="exact"/>
        <w:ind w:left="482" w:firstLine="0"/>
      </w:pPr>
      <w:r>
        <w:rPr>
          <w:rFonts w:ascii="仿宋" w:hAnsi="仿宋" w:eastAsia="仿宋"/>
          <w:b w:val="0"/>
          <w:sz w:val="32"/>
        </w:rPr>
        <w:t>c) 端点路由（已实现）：</w:t>
      </w:r>
    </w:p>
    <w:p>
      <w:pPr>
        <w:spacing w:line="560" w:lineRule="exact"/>
        <w:ind w:left="964" w:firstLine="0"/>
      </w:pPr>
      <w:r>
        <w:rPr>
          <w:rFonts w:ascii="仿宋" w:hAnsi="仿宋" w:eastAsia="仿宋"/>
          <w:b w:val="0"/>
          <w:sz w:val="32"/>
        </w:rPr>
        <w:t>1) GET /health → 返回服务状态、LLM配置和当前时间</w:t>
      </w:r>
    </w:p>
    <w:p>
      <w:pPr>
        <w:spacing w:line="560" w:lineRule="exact"/>
        <w:ind w:left="964" w:firstLine="0"/>
      </w:pPr>
      <w:r>
        <w:rPr>
          <w:rFonts w:ascii="仿宋" w:hAnsi="仿宋" w:eastAsia="仿宋"/>
          <w:b w:val="0"/>
          <w:sz w:val="32"/>
        </w:rPr>
        <w:t>2) POST /extract → 调用LLMEventExtractorV3执行事件抽取</w:t>
      </w:r>
    </w:p>
    <w:p>
      <w:pPr>
        <w:spacing w:line="560" w:lineRule="exact"/>
        <w:ind w:left="964" w:firstLine="0"/>
      </w:pPr>
      <w:r>
        <w:rPr>
          <w:rFonts w:ascii="仿宋" w:hAnsi="仿宋" w:eastAsia="仿宋"/>
          <w:b w:val="0"/>
          <w:sz w:val="32"/>
        </w:rPr>
        <w:t>3) POST /extract/simple → 调用LLMEventExtractorV3执行简单抽取（无缓存）</w:t>
      </w:r>
    </w:p>
    <w:p>
      <w:pPr>
        <w:spacing w:line="560" w:lineRule="exact"/>
        <w:ind w:left="964" w:firstLine="0"/>
      </w:pPr>
      <w:r>
        <w:rPr>
          <w:rFonts w:ascii="仿宋" w:hAnsi="仿宋" w:eastAsia="仿宋"/>
          <w:b w:val="0"/>
          <w:sz w:val="32"/>
        </w:rPr>
        <w:t>4) POST /fusion/create → 调用FusionExtractor执行报文融合</w:t>
      </w:r>
    </w:p>
    <w:p>
      <w:pPr>
        <w:spacing w:line="560" w:lineRule="exact"/>
        <w:ind w:left="482" w:firstLine="0"/>
      </w:pPr>
      <w:r>
        <w:rPr>
          <w:rFonts w:ascii="仿宋" w:hAnsi="仿宋" w:eastAsia="仿宋"/>
          <w:b w:val="0"/>
          <w:sz w:val="32"/>
        </w:rPr>
        <w:t>d) 端点路由（规划中）：</w:t>
      </w:r>
    </w:p>
    <w:p>
      <w:pPr>
        <w:spacing w:line="560" w:lineRule="exact"/>
        <w:ind w:left="964" w:firstLine="0"/>
      </w:pPr>
      <w:r>
        <w:rPr>
          <w:rFonts w:ascii="仿宋" w:hAnsi="仿宋" w:eastAsia="仿宋"/>
          <w:b w:val="0"/>
          <w:sz w:val="32"/>
        </w:rPr>
        <w:t>5) POST /intelligence/build_graph → 构建知识图谱</w:t>
      </w:r>
    </w:p>
    <w:p>
      <w:pPr>
        <w:spacing w:line="560" w:lineRule="exact"/>
        <w:ind w:left="964" w:firstLine="0"/>
      </w:pPr>
      <w:r>
        <w:rPr>
          <w:rFonts w:ascii="仿宋" w:hAnsi="仿宋" w:eastAsia="仿宋"/>
          <w:b w:val="0"/>
          <w:sz w:val="32"/>
        </w:rPr>
        <w:t>6) POST /intelligence/build_timeline → 构建事件时间线</w:t>
      </w:r>
    </w:p>
    <w:p>
      <w:pPr>
        <w:spacing w:line="560" w:lineRule="exact"/>
        <w:ind w:left="964" w:firstLine="0"/>
      </w:pPr>
      <w:r>
        <w:rPr>
          <w:rFonts w:ascii="仿宋" w:hAnsi="仿宋" w:eastAsia="仿宋"/>
          <w:b w:val="0"/>
          <w:sz w:val="32"/>
        </w:rPr>
        <w:t>7) POST /track/predict → 轨迹预测</w:t>
      </w:r>
    </w:p>
    <w:p>
      <w:pPr>
        <w:spacing w:line="560" w:lineRule="exact"/>
        <w:ind w:left="964" w:firstLine="0"/>
      </w:pPr>
      <w:r>
        <w:rPr>
          <w:rFonts w:ascii="仿宋" w:hAnsi="仿宋" w:eastAsia="仿宋"/>
          <w:b w:val="0"/>
          <w:sz w:val="32"/>
        </w:rPr>
        <w:t>8) POST /track/pattern/areas → 集结地分析</w:t>
      </w:r>
    </w:p>
    <w:p>
      <w:pPr>
        <w:spacing w:line="560" w:lineRule="exact"/>
        <w:ind w:left="964" w:firstLine="0"/>
      </w:pPr>
      <w:r>
        <w:rPr>
          <w:rFonts w:ascii="仿宋" w:hAnsi="仿宋" w:eastAsia="仿宋"/>
          <w:b w:val="0"/>
          <w:sz w:val="32"/>
        </w:rPr>
        <w:t>9) POST /track/pattern/time → 时间规律分析</w:t>
      </w:r>
    </w:p>
    <w:p>
      <w:pPr>
        <w:spacing w:line="560" w:lineRule="exact"/>
        <w:ind w:left="964" w:firstLine="0"/>
      </w:pPr>
      <w:r>
        <w:rPr>
          <w:rFonts w:ascii="仿宋" w:hAnsi="仿宋" w:eastAsia="仿宋"/>
          <w:b w:val="0"/>
          <w:sz w:val="32"/>
        </w:rPr>
        <w:t>10) POST /track/pattern/routes → 路线分析</w:t>
      </w:r>
    </w:p>
    <w:p>
      <w:pPr>
        <w:spacing w:line="560" w:lineRule="exact"/>
        <w:ind w:left="964" w:firstLine="0"/>
      </w:pPr>
      <w:r>
        <w:rPr>
          <w:rFonts w:ascii="仿宋" w:hAnsi="仿宋" w:eastAsia="仿宋"/>
          <w:b w:val="0"/>
          <w:sz w:val="32"/>
        </w:rPr>
        <w:t>11) POST /track/pattern/anomalies → 异常检测</w:t>
      </w:r>
    </w:p>
    <w:p>
      <w:pPr>
        <w:spacing w:line="560" w:lineRule="exact"/>
        <w:ind w:left="964" w:firstLine="0"/>
      </w:pPr>
      <w:r>
        <w:rPr>
          <w:rFonts w:ascii="仿宋" w:hAnsi="仿宋" w:eastAsia="仿宋"/>
          <w:b w:val="0"/>
          <w:sz w:val="32"/>
        </w:rPr>
        <w:t>12) POST /track/pattern/similar → 相似轨迹查询</w:t>
      </w:r>
    </w:p>
    <w:p>
      <w:pPr>
        <w:spacing w:line="560" w:lineRule="exact"/>
        <w:ind w:left="964" w:firstLine="0"/>
      </w:pPr>
      <w:r>
        <w:rPr>
          <w:rFonts w:ascii="仿宋" w:hAnsi="仿宋" w:eastAsia="仿宋"/>
          <w:b w:val="0"/>
          <w:sz w:val="32"/>
        </w:rPr>
        <w:t>13) POST /recon/identify_gaps → 识别情报缺口</w:t>
      </w:r>
    </w:p>
    <w:p>
      <w:pPr>
        <w:spacing w:line="560" w:lineRule="exact"/>
        <w:ind w:left="964" w:firstLine="0"/>
      </w:pPr>
      <w:r>
        <w:rPr>
          <w:rFonts w:ascii="仿宋" w:hAnsi="仿宋" w:eastAsia="仿宋"/>
          <w:b w:val="0"/>
          <w:sz w:val="32"/>
        </w:rPr>
        <w:t>14) POST /recon/generate_plan → 生成侦察方案</w:t>
      </w:r>
    </w:p>
    <w:p>
      <w:pPr>
        <w:spacing w:line="560" w:lineRule="exact"/>
        <w:ind w:left="964" w:firstLine="0"/>
      </w:pPr>
      <w:r>
        <w:rPr>
          <w:rFonts w:ascii="仿宋" w:hAnsi="仿宋" w:eastAsia="仿宋"/>
          <w:b w:val="0"/>
          <w:sz w:val="32"/>
        </w:rPr>
        <w:t>15) POST /recon/evaluate_plan → 评估侦察方案</w:t>
      </w:r>
    </w:p>
    <w:p>
      <w:pPr>
        <w:spacing w:line="560" w:lineRule="exact"/>
        <w:ind w:left="964" w:firstLine="0"/>
      </w:pPr>
      <w:r>
        <w:rPr>
          <w:rFonts w:ascii="仿宋" w:hAnsi="仿宋" w:eastAsia="仿宋"/>
          <w:b w:val="0"/>
          <w:sz w:val="32"/>
        </w:rPr>
        <w:t>16) POST /recon/analyze_constraints → 分析约束条件</w:t>
      </w:r>
    </w:p>
    <w:p>
      <w:pPr>
        <w:spacing w:line="560" w:lineRule="exact"/>
        <w:ind w:left="482" w:firstLine="0"/>
      </w:pPr>
      <w:r>
        <w:rPr>
          <w:rFonts w:ascii="仿宋" w:hAnsi="仿宋" w:eastAsia="仿宋"/>
          <w:b w:val="0"/>
          <w:sz w:val="32"/>
        </w:rPr>
        <w:t>e) 逻辑流程：</w:t>
      </w:r>
    </w:p>
    <w:p>
      <w:pPr>
        <w:spacing w:line="560" w:lineRule="exact"/>
        <w:ind w:left="964" w:firstLine="0"/>
      </w:pPr>
      <w:r>
        <w:rPr>
          <w:rFonts w:ascii="仿宋" w:hAnsi="仿宋" w:eastAsia="仿宋"/>
          <w:b w:val="0"/>
          <w:sz w:val="32"/>
        </w:rPr>
        <w:t>1) Flask应用启动，监听5001端口</w:t>
      </w:r>
    </w:p>
    <w:p>
      <w:pPr>
        <w:spacing w:line="560" w:lineRule="exact"/>
        <w:ind w:left="964" w:firstLine="0"/>
      </w:pPr>
      <w:r>
        <w:rPr>
          <w:rFonts w:ascii="仿宋" w:hAnsi="仿宋" w:eastAsia="仿宋"/>
          <w:b w:val="0"/>
          <w:sz w:val="32"/>
        </w:rPr>
        <w:t>2) 初始化LLMEventExtractorV3和FusionExtractor实例，加载config.json配置</w:t>
      </w:r>
    </w:p>
    <w:p>
      <w:pPr>
        <w:spacing w:line="560" w:lineRule="exact"/>
        <w:ind w:left="964" w:firstLine="0"/>
      </w:pPr>
      <w:r>
        <w:rPr>
          <w:rFonts w:ascii="仿宋" w:hAnsi="仿宋" w:eastAsia="仿宋"/>
          <w:b w:val="0"/>
          <w:sz w:val="32"/>
        </w:rPr>
        <w:t>3) 配置日志：控制台输出 + 文件轮转（算法服务/logs/algorithm.log）</w:t>
      </w:r>
    </w:p>
    <w:p>
      <w:pPr>
        <w:spacing w:line="560" w:lineRule="exact"/>
        <w:ind w:left="964" w:firstLine="0"/>
      </w:pPr>
      <w:r>
        <w:rPr>
          <w:rFonts w:ascii="仿宋" w:hAnsi="仿宋" w:eastAsia="仿宋"/>
          <w:b w:val="0"/>
          <w:sz w:val="32"/>
        </w:rPr>
        <w:t>4) 接收HTTP请求，根据路由分发到对应处理函数</w:t>
      </w:r>
    </w:p>
    <w:p>
      <w:pPr>
        <w:spacing w:line="560" w:lineRule="exact"/>
        <w:ind w:left="964" w:firstLine="0"/>
      </w:pPr>
      <w:r>
        <w:rPr>
          <w:rFonts w:ascii="仿宋" w:hAnsi="仿宋" w:eastAsia="仿宋"/>
          <w:b w:val="0"/>
          <w:sz w:val="32"/>
        </w:rPr>
        <w:t>5) 处理函数调用算法组件执行业务逻辑</w:t>
      </w:r>
    </w:p>
    <w:p>
      <w:pPr>
        <w:spacing w:line="560" w:lineRule="exact"/>
        <w:ind w:left="964" w:firstLine="0"/>
      </w:pPr>
      <w:r>
        <w:rPr>
          <w:rFonts w:ascii="仿宋" w:hAnsi="仿宋" w:eastAsia="仿宋"/>
          <w:b w:val="0"/>
          <w:sz w:val="32"/>
        </w:rPr>
        <w:t>6) 捕获异常，返回错误响应（HTTP 500）</w:t>
      </w:r>
    </w:p>
    <w:p>
      <w:pPr>
        <w:spacing w:line="560" w:lineRule="exact"/>
        <w:ind w:left="964" w:firstLine="0"/>
      </w:pPr>
      <w:r>
        <w:rPr>
          <w:rFonts w:ascii="仿宋" w:hAnsi="仿宋" w:eastAsia="仿宋"/>
          <w:b w:val="0"/>
          <w:sz w:val="32"/>
        </w:rPr>
        <w:t>7) 返回JSON格式的处理结果</w:t>
      </w:r>
    </w:p>
    <w:p>
      <w:pPr>
        <w:spacing w:line="560" w:lineRule="exact" w:before="240" w:after="120"/>
      </w:pPr>
      <w:r>
        <w:rPr>
          <w:rFonts w:ascii="仿宋" w:hAnsi="仿宋" w:eastAsia="仿宋"/>
          <w:b/>
          <w:sz w:val="32"/>
        </w:rPr>
        <w:t>5.9.6 端点清单</w:t>
      </w:r>
    </w:p>
    <w:p>
      <w:pPr>
        <w:spacing w:line="400" w:lineRule="exact" w:before="120" w:after="60"/>
        <w:jc w:val="center"/>
      </w:pPr>
      <w:r>
        <w:rPr>
          <w:rFonts w:ascii="黑体" w:hAnsi="黑体" w:eastAsia="黑体"/>
          <w:b/>
          <w:sz w:val="24"/>
        </w:rPr>
        <w:t>表5-12 SU-009端点清单表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c>
          <w:tcPr>
            <w:tcW w:type="dxa" w:w="1662"/>
            <w:shd w:fill="F2F2F2" w:val="clear"/>
          </w:tcPr>
          <w:p>
            <w:pPr>
              <w:spacing w:line="500" w:lineRule="exact"/>
              <w:jc w:val="center"/>
            </w:pPr>
            <w:r/>
            <w:r>
              <w:rPr>
                <w:rFonts w:ascii="黑体" w:hAnsi="黑体" w:eastAsia="黑体"/>
                <w:b/>
                <w:sz w:val="28"/>
              </w:rPr>
              <w:t>#</w:t>
            </w:r>
          </w:p>
        </w:tc>
        <w:tc>
          <w:tcPr>
            <w:tcW w:type="dxa" w:w="1662"/>
            <w:shd w:fill="F2F2F2" w:val="clear"/>
          </w:tcPr>
          <w:p>
            <w:pPr>
              <w:spacing w:line="500" w:lineRule="exact"/>
              <w:jc w:val="center"/>
            </w:pPr>
            <w:r/>
            <w:r>
              <w:rPr>
                <w:rFonts w:ascii="黑体" w:hAnsi="黑体" w:eastAsia="黑体"/>
                <w:b/>
                <w:sz w:val="28"/>
              </w:rPr>
              <w:t>方法</w:t>
            </w:r>
          </w:p>
        </w:tc>
        <w:tc>
          <w:tcPr>
            <w:tcW w:type="dxa" w:w="1662"/>
            <w:shd w:fill="F2F2F2" w:val="clear"/>
          </w:tcPr>
          <w:p>
            <w:pPr>
              <w:spacing w:line="500" w:lineRule="exact"/>
              <w:jc w:val="center"/>
            </w:pPr>
            <w:r/>
            <w:r>
              <w:rPr>
                <w:rFonts w:ascii="黑体" w:hAnsi="黑体" w:eastAsia="黑体"/>
                <w:b/>
                <w:sz w:val="28"/>
              </w:rPr>
              <w:t>路径</w:t>
            </w:r>
          </w:p>
        </w:tc>
        <w:tc>
          <w:tcPr>
            <w:tcW w:type="dxa" w:w="1662"/>
            <w:shd w:fill="F2F2F2" w:val="clear"/>
          </w:tcPr>
          <w:p>
            <w:pPr>
              <w:spacing w:line="500" w:lineRule="exact"/>
              <w:jc w:val="center"/>
            </w:pPr>
            <w:r/>
            <w:r>
              <w:rPr>
                <w:rFonts w:ascii="黑体" w:hAnsi="黑体" w:eastAsia="黑体"/>
                <w:b/>
                <w:sz w:val="28"/>
              </w:rPr>
              <w:t>功能</w:t>
            </w:r>
          </w:p>
        </w:tc>
        <w:tc>
          <w:tcPr>
            <w:tcW w:type="dxa" w:w="1662"/>
            <w:shd w:fill="F2F2F2" w:val="clear"/>
          </w:tcPr>
          <w:p>
            <w:pPr>
              <w:spacing w:line="500" w:lineRule="exact"/>
              <w:jc w:val="center"/>
            </w:pPr>
            <w:r/>
            <w:r>
              <w:rPr>
                <w:rFonts w:ascii="黑体" w:hAnsi="黑体" w:eastAsia="黑体"/>
                <w:b/>
                <w:sz w:val="28"/>
              </w:rPr>
              <w:t>状态</w:t>
            </w:r>
          </w:p>
        </w:tc>
      </w:tr>
      <w:tr>
        <w:tc>
          <w:tcPr>
            <w:tcW w:type="dxa" w:w="1662"/>
          </w:tcPr>
          <w:p>
            <w:pPr>
              <w:spacing w:line="500" w:lineRule="exact"/>
              <w:jc w:val="center"/>
            </w:pPr>
            <w:r/>
            <w:r>
              <w:rPr>
                <w:rFonts w:ascii="宋体" w:hAnsi="宋体" w:eastAsia="宋体"/>
                <w:b w:val="0"/>
                <w:sz w:val="28"/>
              </w:rPr>
              <w:t>1</w:t>
            </w:r>
          </w:p>
        </w:tc>
        <w:tc>
          <w:tcPr>
            <w:tcW w:type="dxa" w:w="1662"/>
          </w:tcPr>
          <w:p>
            <w:pPr>
              <w:spacing w:line="500" w:lineRule="exact"/>
              <w:jc w:val="center"/>
            </w:pPr>
            <w:r/>
            <w:r>
              <w:rPr>
                <w:rFonts w:ascii="宋体" w:hAnsi="宋体" w:eastAsia="宋体"/>
                <w:b w:val="0"/>
                <w:sz w:val="28"/>
              </w:rPr>
              <w:t>GET</w:t>
            </w:r>
          </w:p>
        </w:tc>
        <w:tc>
          <w:tcPr>
            <w:tcW w:type="dxa" w:w="1662"/>
          </w:tcPr>
          <w:p>
            <w:pPr>
              <w:spacing w:line="500" w:lineRule="exact"/>
              <w:jc w:val="center"/>
            </w:pPr>
            <w:r/>
            <w:r>
              <w:rPr>
                <w:rFonts w:ascii="宋体" w:hAnsi="宋体" w:eastAsia="宋体"/>
                <w:b w:val="0"/>
                <w:sz w:val="28"/>
              </w:rPr>
              <w:t>/health</w:t>
            </w:r>
          </w:p>
        </w:tc>
        <w:tc>
          <w:tcPr>
            <w:tcW w:type="dxa" w:w="1662"/>
          </w:tcPr>
          <w:p>
            <w:pPr>
              <w:spacing w:line="500" w:lineRule="exact"/>
              <w:jc w:val="center"/>
            </w:pPr>
            <w:r/>
            <w:r>
              <w:rPr>
                <w:rFonts w:ascii="宋体" w:hAnsi="宋体" w:eastAsia="宋体"/>
                <w:b w:val="0"/>
                <w:sz w:val="28"/>
              </w:rPr>
              <w:t>健康检查</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2</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/extract</w:t>
            </w:r>
          </w:p>
        </w:tc>
        <w:tc>
          <w:tcPr>
            <w:tcW w:type="dxa" w:w="1662"/>
          </w:tcPr>
          <w:p>
            <w:pPr>
              <w:spacing w:line="500" w:lineRule="exact"/>
              <w:jc w:val="center"/>
            </w:pPr>
            <w:r/>
            <w:r>
              <w:rPr>
                <w:rFonts w:ascii="宋体" w:hAnsi="宋体" w:eastAsia="宋体"/>
                <w:b w:val="0"/>
                <w:sz w:val="28"/>
              </w:rPr>
              <w:t>执行事件抽取</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3</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/extract/simple</w:t>
            </w:r>
          </w:p>
        </w:tc>
        <w:tc>
          <w:tcPr>
            <w:tcW w:type="dxa" w:w="1662"/>
          </w:tcPr>
          <w:p>
            <w:pPr>
              <w:spacing w:line="500" w:lineRule="exact"/>
              <w:jc w:val="center"/>
            </w:pPr>
            <w:r/>
            <w:r>
              <w:rPr>
                <w:rFonts w:ascii="宋体" w:hAnsi="宋体" w:eastAsia="宋体"/>
                <w:b w:val="0"/>
                <w:sz w:val="28"/>
              </w:rPr>
              <w:t>简化版事件抽取</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4</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/fusion/create</w:t>
            </w:r>
          </w:p>
        </w:tc>
        <w:tc>
          <w:tcPr>
            <w:tcW w:type="dxa" w:w="1662"/>
          </w:tcPr>
          <w:p>
            <w:pPr>
              <w:spacing w:line="500" w:lineRule="exact"/>
              <w:jc w:val="center"/>
            </w:pPr>
            <w:r/>
            <w:r>
              <w:rPr>
                <w:rFonts w:ascii="宋体" w:hAnsi="宋体" w:eastAsia="宋体"/>
                <w:b w:val="0"/>
                <w:sz w:val="28"/>
              </w:rPr>
              <w:t>创建融合报告</w:t>
            </w:r>
          </w:p>
        </w:tc>
        <w:tc>
          <w:tcPr>
            <w:tcW w:type="dxa" w:w="1662"/>
          </w:tcPr>
          <w:p>
            <w:pPr>
              <w:spacing w:line="500" w:lineRule="exact"/>
              <w:jc w:val="center"/>
            </w:pPr>
            <w:r/>
            <w:r>
              <w:rPr>
                <w:rFonts w:ascii="宋体" w:hAnsi="宋体" w:eastAsia="宋体"/>
                <w:b w:val="0"/>
                <w:sz w:val="28"/>
              </w:rPr>
              <w:t>已实现</w:t>
            </w:r>
          </w:p>
        </w:tc>
      </w:tr>
      <w:tr>
        <w:tc>
          <w:tcPr>
            <w:tcW w:type="dxa" w:w="1662"/>
          </w:tcPr>
          <w:p>
            <w:pPr>
              <w:spacing w:line="500" w:lineRule="exact"/>
              <w:jc w:val="center"/>
            </w:pPr>
            <w:r/>
            <w:r>
              <w:rPr>
                <w:rFonts w:ascii="宋体" w:hAnsi="宋体" w:eastAsia="宋体"/>
                <w:b w:val="0"/>
                <w:sz w:val="28"/>
              </w:rPr>
              <w:t>5</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/intelligence/build_graph</w:t>
            </w:r>
          </w:p>
        </w:tc>
        <w:tc>
          <w:tcPr>
            <w:tcW w:type="dxa" w:w="1662"/>
          </w:tcPr>
          <w:p>
            <w:pPr>
              <w:spacing w:line="500" w:lineRule="exact"/>
              <w:jc w:val="center"/>
            </w:pPr>
            <w:r/>
            <w:r>
              <w:rPr>
                <w:rFonts w:ascii="宋体" w:hAnsi="宋体" w:eastAsia="宋体"/>
                <w:b w:val="0"/>
                <w:sz w:val="28"/>
              </w:rPr>
              <w:t>构建知识图谱</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6</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/intelligence/build_timeline</w:t>
            </w:r>
          </w:p>
        </w:tc>
        <w:tc>
          <w:tcPr>
            <w:tcW w:type="dxa" w:w="1662"/>
          </w:tcPr>
          <w:p>
            <w:pPr>
              <w:spacing w:line="500" w:lineRule="exact"/>
              <w:jc w:val="center"/>
            </w:pPr>
            <w:r/>
            <w:r>
              <w:rPr>
                <w:rFonts w:ascii="宋体" w:hAnsi="宋体" w:eastAsia="宋体"/>
                <w:b w:val="0"/>
                <w:sz w:val="28"/>
              </w:rPr>
              <w:t>构建事件时间线</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7</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/track/predict</w:t>
            </w:r>
          </w:p>
        </w:tc>
        <w:tc>
          <w:tcPr>
            <w:tcW w:type="dxa" w:w="1662"/>
          </w:tcPr>
          <w:p>
            <w:pPr>
              <w:spacing w:line="500" w:lineRule="exact"/>
              <w:jc w:val="center"/>
            </w:pPr>
            <w:r/>
            <w:r>
              <w:rPr>
                <w:rFonts w:ascii="宋体" w:hAnsi="宋体" w:eastAsia="宋体"/>
                <w:b w:val="0"/>
                <w:sz w:val="28"/>
              </w:rPr>
              <w:t>轨迹预测</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8</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/track/pattern/areas</w:t>
            </w:r>
          </w:p>
        </w:tc>
        <w:tc>
          <w:tcPr>
            <w:tcW w:type="dxa" w:w="1662"/>
          </w:tcPr>
          <w:p>
            <w:pPr>
              <w:spacing w:line="500" w:lineRule="exact"/>
              <w:jc w:val="center"/>
            </w:pPr>
            <w:r/>
            <w:r>
              <w:rPr>
                <w:rFonts w:ascii="宋体" w:hAnsi="宋体" w:eastAsia="宋体"/>
                <w:b w:val="0"/>
                <w:sz w:val="28"/>
              </w:rPr>
              <w:t>集结地分析</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9</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/track/pattern/time</w:t>
            </w:r>
          </w:p>
        </w:tc>
        <w:tc>
          <w:tcPr>
            <w:tcW w:type="dxa" w:w="1662"/>
          </w:tcPr>
          <w:p>
            <w:pPr>
              <w:spacing w:line="500" w:lineRule="exact"/>
              <w:jc w:val="center"/>
            </w:pPr>
            <w:r/>
            <w:r>
              <w:rPr>
                <w:rFonts w:ascii="宋体" w:hAnsi="宋体" w:eastAsia="宋体"/>
                <w:b w:val="0"/>
                <w:sz w:val="28"/>
              </w:rPr>
              <w:t>时间规律分析</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10</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/track/pattern/routes</w:t>
            </w:r>
          </w:p>
        </w:tc>
        <w:tc>
          <w:tcPr>
            <w:tcW w:type="dxa" w:w="1662"/>
          </w:tcPr>
          <w:p>
            <w:pPr>
              <w:spacing w:line="500" w:lineRule="exact"/>
              <w:jc w:val="center"/>
            </w:pPr>
            <w:r/>
            <w:r>
              <w:rPr>
                <w:rFonts w:ascii="宋体" w:hAnsi="宋体" w:eastAsia="宋体"/>
                <w:b w:val="0"/>
                <w:sz w:val="28"/>
              </w:rPr>
              <w:t>路线分析</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11</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/track/pattern/anomalies</w:t>
            </w:r>
          </w:p>
        </w:tc>
        <w:tc>
          <w:tcPr>
            <w:tcW w:type="dxa" w:w="1662"/>
          </w:tcPr>
          <w:p>
            <w:pPr>
              <w:spacing w:line="500" w:lineRule="exact"/>
              <w:jc w:val="center"/>
            </w:pPr>
            <w:r/>
            <w:r>
              <w:rPr>
                <w:rFonts w:ascii="宋体" w:hAnsi="宋体" w:eastAsia="宋体"/>
                <w:b w:val="0"/>
                <w:sz w:val="28"/>
              </w:rPr>
              <w:t>异常检测</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12</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/track/pattern/similar</w:t>
            </w:r>
          </w:p>
        </w:tc>
        <w:tc>
          <w:tcPr>
            <w:tcW w:type="dxa" w:w="1662"/>
          </w:tcPr>
          <w:p>
            <w:pPr>
              <w:spacing w:line="500" w:lineRule="exact"/>
              <w:jc w:val="center"/>
            </w:pPr>
            <w:r/>
            <w:r>
              <w:rPr>
                <w:rFonts w:ascii="宋体" w:hAnsi="宋体" w:eastAsia="宋体"/>
                <w:b w:val="0"/>
                <w:sz w:val="28"/>
              </w:rPr>
              <w:t>相似轨迹查询</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13</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/recon/identify_gaps</w:t>
            </w:r>
          </w:p>
        </w:tc>
        <w:tc>
          <w:tcPr>
            <w:tcW w:type="dxa" w:w="1662"/>
          </w:tcPr>
          <w:p>
            <w:pPr>
              <w:spacing w:line="500" w:lineRule="exact"/>
              <w:jc w:val="center"/>
            </w:pPr>
            <w:r/>
            <w:r>
              <w:rPr>
                <w:rFonts w:ascii="宋体" w:hAnsi="宋体" w:eastAsia="宋体"/>
                <w:b w:val="0"/>
                <w:sz w:val="28"/>
              </w:rPr>
              <w:t>识别情报缺口</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14</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/recon/generate_plan</w:t>
            </w:r>
          </w:p>
        </w:tc>
        <w:tc>
          <w:tcPr>
            <w:tcW w:type="dxa" w:w="1662"/>
          </w:tcPr>
          <w:p>
            <w:pPr>
              <w:spacing w:line="500" w:lineRule="exact"/>
              <w:jc w:val="center"/>
            </w:pPr>
            <w:r/>
            <w:r>
              <w:rPr>
                <w:rFonts w:ascii="宋体" w:hAnsi="宋体" w:eastAsia="宋体"/>
                <w:b w:val="0"/>
                <w:sz w:val="28"/>
              </w:rPr>
              <w:t>生成侦察方案</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15</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/recon/evaluate_plan</w:t>
            </w:r>
          </w:p>
        </w:tc>
        <w:tc>
          <w:tcPr>
            <w:tcW w:type="dxa" w:w="1662"/>
          </w:tcPr>
          <w:p>
            <w:pPr>
              <w:spacing w:line="500" w:lineRule="exact"/>
              <w:jc w:val="center"/>
            </w:pPr>
            <w:r/>
            <w:r>
              <w:rPr>
                <w:rFonts w:ascii="宋体" w:hAnsi="宋体" w:eastAsia="宋体"/>
                <w:b w:val="0"/>
                <w:sz w:val="28"/>
              </w:rPr>
              <w:t>评估侦察方案</w:t>
            </w:r>
          </w:p>
        </w:tc>
        <w:tc>
          <w:tcPr>
            <w:tcW w:type="dxa" w:w="1662"/>
          </w:tcPr>
          <w:p>
            <w:pPr>
              <w:spacing w:line="500" w:lineRule="exact"/>
              <w:jc w:val="center"/>
            </w:pPr>
            <w:r/>
            <w:r>
              <w:rPr>
                <w:rFonts w:ascii="宋体" w:hAnsi="宋体" w:eastAsia="宋体"/>
                <w:b w:val="0"/>
                <w:sz w:val="28"/>
              </w:rPr>
              <w:t>规划中</w:t>
            </w:r>
          </w:p>
        </w:tc>
      </w:tr>
      <w:tr>
        <w:tc>
          <w:tcPr>
            <w:tcW w:type="dxa" w:w="1662"/>
          </w:tcPr>
          <w:p>
            <w:pPr>
              <w:spacing w:line="500" w:lineRule="exact"/>
              <w:jc w:val="center"/>
            </w:pPr>
            <w:r/>
            <w:r>
              <w:rPr>
                <w:rFonts w:ascii="宋体" w:hAnsi="宋体" w:eastAsia="宋体"/>
                <w:b w:val="0"/>
                <w:sz w:val="28"/>
              </w:rPr>
              <w:t>16</w:t>
            </w:r>
          </w:p>
        </w:tc>
        <w:tc>
          <w:tcPr>
            <w:tcW w:type="dxa" w:w="1662"/>
          </w:tcPr>
          <w:p>
            <w:pPr>
              <w:spacing w:line="500" w:lineRule="exact"/>
              <w:jc w:val="center"/>
            </w:pPr>
            <w:r/>
            <w:r>
              <w:rPr>
                <w:rFonts w:ascii="宋体" w:hAnsi="宋体" w:eastAsia="宋体"/>
                <w:b w:val="0"/>
                <w:sz w:val="28"/>
              </w:rPr>
              <w:t>POST</w:t>
            </w:r>
          </w:p>
        </w:tc>
        <w:tc>
          <w:tcPr>
            <w:tcW w:type="dxa" w:w="1662"/>
          </w:tcPr>
          <w:p>
            <w:pPr>
              <w:spacing w:line="500" w:lineRule="exact"/>
              <w:jc w:val="center"/>
            </w:pPr>
            <w:r/>
            <w:r>
              <w:rPr>
                <w:rFonts w:ascii="宋体" w:hAnsi="宋体" w:eastAsia="宋体"/>
                <w:b w:val="0"/>
                <w:sz w:val="28"/>
              </w:rPr>
              <w:t>/recon/analyze_constraints</w:t>
            </w:r>
          </w:p>
        </w:tc>
        <w:tc>
          <w:tcPr>
            <w:tcW w:type="dxa" w:w="1662"/>
          </w:tcPr>
          <w:p>
            <w:pPr>
              <w:spacing w:line="500" w:lineRule="exact"/>
              <w:jc w:val="center"/>
            </w:pPr>
            <w:r/>
            <w:r>
              <w:rPr>
                <w:rFonts w:ascii="宋体" w:hAnsi="宋体" w:eastAsia="宋体"/>
                <w:b w:val="0"/>
                <w:sz w:val="28"/>
              </w:rPr>
              <w:t>分析约束条件</w:t>
            </w:r>
          </w:p>
        </w:tc>
        <w:tc>
          <w:tcPr>
            <w:tcW w:type="dxa" w:w="1662"/>
          </w:tcPr>
          <w:p>
            <w:pPr>
              <w:spacing w:line="500" w:lineRule="exact"/>
              <w:jc w:val="center"/>
            </w:pPr>
            <w:r/>
            <w:r>
              <w:rPr>
                <w:rFonts w:ascii="宋体" w:hAnsi="宋体" w:eastAsia="宋体"/>
                <w:b w:val="0"/>
                <w:sz w:val="28"/>
              </w:rPr>
              <w:t>规划中</w:t>
            </w:r>
          </w:p>
        </w:tc>
      </w:tr>
    </w:tbl>
    <w:p>
      <w:pPr>
        <w:spacing w:line="560" w:lineRule="exact"/>
        <w:ind w:left="964" w:firstLine="0"/>
      </w:pPr>
      <w:r>
        <w:rPr>
          <w:rFonts w:ascii="仿宋" w:hAnsi="仿宋" w:eastAsia="仿宋"/>
          <w:b w:val="0"/>
          <w:sz w:val="32"/>
        </w:rPr>
        <w:t>2) total：Integer，事件总数</w:t>
      </w:r>
    </w:p>
    <w:p>
      <w:pPr>
        <w:spacing w:line="560" w:lineRule="exact"/>
        <w:ind w:left="482" w:firstLine="0"/>
      </w:pPr>
      <w:r>
        <w:rPr>
          <w:rFonts w:ascii="仿宋" w:hAnsi="仿宋" w:eastAsia="仿宋"/>
          <w:b w:val="0"/>
          <w:sz w:val="32"/>
        </w:rPr>
        <w:t>e) 逻辑流程：</w:t>
      </w:r>
    </w:p>
    <w:p>
      <w:pPr>
        <w:spacing w:line="560" w:lineRule="exact"/>
        <w:ind w:left="964" w:firstLine="0"/>
      </w:pPr>
      <w:r>
        <w:rPr>
          <w:rFonts w:ascii="仿宋" w:hAnsi="仿宋" w:eastAsia="仿宋"/>
          <w:b w:val="0"/>
          <w:sz w:val="32"/>
        </w:rPr>
        <w:t>1) 接收输入文本</w:t>
      </w:r>
    </w:p>
    <w:p>
      <w:pPr>
        <w:spacing w:line="560" w:lineRule="exact"/>
        <w:ind w:left="964" w:firstLine="0"/>
      </w:pPr>
      <w:r>
        <w:rPr>
          <w:rFonts w:ascii="仿宋" w:hAnsi="仿宋" w:eastAsia="仿宋"/>
          <w:b w:val="0"/>
          <w:sz w:val="32"/>
        </w:rPr>
        <w:t>2) 执行输入预处理：将双引号替换为转义双引号，将单引号替换为转义单引号</w:t>
      </w:r>
    </w:p>
    <w:p>
      <w:pPr>
        <w:spacing w:line="560" w:lineRule="exact"/>
        <w:ind w:left="964" w:firstLine="0"/>
      </w:pPr>
      <w:r>
        <w:rPr>
          <w:rFonts w:ascii="仿宋" w:hAnsi="仿宋" w:eastAsia="仿宋"/>
          <w:b w:val="0"/>
          <w:sz w:val="32"/>
        </w:rPr>
        <w:t>3) 构建Prompt：要求LLM从文本中抽取军事事件，每个事件按8类标签（人物、组织、部队、军舰、火炮、战机、武器、装备）分类主体</w:t>
      </w:r>
    </w:p>
    <w:p>
      <w:pPr>
        <w:spacing w:line="560" w:lineRule="exact"/>
        <w:ind w:left="964" w:firstLine="0"/>
      </w:pPr>
      <w:r>
        <w:rPr>
          <w:rFonts w:ascii="仿宋" w:hAnsi="仿宋" w:eastAsia="仿宋"/>
          <w:b w:val="0"/>
          <w:sz w:val="32"/>
        </w:rPr>
        <w:t>4) 调用LLM API（OpenAI SDK的ChatCompletion.create），参数为temperature=0.1、max_tokens=16000</w:t>
      </w:r>
    </w:p>
    <w:p>
      <w:pPr>
        <w:spacing w:line="560" w:lineRule="exact"/>
        <w:ind w:left="964" w:firstLine="0"/>
      </w:pPr>
      <w:r>
        <w:rPr>
          <w:rFonts w:ascii="仿宋" w:hAnsi="仿宋" w:eastAsia="仿宋"/>
          <w:b w:val="0"/>
          <w:sz w:val="32"/>
        </w:rPr>
        <w:t>5) 接收LLM响应文本，兼容GLM-5的reasoning_content字段</w:t>
      </w:r>
    </w:p>
    <w:p>
      <w:pPr>
        <w:spacing w:line="560" w:lineRule="exact"/>
        <w:ind w:left="964" w:firstLine="0"/>
      </w:pPr>
      <w:r>
        <w:rPr>
          <w:rFonts w:ascii="仿宋" w:hAnsi="仿宋" w:eastAsia="仿宋"/>
          <w:b w:val="0"/>
          <w:sz w:val="32"/>
        </w:rPr>
        <w:t>6) 使用三重解析策略解析JSON响应</w:t>
      </w:r>
    </w:p>
    <w:p>
      <w:pPr>
        <w:spacing w:line="560" w:lineRule="exact"/>
        <w:ind w:left="964" w:firstLine="0"/>
      </w:pPr>
      <w:r>
        <w:rPr>
          <w:rFonts w:ascii="仿宋" w:hAnsi="仿宋" w:eastAsia="仿宋"/>
          <w:b w:val="0"/>
          <w:sz w:val="32"/>
        </w:rPr>
        <w:t>7) 后处理：遍历每个事件，从8个类别字段中提取所有主体合并为subject数组，提取非空类别名称为labels数组</w:t>
      </w:r>
    </w:p>
    <w:p>
      <w:pPr>
        <w:spacing w:line="560" w:lineRule="exact"/>
        <w:ind w:left="964" w:firstLine="0"/>
      </w:pPr>
      <w:r>
        <w:rPr>
          <w:rFonts w:ascii="仿宋" w:hAnsi="仿宋" w:eastAsia="仿宋"/>
          <w:b w:val="0"/>
          <w:sz w:val="32"/>
        </w:rPr>
        <w:t>8) 返回events列表和total计数</w:t>
      </w:r>
    </w:p>
    <w:p>
      <w:pPr>
        <w:spacing w:line="560" w:lineRule="exact" w:before="240" w:after="120"/>
      </w:pPr>
      <w:r>
        <w:rPr>
          <w:rFonts w:ascii="仿宋" w:hAnsi="仿宋" w:eastAsia="仿宋"/>
          <w:b/>
          <w:sz w:val="32"/>
        </w:rPr>
        <w:t>5.4.3 SU-004-2 FusionExtractor（融合算法）</w:t>
      </w:r>
    </w:p>
    <w:p>
      <w:pPr>
        <w:spacing w:line="560" w:lineRule="exact"/>
        <w:ind w:left="482" w:firstLine="0"/>
      </w:pPr>
      <w:r>
        <w:rPr>
          <w:rFonts w:ascii="仿宋" w:hAnsi="仿宋" w:eastAsia="仿宋"/>
          <w:b w:val="0"/>
          <w:sz w:val="32"/>
        </w:rPr>
        <w:t>a) 子单元用途：将多篇相关报文的抽取结果进行融合，通过信息整合和LLM生成产出综合分析报告</w:t>
      </w:r>
    </w:p>
    <w:p>
      <w:pPr>
        <w:spacing w:line="560" w:lineRule="exact"/>
        <w:ind w:left="482" w:firstLine="0"/>
      </w:pPr>
      <w:r>
        <w:rPr>
          <w:rFonts w:ascii="仿宋" w:hAnsi="仿宋" w:eastAsia="仿宋"/>
          <w:b w:val="0"/>
          <w:sz w:val="32"/>
        </w:rPr>
        <w:t>b) 设计决策：</w:t>
      </w:r>
    </w:p>
    <w:p>
      <w:pPr>
        <w:spacing w:line="560" w:lineRule="exact"/>
        <w:ind w:left="964" w:firstLine="0"/>
      </w:pPr>
      <w:r>
        <w:rPr>
          <w:rFonts w:ascii="仿宋" w:hAnsi="仿宋" w:eastAsia="仿宋"/>
          <w:b w:val="0"/>
          <w:sz w:val="32"/>
        </w:rPr>
        <w:t>1) 融合过程分为代码整合和LLM生成两个阶段，代码层面完成时间线合并、实体聚合和标签合并，LLM负责生成标题、摘要和详细内容</w:t>
      </w:r>
    </w:p>
    <w:p>
      <w:pPr>
        <w:spacing w:line="560" w:lineRule="exact"/>
        <w:ind w:left="964" w:firstLine="0"/>
      </w:pPr>
      <w:r>
        <w:rPr>
          <w:rFonts w:ascii="仿宋" w:hAnsi="仿宋" w:eastAsia="仿宋"/>
          <w:b w:val="0"/>
          <w:sz w:val="32"/>
        </w:rPr>
        <w:t>2) 时间线按时间排序并去重</w:t>
      </w:r>
    </w:p>
    <w:p>
      <w:pPr>
        <w:spacing w:line="560" w:lineRule="exact"/>
        <w:ind w:left="964" w:firstLine="0"/>
      </w:pPr>
      <w:r>
        <w:rPr>
          <w:rFonts w:ascii="仿宋" w:hAnsi="仿宋" w:eastAsia="仿宋"/>
          <w:b w:val="0"/>
          <w:sz w:val="32"/>
        </w:rPr>
        <w:t>3) 实体按类别分组聚合并去重</w:t>
      </w:r>
    </w:p>
    <w:p>
      <w:pPr>
        <w:spacing w:line="560" w:lineRule="exact"/>
        <w:ind w:left="964" w:firstLine="0"/>
      </w:pPr>
      <w:r>
        <w:rPr>
          <w:rFonts w:ascii="仿宋" w:hAnsi="仿宋" w:eastAsia="仿宋"/>
          <w:b w:val="0"/>
          <w:sz w:val="32"/>
        </w:rPr>
        <w:t>4) LLM生成温度参数设为0.3，略高于抽取（0.1），允许更多创造性</w:t>
      </w:r>
    </w:p>
    <w:p>
      <w:pPr>
        <w:spacing w:line="560" w:lineRule="exact"/>
        <w:ind w:left="482" w:firstLine="0"/>
      </w:pPr>
      <w:r>
        <w:rPr>
          <w:rFonts w:ascii="仿宋" w:hAnsi="仿宋" w:eastAsia="仿宋"/>
          <w:b w:val="0"/>
          <w:sz w:val="32"/>
        </w:rPr>
        <w:t>c) 输入数据元素：</w:t>
      </w:r>
    </w:p>
    <w:p>
      <w:pPr>
        <w:spacing w:line="560" w:lineRule="exact"/>
        <w:ind w:left="964" w:firstLine="0"/>
      </w:pPr>
      <w:r>
        <w:rPr>
          <w:rFonts w:ascii="仿宋" w:hAnsi="仿宋" w:eastAsia="仿宋"/>
          <w:b w:val="0"/>
          <w:sz w:val="32"/>
        </w:rPr>
        <w:t>1) reports：Array，源报文数据数组，每个报文包含id、title、content和extractionResult</w:t>
      </w:r>
    </w:p>
    <w:p>
      <w:pPr>
        <w:spacing w:line="560" w:lineRule="exact"/>
        <w:ind w:left="964" w:firstLine="0"/>
      </w:pPr>
      <w:r>
        <w:rPr>
          <w:rFonts w:ascii="仿宋" w:hAnsi="仿宋" w:eastAsia="仿宋"/>
          <w:b w:val="0"/>
          <w:sz w:val="32"/>
        </w:rPr>
        <w:t>2) fusionType：String，融合类型</w:t>
      </w:r>
    </w:p>
    <w:p>
      <w:pPr>
        <w:spacing w:line="560" w:lineRule="exact"/>
        <w:ind w:left="482" w:firstLine="0"/>
      </w:pPr>
      <w:r>
        <w:rPr>
          <w:rFonts w:ascii="仿宋" w:hAnsi="仿宋" w:eastAsia="仿宋"/>
          <w:b w:val="0"/>
          <w:sz w:val="32"/>
        </w:rPr>
        <w:t>d) 输出数据元素：</w:t>
      </w:r>
    </w:p>
    <w:p>
      <w:pPr>
        <w:spacing w:line="560" w:lineRule="exact"/>
        <w:ind w:left="964" w:firstLine="0"/>
      </w:pPr>
      <w:r>
        <w:rPr>
          <w:rFonts w:ascii="仿宋" w:hAnsi="仿宋" w:eastAsia="仿宋"/>
          <w:b w:val="0"/>
          <w:sz w:val="32"/>
        </w:rPr>
        <w:t>1) fusionId：Long，融合报告唯一ID（毫秒级时间戳）</w:t>
      </w:r>
    </w:p>
    <w:p>
      <w:pPr>
        <w:spacing w:line="560" w:lineRule="exact"/>
        <w:ind w:left="964" w:firstLine="0"/>
      </w:pPr>
      <w:r>
        <w:rPr>
          <w:rFonts w:ascii="仿宋" w:hAnsi="仿宋" w:eastAsia="仿宋"/>
          <w:b w:val="0"/>
          <w:sz w:val="32"/>
        </w:rPr>
        <w:t>2) title：String，融合报告标题</w:t>
      </w:r>
    </w:p>
    <w:p>
      <w:pPr>
        <w:spacing w:line="560" w:lineRule="exact"/>
        <w:ind w:left="964" w:firstLine="0"/>
      </w:pPr>
      <w:r>
        <w:rPr>
          <w:rFonts w:ascii="仿宋" w:hAnsi="仿宋" w:eastAsia="仿宋"/>
          <w:b w:val="0"/>
          <w:sz w:val="32"/>
        </w:rPr>
        <w:t>3) summary：String，200字左右的摘要</w:t>
      </w:r>
    </w:p>
    <w:p>
      <w:pPr>
        <w:spacing w:line="560" w:lineRule="exact"/>
        <w:ind w:left="964" w:firstLine="0"/>
      </w:pPr>
      <w:r>
        <w:rPr>
          <w:rFonts w:ascii="仿宋" w:hAnsi="仿宋" w:eastAsia="仿宋"/>
          <w:b w:val="0"/>
          <w:sz w:val="32"/>
        </w:rPr>
        <w:t>4) timeline：Array，时间线列表，每项含time和description</w:t>
      </w:r>
    </w:p>
    <w:p>
      <w:pPr>
        <w:spacing w:line="560" w:lineRule="exact"/>
        <w:ind w:left="964" w:firstLine="0"/>
      </w:pPr>
      <w:r>
        <w:rPr>
          <w:rFonts w:ascii="仿宋" w:hAnsi="仿宋" w:eastAsia="仿宋"/>
          <w:b w:val="0"/>
          <w:sz w:val="32"/>
        </w:rPr>
        <w:t>5) content：String，详细内容（Markdown格式，包含背景、事件经过、影响分析）</w:t>
      </w:r>
    </w:p>
    <w:p>
      <w:pPr>
        <w:spacing w:line="560" w:lineRule="exact"/>
        <w:ind w:left="964" w:firstLine="0"/>
      </w:pPr>
      <w:r>
        <w:rPr>
          <w:rFonts w:ascii="仿宋" w:hAnsi="仿宋" w:eastAsia="仿宋"/>
          <w:b w:val="0"/>
          <w:sz w:val="32"/>
        </w:rPr>
        <w:t>6) entities：Object，按类别分组的实体字典</w:t>
      </w:r>
    </w:p>
    <w:p>
      <w:pPr>
        <w:spacing w:line="560" w:lineRule="exact"/>
        <w:ind w:left="964" w:firstLine="0"/>
      </w:pPr>
      <w:r>
        <w:rPr>
          <w:rFonts w:ascii="仿宋" w:hAnsi="仿宋" w:eastAsia="仿宋"/>
          <w:b w:val="0"/>
          <w:sz w:val="32"/>
        </w:rPr>
        <w:t>7) labels：Array，标签列表</w:t>
      </w:r>
    </w:p>
    <w:p>
      <w:pPr>
        <w:spacing w:line="560" w:lineRule="exact"/>
        <w:ind w:left="964" w:firstLine="0"/>
      </w:pPr>
      <w:r>
        <w:rPr>
          <w:rFonts w:ascii="仿宋" w:hAnsi="仿宋" w:eastAsia="仿宋"/>
          <w:b w:val="0"/>
          <w:sz w:val="32"/>
        </w:rPr>
        <w:t>8) sourceIds：Array，源报文ID列表</w:t>
      </w:r>
    </w:p>
    <w:p>
      <w:pPr>
        <w:spacing w:line="560" w:lineRule="exact"/>
        <w:ind w:left="482" w:firstLine="0"/>
      </w:pPr>
      <w:r>
        <w:rPr>
          <w:rFonts w:ascii="仿宋" w:hAnsi="仿宋" w:eastAsia="仿宋"/>
          <w:b w:val="0"/>
          <w:sz w:val="32"/>
        </w:rPr>
        <w:t>e) 逻辑流程：</w:t>
      </w:r>
    </w:p>
    <w:p>
      <w:pPr>
        <w:spacing w:line="560" w:lineRule="exact"/>
        <w:ind w:left="964" w:firstLine="0"/>
      </w:pPr>
      <w:r>
        <w:rPr>
          <w:rFonts w:ascii="仿宋" w:hAnsi="仿宋" w:eastAsia="仿宋"/>
          <w:b w:val="0"/>
          <w:sz w:val="32"/>
        </w:rPr>
        <w:t>1) 数据预处理：遍历源报文，解析每篇报文的extractionResult中的eventsJson和labelsJson</w:t>
      </w:r>
    </w:p>
    <w:p>
      <w:pPr>
        <w:spacing w:line="560" w:lineRule="exact"/>
        <w:ind w:left="964" w:firstLine="0"/>
      </w:pPr>
      <w:r>
        <w:rPr>
          <w:rFonts w:ascii="仿宋" w:hAnsi="仿宋" w:eastAsia="仿宋"/>
          <w:b w:val="0"/>
          <w:sz w:val="32"/>
        </w:rPr>
        <w:t>2) 信息整合（代码层面）：</w:t>
      </w:r>
    </w:p>
    <w:p>
      <w:pPr>
        <w:spacing w:line="560" w:lineRule="exact"/>
        <w:ind w:left="1446" w:firstLine="0"/>
      </w:pPr>
      <w:r>
        <w:rPr>
          <w:rFonts w:ascii="仿宋" w:hAnsi="仿宋" w:eastAsia="仿宋"/>
          <w:b w:val="0"/>
          <w:sz w:val="32"/>
        </w:rPr>
        <w:t>① 合并时间线：从所有事件中提取time和action，构建时间点描述</w:t>
      </w:r>
    </w:p>
    <w:p>
      <w:pPr>
        <w:spacing w:line="560" w:lineRule="exact"/>
        <w:ind w:left="1446" w:firstLine="0"/>
      </w:pPr>
      <w:r>
        <w:rPr>
          <w:rFonts w:ascii="仿宋" w:hAnsi="仿宋" w:eastAsia="仿宋"/>
          <w:b w:val="0"/>
          <w:sz w:val="32"/>
        </w:rPr>
        <w:t>② 合并实体：按类别（人物、组织、部队等）分组，使用Set去重</w:t>
      </w:r>
    </w:p>
    <w:p>
      <w:pPr>
        <w:spacing w:line="560" w:lineRule="exact"/>
        <w:ind w:left="1446" w:firstLine="0"/>
      </w:pPr>
      <w:r>
        <w:rPr>
          <w:rFonts w:ascii="仿宋" w:hAnsi="仿宋" w:eastAsia="仿宋"/>
          <w:b w:val="0"/>
          <w:sz w:val="32"/>
        </w:rPr>
        <w:t>③ 合并标签：收集所有报文的标签，使用Set去重</w:t>
      </w:r>
    </w:p>
    <w:p>
      <w:pPr>
        <w:spacing w:line="560" w:lineRule="exact"/>
        <w:ind w:left="964" w:firstLine="0"/>
      </w:pPr>
      <w:r>
        <w:rPr>
          <w:rFonts w:ascii="仿宋" w:hAnsi="仿宋" w:eastAsia="仿宋"/>
          <w:b w:val="0"/>
          <w:sz w:val="32"/>
        </w:rPr>
        <w:t>3) 时间线排序：按时间字段排序</w:t>
      </w:r>
    </w:p>
    <w:p>
      <w:pPr>
        <w:spacing w:line="560" w:lineRule="exact"/>
        <w:ind w:left="964" w:firstLine="0"/>
      </w:pPr>
      <w:r>
        <w:rPr>
          <w:rFonts w:ascii="仿宋" w:hAnsi="仿宋" w:eastAsia="仿宋"/>
          <w:b w:val="0"/>
          <w:sz w:val="32"/>
        </w:rPr>
        <w:t>4) LLM生成：构建Prompt，将源报文摘要提供给LLM，要求生成标题、摘要和详细内容（Markdown格式）</w:t>
      </w:r>
    </w:p>
    <w:p>
      <w:pPr>
        <w:spacing w:line="560" w:lineRule="exact"/>
        <w:ind w:left="964" w:firstLine="0"/>
      </w:pPr>
      <w:r>
        <w:rPr>
          <w:rFonts w:ascii="仿宋" w:hAnsi="仿宋" w:eastAsia="仿宋"/>
          <w:b w:val="0"/>
          <w:sz w:val="32"/>
        </w:rPr>
        <w:t>5) 调用LLM API（temperature=0.3，max_tokens=8000）</w:t>
      </w:r>
    </w:p>
    <w:p>
      <w:pPr>
        <w:spacing w:line="560" w:lineRule="exact"/>
        <w:ind w:left="964" w:firstLine="0"/>
      </w:pPr>
      <w:r>
        <w:rPr>
          <w:rFonts w:ascii="仿宋" w:hAnsi="仿宋" w:eastAsia="仿宋"/>
          <w:b w:val="0"/>
          <w:sz w:val="32"/>
        </w:rPr>
        <w:t>6) 解析LLM响应，提取title、summary和content</w:t>
      </w:r>
    </w:p>
    <w:p>
      <w:pPr>
        <w:spacing w:line="560" w:lineRule="exact"/>
        <w:ind w:left="964" w:firstLine="0"/>
      </w:pPr>
      <w:r>
        <w:rPr>
          <w:rFonts w:ascii="仿宋" w:hAnsi="仿宋" w:eastAsia="仿宋"/>
          <w:b w:val="0"/>
          <w:sz w:val="32"/>
        </w:rPr>
        <w:t>7) 结果组装：将代码整合的timeline、entities、labels与LLM生成的title、summary、content合并，添加fusionId和sourceIds</w:t>
      </w:r>
    </w:p>
    <w:p>
      <w:pPr>
        <w:spacing w:line="560" w:lineRule="exact"/>
        <w:ind w:left="964" w:firstLine="0"/>
      </w:pPr>
      <w:r>
        <w:rPr>
          <w:rFonts w:ascii="仿宋" w:hAnsi="仿宋" w:eastAsia="仿宋"/>
          <w:b w:val="0"/>
          <w:sz w:val="32"/>
        </w:rPr>
        <w:t>8) 返回完整融合报告</w:t>
      </w:r>
    </w:p>
    <w:p>
      <w:pPr>
        <w:spacing w:line="560" w:lineRule="exact" w:before="240" w:after="120"/>
      </w:pPr>
      <w:r>
        <w:rPr>
          <w:rFonts w:ascii="仿宋" w:hAnsi="仿宋" w:eastAsia="仿宋"/>
          <w:b/>
          <w:sz w:val="32"/>
        </w:rPr>
        <w:t>5.4.4 SU-004-3 ClassifyClient（分类客户端）</w:t>
      </w:r>
    </w:p>
    <w:p>
      <w:pPr>
        <w:spacing w:line="560" w:lineRule="exact"/>
        <w:ind w:left="482" w:firstLine="0"/>
      </w:pPr>
      <w:r>
        <w:rPr>
          <w:rFonts w:ascii="仿宋" w:hAnsi="仿宋" w:eastAsia="仿宋"/>
          <w:b w:val="0"/>
          <w:sz w:val="32"/>
        </w:rPr>
        <w:t>a) 子单元用途：调用RexUniNlu外部服务对事件中的主体进行多标签分类</w:t>
      </w:r>
    </w:p>
    <w:p>
      <w:pPr>
        <w:spacing w:line="560" w:lineRule="exact"/>
        <w:ind w:left="482" w:firstLine="0"/>
      </w:pPr>
      <w:r>
        <w:rPr>
          <w:rFonts w:ascii="仿宋" w:hAnsi="仿宋" w:eastAsia="仿宋"/>
          <w:b w:val="0"/>
          <w:sz w:val="32"/>
        </w:rPr>
        <w:t>b) 设计决策：预定义8类候选标签，通过HTTP POST请求调用外部分类服务</w:t>
      </w:r>
    </w:p>
    <w:p>
      <w:pPr>
        <w:spacing w:line="560" w:lineRule="exact"/>
        <w:ind w:left="482" w:firstLine="0"/>
      </w:pPr>
      <w:r>
        <w:rPr>
          <w:rFonts w:ascii="仿宋" w:hAnsi="仿宋" w:eastAsia="仿宋"/>
          <w:b w:val="0"/>
          <w:sz w:val="32"/>
        </w:rPr>
        <w:t>c) 输入数据元素：</w:t>
      </w:r>
    </w:p>
    <w:p>
      <w:pPr>
        <w:spacing w:line="560" w:lineRule="exact"/>
        <w:ind w:left="964" w:firstLine="0"/>
      </w:pPr>
      <w:r>
        <w:rPr>
          <w:rFonts w:ascii="仿宋" w:hAnsi="仿宋" w:eastAsia="仿宋"/>
          <w:b w:val="0"/>
          <w:sz w:val="32"/>
        </w:rPr>
        <w:t>1) subjects：Array，待分类的主体名称列表</w:t>
      </w:r>
    </w:p>
    <w:p>
      <w:pPr>
        <w:spacing w:line="560" w:lineRule="exact"/>
        <w:ind w:left="482" w:firstLine="0"/>
      </w:pPr>
      <w:r>
        <w:rPr>
          <w:rFonts w:ascii="仿宋" w:hAnsi="仿宋" w:eastAsia="仿宋"/>
          <w:b w:val="0"/>
          <w:sz w:val="32"/>
        </w:rPr>
        <w:t>d) 输出数据元素：</w:t>
      </w:r>
    </w:p>
    <w:p>
      <w:pPr>
        <w:spacing w:line="560" w:lineRule="exact"/>
        <w:ind w:left="964" w:firstLine="0"/>
      </w:pPr>
      <w:r>
        <w:rPr>
          <w:rFonts w:ascii="仿宋" w:hAnsi="仿宋" w:eastAsia="仿宋"/>
          <w:b w:val="0"/>
          <w:sz w:val="32"/>
        </w:rPr>
        <w:t>1) 分类结果：每个主体对应的标签列表</w:t>
      </w:r>
    </w:p>
    <w:p>
      <w:pPr>
        <w:spacing w:line="560" w:lineRule="exact"/>
        <w:ind w:left="482" w:firstLine="0"/>
      </w:pPr>
      <w:r>
        <w:rPr>
          <w:rFonts w:ascii="仿宋" w:hAnsi="仿宋" w:eastAsia="仿宋"/>
          <w:b w:val="0"/>
          <w:sz w:val="32"/>
        </w:rPr>
        <w:t>e) 逻辑流程：</w:t>
      </w:r>
    </w:p>
    <w:p>
      <w:pPr>
        <w:spacing w:line="560" w:lineRule="exact"/>
        <w:ind w:left="964" w:firstLine="0"/>
      </w:pPr>
      <w:r>
        <w:rPr>
          <w:rFonts w:ascii="仿宋" w:hAnsi="仿宋" w:eastAsia="仿宋"/>
          <w:b w:val="0"/>
          <w:sz w:val="32"/>
        </w:rPr>
        <w:t>1) 构建请求体：{"texts": subjects, "labels": ["人物","组织","部队","军舰","火炮","战机","武器","装备"]}</w:t>
      </w:r>
    </w:p>
    <w:p>
      <w:pPr>
        <w:spacing w:line="560" w:lineRule="exact"/>
        <w:ind w:left="964" w:firstLine="0"/>
      </w:pPr>
      <w:r>
        <w:rPr>
          <w:rFonts w:ascii="仿宋" w:hAnsi="仿宋" w:eastAsia="仿宋"/>
          <w:b w:val="0"/>
          <w:sz w:val="32"/>
        </w:rPr>
        <w:t>2) 发送HTTP POST请求到http://36.103.234.242:8514</w:t>
      </w:r>
    </w:p>
    <w:p>
      <w:pPr>
        <w:spacing w:line="560" w:lineRule="exact"/>
        <w:ind w:left="964" w:firstLine="0"/>
      </w:pPr>
      <w:r>
        <w:rPr>
          <w:rFonts w:ascii="仿宋" w:hAnsi="仿宋" w:eastAsia="仿宋"/>
          <w:b w:val="0"/>
          <w:sz w:val="32"/>
        </w:rPr>
        <w:t>3) 解析响应JSON，返回分类结果</w:t>
      </w:r>
    </w:p>
    <w:p>
      <w:pPr>
        <w:spacing w:line="560" w:lineRule="exact" w:before="240" w:after="120"/>
      </w:pPr>
      <w:r>
        <w:rPr>
          <w:rFonts w:ascii="仿宋" w:hAnsi="仿宋" w:eastAsia="仿宋"/>
          <w:b/>
          <w:sz w:val="32"/>
        </w:rPr>
        <w:t>5.4.5 SU-004-4 Flask REST API（路由分发）</w:t>
      </w:r>
    </w:p>
    <w:p>
      <w:pPr>
        <w:spacing w:line="560" w:lineRule="exact"/>
        <w:ind w:left="482" w:firstLine="0"/>
      </w:pPr>
      <w:r>
        <w:rPr>
          <w:rFonts w:ascii="仿宋" w:hAnsi="仿宋" w:eastAsia="仿宋"/>
          <w:b w:val="0"/>
          <w:sz w:val="32"/>
        </w:rPr>
        <w:t>a) 子单元用途：提供HTTP REST接口，接收后端请求并分发到相应的算法组件</w:t>
      </w:r>
    </w:p>
    <w:p>
      <w:pPr>
        <w:spacing w:line="560" w:lineRule="exact"/>
        <w:ind w:left="482" w:firstLine="0"/>
      </w:pPr>
      <w:r>
        <w:rPr>
          <w:rFonts w:ascii="仿宋" w:hAnsi="仿宋" w:eastAsia="仿宋"/>
          <w:b w:val="0"/>
          <w:sz w:val="32"/>
        </w:rPr>
        <w:t>b) 设计决策：</w:t>
      </w:r>
    </w:p>
    <w:p>
      <w:pPr>
        <w:spacing w:line="560" w:lineRule="exact"/>
        <w:ind w:left="964" w:firstLine="0"/>
      </w:pPr>
      <w:r>
        <w:rPr>
          <w:rFonts w:ascii="仿宋" w:hAnsi="仿宋" w:eastAsia="仿宋"/>
          <w:b w:val="0"/>
          <w:sz w:val="32"/>
        </w:rPr>
        <w:t>1) 采用Flask框架，轻量级且适合Python算法服务</w:t>
      </w:r>
    </w:p>
    <w:p>
      <w:pPr>
        <w:spacing w:line="560" w:lineRule="exact"/>
        <w:ind w:left="964" w:firstLine="0"/>
      </w:pPr>
      <w:r>
        <w:rPr>
          <w:rFonts w:ascii="仿宋" w:hAnsi="仿宋" w:eastAsia="仿宋"/>
          <w:b w:val="0"/>
          <w:sz w:val="32"/>
        </w:rPr>
        <w:t>2) 启用flask-cors支持跨域请求</w:t>
      </w:r>
    </w:p>
    <w:p>
      <w:pPr>
        <w:spacing w:line="560" w:lineRule="exact"/>
        <w:ind w:left="964" w:firstLine="0"/>
      </w:pPr>
      <w:r>
        <w:rPr>
          <w:rFonts w:ascii="仿宋" w:hAnsi="仿宋" w:eastAsia="仿宋"/>
          <w:b w:val="0"/>
          <w:sz w:val="32"/>
        </w:rPr>
        <w:t>3) 配置RotatingFileHandler日志轮转（10MB单文件，保留5份备份）</w:t>
      </w:r>
    </w:p>
    <w:p>
      <w:pPr>
        <w:spacing w:line="560" w:lineRule="exact"/>
        <w:ind w:left="482" w:firstLine="0"/>
      </w:pPr>
      <w:r>
        <w:rPr>
          <w:rFonts w:ascii="仿宋" w:hAnsi="仿宋" w:eastAsia="仿宋"/>
          <w:b w:val="0"/>
          <w:sz w:val="32"/>
        </w:rPr>
        <w:t>c) 端点路由：</w:t>
      </w:r>
    </w:p>
    <w:p>
      <w:pPr>
        <w:spacing w:line="560" w:lineRule="exact"/>
        <w:ind w:left="964" w:firstLine="0"/>
      </w:pPr>
      <w:r>
        <w:rPr>
          <w:rFonts w:ascii="仿宋" w:hAnsi="仿宋" w:eastAsia="仿宋"/>
          <w:b w:val="0"/>
          <w:sz w:val="32"/>
        </w:rPr>
        <w:t>1) GET /health → 返回服务状态、名称和当前时间</w:t>
      </w:r>
    </w:p>
    <w:p>
      <w:pPr>
        <w:spacing w:line="560" w:lineRule="exact"/>
        <w:ind w:left="964" w:firstLine="0"/>
      </w:pPr>
      <w:r>
        <w:rPr>
          <w:rFonts w:ascii="仿宋" w:hAnsi="仿宋" w:eastAsia="仿宋"/>
          <w:b w:val="0"/>
          <w:sz w:val="32"/>
        </w:rPr>
        <w:t>2) POST /extract → 调用LLMEventExtractorV3执行事件抽取</w:t>
      </w:r>
    </w:p>
    <w:p>
      <w:pPr>
        <w:spacing w:line="560" w:lineRule="exact"/>
        <w:ind w:left="964" w:firstLine="0"/>
      </w:pPr>
      <w:r>
        <w:rPr>
          <w:rFonts w:ascii="仿宋" w:hAnsi="仿宋" w:eastAsia="仿宋"/>
          <w:b w:val="0"/>
          <w:sz w:val="32"/>
        </w:rPr>
        <w:t>3) POST /extract/simple → 调用LLMEventExtractorV3执行简单抽取（无缓存）</w:t>
      </w:r>
    </w:p>
    <w:p>
      <w:pPr>
        <w:spacing w:line="560" w:lineRule="exact"/>
        <w:ind w:left="964" w:firstLine="0"/>
      </w:pPr>
      <w:r>
        <w:rPr>
          <w:rFonts w:ascii="仿宋" w:hAnsi="仿宋" w:eastAsia="仿宋"/>
          <w:b w:val="0"/>
          <w:sz w:val="32"/>
        </w:rPr>
        <w:t>4) POST /fusion/create → 调用FusionExtractor执行报文融合</w:t>
      </w:r>
    </w:p>
    <w:p>
      <w:pPr>
        <w:spacing w:line="560" w:lineRule="exact"/>
        <w:ind w:left="482" w:firstLine="0"/>
      </w:pPr>
      <w:r>
        <w:rPr>
          <w:rFonts w:ascii="仿宋" w:hAnsi="仿宋" w:eastAsia="仿宋"/>
          <w:b w:val="0"/>
          <w:sz w:val="32"/>
        </w:rPr>
        <w:t>d) 逻辑流程：</w:t>
      </w:r>
    </w:p>
    <w:p>
      <w:pPr>
        <w:spacing w:line="560" w:lineRule="exact"/>
        <w:ind w:left="964" w:firstLine="0"/>
      </w:pPr>
      <w:r>
        <w:rPr>
          <w:rFonts w:ascii="仿宋" w:hAnsi="仿宋" w:eastAsia="仿宋"/>
          <w:b w:val="0"/>
          <w:sz w:val="32"/>
        </w:rPr>
        <w:t>1) Flask应用启动，监听5001端口</w:t>
      </w:r>
    </w:p>
    <w:p>
      <w:pPr>
        <w:spacing w:line="560" w:lineRule="exact"/>
        <w:ind w:left="964" w:firstLine="0"/>
      </w:pPr>
      <w:r>
        <w:rPr>
          <w:rFonts w:ascii="仿宋" w:hAnsi="仿宋" w:eastAsia="仿宋"/>
          <w:b w:val="0"/>
          <w:sz w:val="32"/>
        </w:rPr>
        <w:t>2) 初始化LLMEventExtractorV3和FusionExtractor实例，加载config.json配置</w:t>
      </w:r>
    </w:p>
    <w:p>
      <w:pPr>
        <w:spacing w:line="560" w:lineRule="exact"/>
        <w:ind w:left="964" w:firstLine="0"/>
      </w:pPr>
      <w:r>
        <w:rPr>
          <w:rFonts w:ascii="仿宋" w:hAnsi="仿宋" w:eastAsia="仿宋"/>
          <w:b w:val="0"/>
          <w:sz w:val="32"/>
        </w:rPr>
        <w:t>3) 配置日志：控制台输出 + 文件轮转（算法服务/logs/algorithm.log）</w:t>
      </w:r>
    </w:p>
    <w:p>
      <w:pPr>
        <w:spacing w:line="560" w:lineRule="exact"/>
        <w:ind w:left="964" w:firstLine="0"/>
      </w:pPr>
      <w:r>
        <w:rPr>
          <w:rFonts w:ascii="仿宋" w:hAnsi="仿宋" w:eastAsia="仿宋"/>
          <w:b w:val="0"/>
          <w:sz w:val="32"/>
        </w:rPr>
        <w:t>4) 接收HTTP请求，根据路由分发到对应处理函数</w:t>
      </w:r>
    </w:p>
    <w:p>
      <w:pPr>
        <w:spacing w:line="560" w:lineRule="exact"/>
        <w:ind w:left="964" w:firstLine="0"/>
      </w:pPr>
      <w:r>
        <w:rPr>
          <w:rFonts w:ascii="仿宋" w:hAnsi="仿宋" w:eastAsia="仿宋"/>
          <w:b w:val="0"/>
          <w:sz w:val="32"/>
        </w:rPr>
        <w:t>5) 处理函数调用算法组件执行业务逻辑</w:t>
      </w:r>
    </w:p>
    <w:p>
      <w:pPr>
        <w:spacing w:line="560" w:lineRule="exact"/>
        <w:ind w:left="964" w:firstLine="0"/>
      </w:pPr>
      <w:r>
        <w:rPr>
          <w:rFonts w:ascii="仿宋" w:hAnsi="仿宋" w:eastAsia="仿宋"/>
          <w:b w:val="0"/>
          <w:sz w:val="32"/>
        </w:rPr>
        <w:t>6) 捕获异常，返回错误响应（HTTP 500）</w:t>
      </w:r>
    </w:p>
    <w:p>
      <w:pPr>
        <w:spacing w:line="560" w:lineRule="exact"/>
        <w:ind w:left="964" w:firstLine="0"/>
      </w:pPr>
      <w:r>
        <w:rPr>
          <w:rFonts w:ascii="仿宋" w:hAnsi="仿宋" w:eastAsia="仿宋"/>
          <w:b w:val="0"/>
          <w:sz w:val="32"/>
        </w:rPr>
        <w:t>7) 返回JSON格式的处理结果</w:t>
      </w:r>
    </w:p>
    <w:p>
      <w:pPr>
        <w:spacing w:line="560" w:lineRule="exact" w:before="240" w:after="120"/>
      </w:pPr>
      <w:r>
        <w:rPr>
          <w:rFonts w:ascii="黑体" w:hAnsi="黑体" w:eastAsia="黑体"/>
          <w:b/>
          <w:sz w:val="44"/>
        </w:rPr>
        <w:t>6 需求的可追踪性</w:t>
      </w:r>
    </w:p>
    <w:p>
      <w:pPr>
        <w:spacing w:line="560" w:lineRule="exact" w:before="240" w:after="120"/>
      </w:pPr>
      <w:r>
        <w:rPr>
          <w:rFonts w:ascii="仿宋" w:hAnsi="仿宋" w:eastAsia="仿宋"/>
          <w:b/>
          <w:sz w:val="32"/>
        </w:rPr>
        <w:t>6.1 正向追踪</w:t>
      </w:r>
    </w:p>
    <w:p>
      <w:pPr>
        <w:spacing w:line="560" w:lineRule="exact"/>
        <w:ind w:firstLine="482"/>
      </w:pPr>
      <w:r>
        <w:rPr>
          <w:rFonts w:ascii="仿宋" w:hAnsi="仿宋" w:eastAsia="仿宋"/>
          <w:b w:val="0"/>
          <w:sz w:val="32"/>
        </w:rPr>
        <w:t>本节建立从软件单元到CSCI需求的正向追踪关系，说明每个软件单元实现了哪些需求。</w:t>
      </w:r>
    </w:p>
    <w:p>
      <w:pPr>
        <w:spacing w:line="400" w:lineRule="exact" w:before="120" w:after="60"/>
        <w:jc w:val="center"/>
      </w:pPr>
      <w:r>
        <w:rPr>
          <w:rFonts w:ascii="黑体" w:hAnsi="黑体" w:eastAsia="黑体"/>
          <w:b/>
          <w:sz w:val="24"/>
        </w:rPr>
        <w:t>表6-1 软件单元到CSCI需求正向追踪表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c>
          <w:tcPr>
            <w:tcW w:type="dxa" w:w="2771"/>
            <w:shd w:fill="F2F2F2" w:val="clear"/>
          </w:tcPr>
          <w:p>
            <w:pPr>
              <w:spacing w:line="500" w:lineRule="exact"/>
              <w:jc w:val="center"/>
            </w:pPr>
            <w:r/>
            <w:r>
              <w:rPr>
                <w:rFonts w:ascii="黑体" w:hAnsi="黑体" w:eastAsia="黑体"/>
                <w:b/>
                <w:sz w:val="28"/>
              </w:rPr>
              <w:t>软件单元标识</w:t>
            </w:r>
          </w:p>
        </w:tc>
        <w:tc>
          <w:tcPr>
            <w:tcW w:type="dxa" w:w="2771"/>
            <w:shd w:fill="F2F2F2" w:val="clear"/>
          </w:tcPr>
          <w:p>
            <w:pPr>
              <w:spacing w:line="500" w:lineRule="exact"/>
              <w:jc w:val="center"/>
            </w:pPr>
            <w:r/>
            <w:r>
              <w:rPr>
                <w:rFonts w:ascii="黑体" w:hAnsi="黑体" w:eastAsia="黑体"/>
                <w:b/>
                <w:sz w:val="28"/>
              </w:rPr>
              <w:t>软件单元名称</w:t>
            </w:r>
          </w:p>
        </w:tc>
        <w:tc>
          <w:tcPr>
            <w:tcW w:type="dxa" w:w="2771"/>
            <w:shd w:fill="F2F2F2" w:val="clear"/>
          </w:tcPr>
          <w:p>
            <w:pPr>
              <w:spacing w:line="500" w:lineRule="exact"/>
              <w:jc w:val="center"/>
            </w:pPr>
            <w:r/>
            <w:r>
              <w:rPr>
                <w:rFonts w:ascii="黑体" w:hAnsi="黑体" w:eastAsia="黑体"/>
                <w:b/>
                <w:sz w:val="28"/>
              </w:rPr>
              <w:t>实现的CSCI需求</w:t>
            </w:r>
          </w:p>
        </w:tc>
      </w:tr>
      <w:tr>
        <w:tc>
          <w:tcPr>
            <w:tcW w:type="dxa" w:w="2771"/>
          </w:tcPr>
          <w:p>
            <w:pPr>
              <w:spacing w:line="500" w:lineRule="exact"/>
              <w:jc w:val="center"/>
            </w:pPr>
            <w:r/>
            <w:r>
              <w:rPr>
                <w:rFonts w:ascii="宋体" w:hAnsi="宋体" w:eastAsia="宋体"/>
                <w:b w:val="0"/>
                <w:sz w:val="28"/>
              </w:rPr>
              <w:t>SU-001</w:t>
            </w:r>
          </w:p>
        </w:tc>
        <w:tc>
          <w:tcPr>
            <w:tcW w:type="dxa" w:w="2771"/>
          </w:tcPr>
          <w:p>
            <w:pPr>
              <w:spacing w:line="500" w:lineRule="exact"/>
              <w:jc w:val="center"/>
            </w:pPr>
            <w:r/>
            <w:r>
              <w:rPr>
                <w:rFonts w:ascii="宋体" w:hAnsi="宋体" w:eastAsia="宋体"/>
                <w:b w:val="0"/>
                <w:sz w:val="28"/>
              </w:rPr>
              <w:t>报文管理模块</w:t>
            </w:r>
          </w:p>
        </w:tc>
        <w:tc>
          <w:tcPr>
            <w:tcW w:type="dxa" w:w="2771"/>
          </w:tcPr>
          <w:p>
            <w:pPr>
              <w:spacing w:line="500" w:lineRule="exact"/>
              <w:jc w:val="center"/>
            </w:pPr>
            <w:r/>
            <w:r>
              <w:rPr>
                <w:rFonts w:ascii="宋体" w:hAnsi="宋体" w:eastAsia="宋体"/>
                <w:b w:val="0"/>
                <w:sz w:val="28"/>
              </w:rPr>
              <w:t>REQ-TEXT-001, REQ-TEXT-002, REQ-TEXT-003, REQ-TEXT-004, REQ-TEXT-005</w:t>
            </w:r>
          </w:p>
        </w:tc>
      </w:tr>
      <w:tr>
        <w:tc>
          <w:tcPr>
            <w:tcW w:type="dxa" w:w="2771"/>
          </w:tcPr>
          <w:p>
            <w:pPr>
              <w:spacing w:line="500" w:lineRule="exact"/>
              <w:jc w:val="center"/>
            </w:pPr>
            <w:r/>
            <w:r>
              <w:rPr>
                <w:rFonts w:ascii="宋体" w:hAnsi="宋体" w:eastAsia="宋体"/>
                <w:b w:val="0"/>
                <w:sz w:val="28"/>
              </w:rPr>
              <w:t>SU-002</w:t>
            </w:r>
          </w:p>
        </w:tc>
        <w:tc>
          <w:tcPr>
            <w:tcW w:type="dxa" w:w="2771"/>
          </w:tcPr>
          <w:p>
            <w:pPr>
              <w:spacing w:line="500" w:lineRule="exact"/>
              <w:jc w:val="center"/>
            </w:pPr>
            <w:r/>
            <w:r>
              <w:rPr>
                <w:rFonts w:ascii="宋体" w:hAnsi="宋体" w:eastAsia="宋体"/>
                <w:b w:val="0"/>
                <w:sz w:val="28"/>
              </w:rPr>
              <w:t>属性抽取模块</w:t>
            </w:r>
          </w:p>
        </w:tc>
        <w:tc>
          <w:tcPr>
            <w:tcW w:type="dxa" w:w="2771"/>
          </w:tcPr>
          <w:p>
            <w:pPr>
              <w:spacing w:line="500" w:lineRule="exact"/>
              <w:jc w:val="center"/>
            </w:pPr>
            <w:r/>
            <w:r>
              <w:rPr>
                <w:rFonts w:ascii="宋体" w:hAnsi="宋体" w:eastAsia="宋体"/>
                <w:b w:val="0"/>
                <w:sz w:val="28"/>
              </w:rPr>
              <w:t>REQ-EXT-001, REQ-EXT-002</w:t>
            </w:r>
          </w:p>
        </w:tc>
      </w:tr>
      <w:tr>
        <w:tc>
          <w:tcPr>
            <w:tcW w:type="dxa" w:w="2771"/>
          </w:tcPr>
          <w:p>
            <w:pPr>
              <w:spacing w:line="500" w:lineRule="exact"/>
              <w:jc w:val="center"/>
            </w:pPr>
            <w:r/>
            <w:r>
              <w:rPr>
                <w:rFonts w:ascii="宋体" w:hAnsi="宋体" w:eastAsia="宋体"/>
                <w:b w:val="0"/>
                <w:sz w:val="28"/>
              </w:rPr>
              <w:t>SU-003</w:t>
            </w:r>
          </w:p>
        </w:tc>
        <w:tc>
          <w:tcPr>
            <w:tcW w:type="dxa" w:w="2771"/>
          </w:tcPr>
          <w:p>
            <w:pPr>
              <w:spacing w:line="500" w:lineRule="exact"/>
              <w:jc w:val="center"/>
            </w:pPr>
            <w:r/>
            <w:r>
              <w:rPr>
                <w:rFonts w:ascii="宋体" w:hAnsi="宋体" w:eastAsia="宋体"/>
                <w:b w:val="0"/>
                <w:sz w:val="28"/>
              </w:rPr>
              <w:t>报文融合模块</w:t>
            </w:r>
          </w:p>
        </w:tc>
        <w:tc>
          <w:tcPr>
            <w:tcW w:type="dxa" w:w="2771"/>
          </w:tcPr>
          <w:p>
            <w:pPr>
              <w:spacing w:line="500" w:lineRule="exact"/>
              <w:jc w:val="center"/>
            </w:pPr>
            <w:r/>
            <w:r>
              <w:rPr>
                <w:rFonts w:ascii="宋体" w:hAnsi="宋体" w:eastAsia="宋体"/>
                <w:b w:val="0"/>
                <w:sz w:val="28"/>
              </w:rPr>
              <w:t>REQ-FUS-001, REQ-FUS-002, REQ-FUS-003, REQ-FUS-004</w:t>
            </w:r>
          </w:p>
        </w:tc>
      </w:tr>
      <w:tr>
        <w:tc>
          <w:tcPr>
            <w:tcW w:type="dxa" w:w="2771"/>
          </w:tcPr>
          <w:p>
            <w:pPr>
              <w:spacing w:line="500" w:lineRule="exact"/>
              <w:jc w:val="center"/>
            </w:pPr>
            <w:r/>
            <w:r>
              <w:rPr>
                <w:rFonts w:ascii="宋体" w:hAnsi="宋体" w:eastAsia="宋体"/>
                <w:b w:val="0"/>
                <w:sz w:val="28"/>
              </w:rPr>
              <w:t>SU-004</w:t>
            </w:r>
          </w:p>
        </w:tc>
        <w:tc>
          <w:tcPr>
            <w:tcW w:type="dxa" w:w="2771"/>
          </w:tcPr>
          <w:p>
            <w:pPr>
              <w:spacing w:line="500" w:lineRule="exact"/>
              <w:jc w:val="center"/>
            </w:pPr>
            <w:r/>
            <w:r>
              <w:rPr>
                <w:rFonts w:ascii="宋体" w:hAnsi="宋体" w:eastAsia="宋体"/>
                <w:b w:val="0"/>
                <w:sz w:val="28"/>
              </w:rPr>
              <w:t>数据统计模块</w:t>
            </w:r>
          </w:p>
        </w:tc>
        <w:tc>
          <w:tcPr>
            <w:tcW w:type="dxa" w:w="2771"/>
          </w:tcPr>
          <w:p>
            <w:pPr>
              <w:spacing w:line="500" w:lineRule="exact"/>
              <w:jc w:val="center"/>
            </w:pPr>
            <w:r/>
            <w:r>
              <w:rPr>
                <w:rFonts w:ascii="宋体" w:hAnsi="宋体" w:eastAsia="宋体"/>
                <w:b w:val="0"/>
                <w:sz w:val="28"/>
              </w:rPr>
              <w:t>REQ-STAT-001, REQ-STAT-002, REQ-STAT-003, REQ-STAT-004</w:t>
            </w:r>
          </w:p>
        </w:tc>
      </w:tr>
      <w:tr>
        <w:tc>
          <w:tcPr>
            <w:tcW w:type="dxa" w:w="2771"/>
          </w:tcPr>
          <w:p>
            <w:pPr>
              <w:spacing w:line="500" w:lineRule="exact"/>
              <w:jc w:val="center"/>
            </w:pPr>
            <w:r/>
            <w:r>
              <w:rPr>
                <w:rFonts w:ascii="宋体" w:hAnsi="宋体" w:eastAsia="宋体"/>
                <w:b w:val="0"/>
                <w:sz w:val="28"/>
              </w:rPr>
              <w:t>SU-005</w:t>
            </w:r>
          </w:p>
        </w:tc>
        <w:tc>
          <w:tcPr>
            <w:tcW w:type="dxa" w:w="2771"/>
          </w:tcPr>
          <w:p>
            <w:pPr>
              <w:spacing w:line="500" w:lineRule="exact"/>
              <w:jc w:val="center"/>
            </w:pPr>
            <w:r/>
            <w:r>
              <w:rPr>
                <w:rFonts w:ascii="宋体" w:hAnsi="宋体" w:eastAsia="宋体"/>
                <w:b w:val="0"/>
                <w:sz w:val="28"/>
              </w:rPr>
              <w:t>情报分析模块</w:t>
            </w:r>
          </w:p>
        </w:tc>
        <w:tc>
          <w:tcPr>
            <w:tcW w:type="dxa" w:w="2771"/>
          </w:tcPr>
          <w:p>
            <w:pPr>
              <w:spacing w:line="500" w:lineRule="exact"/>
              <w:jc w:val="center"/>
            </w:pPr>
            <w:r/>
            <w:r>
              <w:rPr>
                <w:rFonts w:ascii="宋体" w:hAnsi="宋体" w:eastAsia="宋体"/>
                <w:b w:val="0"/>
                <w:sz w:val="28"/>
              </w:rPr>
              <w:t>REQ-INTEL-001, REQ-INTEL-002, REQ-INTEL-003, REQ-INTEL-004, REQ-INTEL-005</w:t>
            </w:r>
          </w:p>
        </w:tc>
      </w:tr>
      <w:tr>
        <w:tc>
          <w:tcPr>
            <w:tcW w:type="dxa" w:w="2771"/>
          </w:tcPr>
          <w:p>
            <w:pPr>
              <w:spacing w:line="500" w:lineRule="exact"/>
              <w:jc w:val="center"/>
            </w:pPr>
            <w:r/>
            <w:r>
              <w:rPr>
                <w:rFonts w:ascii="宋体" w:hAnsi="宋体" w:eastAsia="宋体"/>
                <w:b w:val="0"/>
                <w:sz w:val="28"/>
              </w:rPr>
              <w:t>SU-006</w:t>
            </w:r>
          </w:p>
        </w:tc>
        <w:tc>
          <w:tcPr>
            <w:tcW w:type="dxa" w:w="2771"/>
          </w:tcPr>
          <w:p>
            <w:pPr>
              <w:spacing w:line="500" w:lineRule="exact"/>
              <w:jc w:val="center"/>
            </w:pPr>
            <w:r/>
            <w:r>
              <w:rPr>
                <w:rFonts w:ascii="宋体" w:hAnsi="宋体" w:eastAsia="宋体"/>
                <w:b w:val="0"/>
                <w:sz w:val="28"/>
              </w:rPr>
              <w:t>轨迹分析模块</w:t>
            </w:r>
          </w:p>
        </w:tc>
        <w:tc>
          <w:tcPr>
            <w:tcW w:type="dxa" w:w="2771"/>
          </w:tcPr>
          <w:p>
            <w:pPr>
              <w:spacing w:line="500" w:lineRule="exact"/>
              <w:jc w:val="center"/>
            </w:pPr>
            <w:r/>
            <w:r>
              <w:rPr>
                <w:rFonts w:ascii="宋体" w:hAnsi="宋体" w:eastAsia="宋体"/>
                <w:b w:val="0"/>
                <w:sz w:val="28"/>
              </w:rPr>
              <w:t>REQ-TRACK-001, REQ-TRACK-002, REQ-TRACK-003, REQ-TRACK-004, REQ-TRACK-005</w:t>
            </w:r>
          </w:p>
        </w:tc>
      </w:tr>
      <w:tr>
        <w:tc>
          <w:tcPr>
            <w:tcW w:type="dxa" w:w="2771"/>
          </w:tcPr>
          <w:p>
            <w:pPr>
              <w:spacing w:line="500" w:lineRule="exact"/>
              <w:jc w:val="center"/>
            </w:pPr>
            <w:r/>
            <w:r>
              <w:rPr>
                <w:rFonts w:ascii="宋体" w:hAnsi="宋体" w:eastAsia="宋体"/>
                <w:b w:val="0"/>
                <w:sz w:val="28"/>
              </w:rPr>
              <w:t>SU-007</w:t>
            </w:r>
          </w:p>
        </w:tc>
        <w:tc>
          <w:tcPr>
            <w:tcW w:type="dxa" w:w="2771"/>
          </w:tcPr>
          <w:p>
            <w:pPr>
              <w:spacing w:line="500" w:lineRule="exact"/>
              <w:jc w:val="center"/>
            </w:pPr>
            <w:r/>
            <w:r>
              <w:rPr>
                <w:rFonts w:ascii="宋体" w:hAnsi="宋体" w:eastAsia="宋体"/>
                <w:b w:val="0"/>
                <w:sz w:val="28"/>
              </w:rPr>
              <w:t>告警管理模块</w:t>
            </w:r>
          </w:p>
        </w:tc>
        <w:tc>
          <w:tcPr>
            <w:tcW w:type="dxa" w:w="2771"/>
          </w:tcPr>
          <w:p>
            <w:pPr>
              <w:spacing w:line="500" w:lineRule="exact"/>
              <w:jc w:val="center"/>
            </w:pPr>
            <w:r/>
            <w:r>
              <w:rPr>
                <w:rFonts w:ascii="宋体" w:hAnsi="宋体" w:eastAsia="宋体"/>
                <w:b w:val="0"/>
                <w:sz w:val="28"/>
              </w:rPr>
              <w:t>REQ-ALERT-001, REQ-ALERT-002, REQ-ALERT-003, REQ-ALERT-004</w:t>
            </w:r>
          </w:p>
        </w:tc>
      </w:tr>
      <w:tr>
        <w:tc>
          <w:tcPr>
            <w:tcW w:type="dxa" w:w="2771"/>
          </w:tcPr>
          <w:p>
            <w:pPr>
              <w:spacing w:line="500" w:lineRule="exact"/>
              <w:jc w:val="center"/>
            </w:pPr>
            <w:r/>
            <w:r>
              <w:rPr>
                <w:rFonts w:ascii="宋体" w:hAnsi="宋体" w:eastAsia="宋体"/>
                <w:b w:val="0"/>
                <w:sz w:val="28"/>
              </w:rPr>
              <w:t>SU-008</w:t>
            </w:r>
          </w:p>
        </w:tc>
        <w:tc>
          <w:tcPr>
            <w:tcW w:type="dxa" w:w="2771"/>
          </w:tcPr>
          <w:p>
            <w:pPr>
              <w:spacing w:line="500" w:lineRule="exact"/>
              <w:jc w:val="center"/>
            </w:pPr>
            <w:r/>
            <w:r>
              <w:rPr>
                <w:rFonts w:ascii="宋体" w:hAnsi="宋体" w:eastAsia="宋体"/>
                <w:b w:val="0"/>
                <w:sz w:val="28"/>
              </w:rPr>
              <w:t>侦察筹划模块</w:t>
            </w:r>
          </w:p>
        </w:tc>
        <w:tc>
          <w:tcPr>
            <w:tcW w:type="dxa" w:w="2771"/>
          </w:tcPr>
          <w:p>
            <w:pPr>
              <w:spacing w:line="500" w:lineRule="exact"/>
              <w:jc w:val="center"/>
            </w:pPr>
            <w:r/>
            <w:r>
              <w:rPr>
                <w:rFonts w:ascii="宋体" w:hAnsi="宋体" w:eastAsia="宋体"/>
                <w:b w:val="0"/>
                <w:sz w:val="28"/>
              </w:rPr>
              <w:t>REQ-RECON-001, REQ-RECON-002, REQ-RECON-003, REQ-RECON-004, REQ-RECON-005</w:t>
            </w:r>
          </w:p>
        </w:tc>
      </w:tr>
      <w:tr>
        <w:tc>
          <w:tcPr>
            <w:tcW w:type="dxa" w:w="2771"/>
          </w:tcPr>
          <w:p>
            <w:pPr>
              <w:spacing w:line="500" w:lineRule="exact"/>
              <w:jc w:val="center"/>
            </w:pPr>
            <w:r/>
            <w:r>
              <w:rPr>
                <w:rFonts w:ascii="宋体" w:hAnsi="宋体" w:eastAsia="宋体"/>
                <w:b w:val="0"/>
                <w:sz w:val="28"/>
              </w:rPr>
              <w:t>SU-009</w:t>
            </w:r>
          </w:p>
        </w:tc>
        <w:tc>
          <w:tcPr>
            <w:tcW w:type="dxa" w:w="2771"/>
          </w:tcPr>
          <w:p>
            <w:pPr>
              <w:spacing w:line="500" w:lineRule="exact"/>
              <w:jc w:val="center"/>
            </w:pPr>
            <w:r/>
            <w:r>
              <w:rPr>
                <w:rFonts w:ascii="宋体" w:hAnsi="宋体" w:eastAsia="宋体"/>
                <w:b w:val="0"/>
                <w:sz w:val="28"/>
              </w:rPr>
              <w:t>算法服务模块</w:t>
            </w:r>
          </w:p>
        </w:tc>
        <w:tc>
          <w:tcPr>
            <w:tcW w:type="dxa" w:w="2771"/>
          </w:tcPr>
          <w:p>
            <w:pPr>
              <w:spacing w:line="500" w:lineRule="exact"/>
              <w:jc w:val="center"/>
            </w:pPr>
            <w:r/>
            <w:r>
              <w:rPr>
                <w:rFonts w:ascii="宋体" w:hAnsi="宋体" w:eastAsia="宋体"/>
                <w:b w:val="0"/>
                <w:sz w:val="28"/>
              </w:rPr>
              <w:t>REQ-ALG-001, REQ-ALG-002, REQ-ALG-003, REQ-ALG-004, REQ-ALG-005, REQ-ALG-006</w:t>
            </w:r>
          </w:p>
        </w:tc>
      </w:tr>
    </w:tbl>
    <w:p>
      <w:pPr>
        <w:spacing w:line="560" w:lineRule="exact" w:before="240" w:after="120"/>
      </w:pPr>
      <w:r>
        <w:rPr>
          <w:rFonts w:ascii="仿宋" w:hAnsi="仿宋" w:eastAsia="仿宋"/>
          <w:b/>
          <w:sz w:val="32"/>
        </w:rPr>
        <w:t>6.2 逆向追踪</w:t>
      </w:r>
    </w:p>
    <w:p>
      <w:pPr>
        <w:spacing w:line="560" w:lineRule="exact"/>
        <w:ind w:firstLine="482"/>
      </w:pPr>
      <w:r>
        <w:rPr>
          <w:rFonts w:ascii="仿宋" w:hAnsi="仿宋" w:eastAsia="仿宋"/>
          <w:b w:val="0"/>
          <w:sz w:val="32"/>
        </w:rPr>
        <w:t>本节建立从CSCI需求到软件单元的逆向追踪关系，说明每个需求由哪些软件单元实现。</w:t>
      </w:r>
    </w:p>
    <w:p>
      <w:pPr>
        <w:spacing w:line="400" w:lineRule="exact" w:before="120" w:after="60"/>
        <w:jc w:val="center"/>
      </w:pPr>
      <w:r>
        <w:rPr>
          <w:rFonts w:ascii="黑体" w:hAnsi="黑体" w:eastAsia="黑体"/>
          <w:b/>
          <w:sz w:val="24"/>
        </w:rPr>
        <w:t>表6-2 CSCI需求到软件单元逆向追踪表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c>
          <w:tcPr>
            <w:tcW w:type="dxa" w:w="2771"/>
            <w:shd w:fill="F2F2F2" w:val="clear"/>
          </w:tcPr>
          <w:p>
            <w:pPr>
              <w:spacing w:line="500" w:lineRule="exact"/>
              <w:jc w:val="center"/>
            </w:pPr>
            <w:r/>
            <w:r>
              <w:rPr>
                <w:rFonts w:ascii="黑体" w:hAnsi="黑体" w:eastAsia="黑体"/>
                <w:b/>
                <w:sz w:val="28"/>
              </w:rPr>
              <w:t>CSCI需求标识</w:t>
            </w:r>
          </w:p>
        </w:tc>
        <w:tc>
          <w:tcPr>
            <w:tcW w:type="dxa" w:w="2771"/>
            <w:shd w:fill="F2F2F2" w:val="clear"/>
          </w:tcPr>
          <w:p>
            <w:pPr>
              <w:spacing w:line="500" w:lineRule="exact"/>
              <w:jc w:val="center"/>
            </w:pPr>
            <w:r/>
            <w:r>
              <w:rPr>
                <w:rFonts w:ascii="黑体" w:hAnsi="黑体" w:eastAsia="黑体"/>
                <w:b/>
                <w:sz w:val="28"/>
              </w:rPr>
              <w:t>需求名称</w:t>
            </w:r>
          </w:p>
        </w:tc>
        <w:tc>
          <w:tcPr>
            <w:tcW w:type="dxa" w:w="2771"/>
            <w:shd w:fill="F2F2F2" w:val="clear"/>
          </w:tcPr>
          <w:p>
            <w:pPr>
              <w:spacing w:line="500" w:lineRule="exact"/>
              <w:jc w:val="center"/>
            </w:pPr>
            <w:r/>
            <w:r>
              <w:rPr>
                <w:rFonts w:ascii="黑体" w:hAnsi="黑体" w:eastAsia="黑体"/>
                <w:b/>
                <w:sz w:val="28"/>
              </w:rPr>
              <w:t>实现的软件单元</w:t>
            </w:r>
          </w:p>
        </w:tc>
      </w:tr>
      <w:tr>
        <w:tc>
          <w:tcPr>
            <w:tcW w:type="dxa" w:w="2771"/>
          </w:tcPr>
          <w:p>
            <w:pPr>
              <w:spacing w:line="500" w:lineRule="exact"/>
              <w:jc w:val="center"/>
            </w:pPr>
            <w:r/>
            <w:r>
              <w:rPr>
                <w:rFonts w:ascii="宋体" w:hAnsi="宋体" w:eastAsia="宋体"/>
                <w:b w:val="0"/>
                <w:sz w:val="28"/>
              </w:rPr>
              <w:t>REQ-TEXT-001</w:t>
            </w:r>
          </w:p>
        </w:tc>
        <w:tc>
          <w:tcPr>
            <w:tcW w:type="dxa" w:w="2771"/>
          </w:tcPr>
          <w:p>
            <w:pPr>
              <w:spacing w:line="500" w:lineRule="exact"/>
              <w:jc w:val="center"/>
            </w:pPr>
            <w:r/>
            <w:r>
              <w:rPr>
                <w:rFonts w:ascii="宋体" w:hAnsi="宋体" w:eastAsia="宋体"/>
                <w:b w:val="0"/>
                <w:sz w:val="28"/>
              </w:rPr>
              <w:t>报文查询功能</w:t>
            </w:r>
          </w:p>
        </w:tc>
        <w:tc>
          <w:tcPr>
            <w:tcW w:type="dxa" w:w="2771"/>
          </w:tcPr>
          <w:p>
            <w:pPr>
              <w:spacing w:line="500" w:lineRule="exact"/>
              <w:jc w:val="center"/>
            </w:pPr>
            <w:r/>
            <w:r>
              <w:rPr>
                <w:rFonts w:ascii="宋体" w:hAnsi="宋体" w:eastAsia="宋体"/>
                <w:b w:val="0"/>
                <w:sz w:val="28"/>
              </w:rPr>
              <w:t>SU-001</w:t>
            </w:r>
          </w:p>
        </w:tc>
      </w:tr>
      <w:tr>
        <w:tc>
          <w:tcPr>
            <w:tcW w:type="dxa" w:w="2771"/>
          </w:tcPr>
          <w:p>
            <w:pPr>
              <w:spacing w:line="500" w:lineRule="exact"/>
              <w:jc w:val="center"/>
            </w:pPr>
            <w:r/>
            <w:r>
              <w:rPr>
                <w:rFonts w:ascii="宋体" w:hAnsi="宋体" w:eastAsia="宋体"/>
                <w:b w:val="0"/>
                <w:sz w:val="28"/>
              </w:rPr>
              <w:t>REQ-TEXT-002</w:t>
            </w:r>
          </w:p>
        </w:tc>
        <w:tc>
          <w:tcPr>
            <w:tcW w:type="dxa" w:w="2771"/>
          </w:tcPr>
          <w:p>
            <w:pPr>
              <w:spacing w:line="500" w:lineRule="exact"/>
              <w:jc w:val="center"/>
            </w:pPr>
            <w:r/>
            <w:r>
              <w:rPr>
                <w:rFonts w:ascii="宋体" w:hAnsi="宋体" w:eastAsia="宋体"/>
                <w:b w:val="0"/>
                <w:sz w:val="28"/>
              </w:rPr>
              <w:t>报文详情查看</w:t>
            </w:r>
          </w:p>
        </w:tc>
        <w:tc>
          <w:tcPr>
            <w:tcW w:type="dxa" w:w="2771"/>
          </w:tcPr>
          <w:p>
            <w:pPr>
              <w:spacing w:line="500" w:lineRule="exact"/>
              <w:jc w:val="center"/>
            </w:pPr>
            <w:r/>
            <w:r>
              <w:rPr>
                <w:rFonts w:ascii="宋体" w:hAnsi="宋体" w:eastAsia="宋体"/>
                <w:b w:val="0"/>
                <w:sz w:val="28"/>
              </w:rPr>
              <w:t>SU-001</w:t>
            </w:r>
          </w:p>
        </w:tc>
      </w:tr>
      <w:tr>
        <w:tc>
          <w:tcPr>
            <w:tcW w:type="dxa" w:w="2771"/>
          </w:tcPr>
          <w:p>
            <w:pPr>
              <w:spacing w:line="500" w:lineRule="exact"/>
              <w:jc w:val="center"/>
            </w:pPr>
            <w:r/>
            <w:r>
              <w:rPr>
                <w:rFonts w:ascii="宋体" w:hAnsi="宋体" w:eastAsia="宋体"/>
                <w:b w:val="0"/>
                <w:sz w:val="28"/>
              </w:rPr>
              <w:t>REQ-TEXT-003</w:t>
            </w:r>
          </w:p>
        </w:tc>
        <w:tc>
          <w:tcPr>
            <w:tcW w:type="dxa" w:w="2771"/>
          </w:tcPr>
          <w:p>
            <w:pPr>
              <w:spacing w:line="500" w:lineRule="exact"/>
              <w:jc w:val="center"/>
            </w:pPr>
            <w:r/>
            <w:r>
              <w:rPr>
                <w:rFonts w:ascii="宋体" w:hAnsi="宋体" w:eastAsia="宋体"/>
                <w:b w:val="0"/>
                <w:sz w:val="28"/>
              </w:rPr>
              <w:t>报文分类管理</w:t>
            </w:r>
          </w:p>
        </w:tc>
        <w:tc>
          <w:tcPr>
            <w:tcW w:type="dxa" w:w="2771"/>
          </w:tcPr>
          <w:p>
            <w:pPr>
              <w:spacing w:line="500" w:lineRule="exact"/>
              <w:jc w:val="center"/>
            </w:pPr>
            <w:r/>
            <w:r>
              <w:rPr>
                <w:rFonts w:ascii="宋体" w:hAnsi="宋体" w:eastAsia="宋体"/>
                <w:b w:val="0"/>
                <w:sz w:val="28"/>
              </w:rPr>
              <w:t>SU-001</w:t>
            </w:r>
          </w:p>
        </w:tc>
      </w:tr>
      <w:tr>
        <w:tc>
          <w:tcPr>
            <w:tcW w:type="dxa" w:w="2771"/>
          </w:tcPr>
          <w:p>
            <w:pPr>
              <w:spacing w:line="500" w:lineRule="exact"/>
              <w:jc w:val="center"/>
            </w:pPr>
            <w:r/>
            <w:r>
              <w:rPr>
                <w:rFonts w:ascii="宋体" w:hAnsi="宋体" w:eastAsia="宋体"/>
                <w:b w:val="0"/>
                <w:sz w:val="28"/>
              </w:rPr>
              <w:t>REQ-TEXT-004</w:t>
            </w:r>
          </w:p>
        </w:tc>
        <w:tc>
          <w:tcPr>
            <w:tcW w:type="dxa" w:w="2771"/>
          </w:tcPr>
          <w:p>
            <w:pPr>
              <w:spacing w:line="500" w:lineRule="exact"/>
              <w:jc w:val="center"/>
            </w:pPr>
            <w:r/>
            <w:r>
              <w:rPr>
                <w:rFonts w:ascii="宋体" w:hAnsi="宋体" w:eastAsia="宋体"/>
                <w:b w:val="0"/>
                <w:sz w:val="28"/>
              </w:rPr>
              <w:t>报文批量导入</w:t>
            </w:r>
          </w:p>
        </w:tc>
        <w:tc>
          <w:tcPr>
            <w:tcW w:type="dxa" w:w="2771"/>
          </w:tcPr>
          <w:p>
            <w:pPr>
              <w:spacing w:line="500" w:lineRule="exact"/>
              <w:jc w:val="center"/>
            </w:pPr>
            <w:r/>
            <w:r>
              <w:rPr>
                <w:rFonts w:ascii="宋体" w:hAnsi="宋体" w:eastAsia="宋体"/>
                <w:b w:val="0"/>
                <w:sz w:val="28"/>
              </w:rPr>
              <w:t>SU-001</w:t>
            </w:r>
          </w:p>
        </w:tc>
      </w:tr>
      <w:tr>
        <w:tc>
          <w:tcPr>
            <w:tcW w:type="dxa" w:w="2771"/>
          </w:tcPr>
          <w:p>
            <w:pPr>
              <w:spacing w:line="500" w:lineRule="exact"/>
              <w:jc w:val="center"/>
            </w:pPr>
            <w:r/>
            <w:r>
              <w:rPr>
                <w:rFonts w:ascii="宋体" w:hAnsi="宋体" w:eastAsia="宋体"/>
                <w:b w:val="0"/>
                <w:sz w:val="28"/>
              </w:rPr>
              <w:t>REQ-TEXT-005</w:t>
            </w:r>
          </w:p>
        </w:tc>
        <w:tc>
          <w:tcPr>
            <w:tcW w:type="dxa" w:w="2771"/>
          </w:tcPr>
          <w:p>
            <w:pPr>
              <w:spacing w:line="500" w:lineRule="exact"/>
              <w:jc w:val="center"/>
            </w:pPr>
            <w:r/>
            <w:r>
              <w:rPr>
                <w:rFonts w:ascii="宋体" w:hAnsi="宋体" w:eastAsia="宋体"/>
                <w:b w:val="0"/>
                <w:sz w:val="28"/>
              </w:rPr>
              <w:t>报文增删改</w:t>
            </w:r>
          </w:p>
        </w:tc>
        <w:tc>
          <w:tcPr>
            <w:tcW w:type="dxa" w:w="2771"/>
          </w:tcPr>
          <w:p>
            <w:pPr>
              <w:spacing w:line="500" w:lineRule="exact"/>
              <w:jc w:val="center"/>
            </w:pPr>
            <w:r/>
            <w:r>
              <w:rPr>
                <w:rFonts w:ascii="宋体" w:hAnsi="宋体" w:eastAsia="宋体"/>
                <w:b w:val="0"/>
                <w:sz w:val="28"/>
              </w:rPr>
              <w:t>SU-001</w:t>
            </w:r>
          </w:p>
        </w:tc>
      </w:tr>
      <w:tr>
        <w:tc>
          <w:tcPr>
            <w:tcW w:type="dxa" w:w="2771"/>
          </w:tcPr>
          <w:p>
            <w:pPr>
              <w:spacing w:line="500" w:lineRule="exact"/>
              <w:jc w:val="center"/>
            </w:pPr>
            <w:r/>
            <w:r>
              <w:rPr>
                <w:rFonts w:ascii="宋体" w:hAnsi="宋体" w:eastAsia="宋体"/>
                <w:b w:val="0"/>
                <w:sz w:val="28"/>
              </w:rPr>
              <w:t>REQ-EXT-001</w:t>
            </w:r>
          </w:p>
        </w:tc>
        <w:tc>
          <w:tcPr>
            <w:tcW w:type="dxa" w:w="2771"/>
          </w:tcPr>
          <w:p>
            <w:pPr>
              <w:spacing w:line="500" w:lineRule="exact"/>
              <w:jc w:val="center"/>
            </w:pPr>
            <w:r/>
            <w:r>
              <w:rPr>
                <w:rFonts w:ascii="宋体" w:hAnsi="宋体" w:eastAsia="宋体"/>
                <w:b w:val="0"/>
                <w:sz w:val="28"/>
              </w:rPr>
              <w:t>执行事件抽取</w:t>
            </w:r>
          </w:p>
        </w:tc>
        <w:tc>
          <w:tcPr>
            <w:tcW w:type="dxa" w:w="2771"/>
          </w:tcPr>
          <w:p>
            <w:pPr>
              <w:spacing w:line="500" w:lineRule="exact"/>
              <w:jc w:val="center"/>
            </w:pPr>
            <w:r/>
            <w:r>
              <w:rPr>
                <w:rFonts w:ascii="宋体" w:hAnsi="宋体" w:eastAsia="宋体"/>
                <w:b w:val="0"/>
                <w:sz w:val="28"/>
              </w:rPr>
              <w:t>SU-002, SU-009</w:t>
            </w:r>
          </w:p>
        </w:tc>
      </w:tr>
      <w:tr>
        <w:tc>
          <w:tcPr>
            <w:tcW w:type="dxa" w:w="2771"/>
          </w:tcPr>
          <w:p>
            <w:pPr>
              <w:spacing w:line="500" w:lineRule="exact"/>
              <w:jc w:val="center"/>
            </w:pPr>
            <w:r/>
            <w:r>
              <w:rPr>
                <w:rFonts w:ascii="宋体" w:hAnsi="宋体" w:eastAsia="宋体"/>
                <w:b w:val="0"/>
                <w:sz w:val="28"/>
              </w:rPr>
              <w:t>REQ-EXT-002</w:t>
            </w:r>
          </w:p>
        </w:tc>
        <w:tc>
          <w:tcPr>
            <w:tcW w:type="dxa" w:w="2771"/>
          </w:tcPr>
          <w:p>
            <w:pPr>
              <w:spacing w:line="500" w:lineRule="exact"/>
              <w:jc w:val="center"/>
            </w:pPr>
            <w:r/>
            <w:r>
              <w:rPr>
                <w:rFonts w:ascii="宋体" w:hAnsi="宋体" w:eastAsia="宋体"/>
                <w:b w:val="0"/>
                <w:sz w:val="28"/>
              </w:rPr>
              <w:t>查询抽取结果</w:t>
            </w:r>
          </w:p>
        </w:tc>
        <w:tc>
          <w:tcPr>
            <w:tcW w:type="dxa" w:w="2771"/>
          </w:tcPr>
          <w:p>
            <w:pPr>
              <w:spacing w:line="500" w:lineRule="exact"/>
              <w:jc w:val="center"/>
            </w:pPr>
            <w:r/>
            <w:r>
              <w:rPr>
                <w:rFonts w:ascii="宋体" w:hAnsi="宋体" w:eastAsia="宋体"/>
                <w:b w:val="0"/>
                <w:sz w:val="28"/>
              </w:rPr>
              <w:t>SU-002</w:t>
            </w:r>
          </w:p>
        </w:tc>
      </w:tr>
      <w:tr>
        <w:tc>
          <w:tcPr>
            <w:tcW w:type="dxa" w:w="2771"/>
          </w:tcPr>
          <w:p>
            <w:pPr>
              <w:spacing w:line="500" w:lineRule="exact"/>
              <w:jc w:val="center"/>
            </w:pPr>
            <w:r/>
            <w:r>
              <w:rPr>
                <w:rFonts w:ascii="宋体" w:hAnsi="宋体" w:eastAsia="宋体"/>
                <w:b w:val="0"/>
                <w:sz w:val="28"/>
              </w:rPr>
              <w:t>REQ-FUS-001</w:t>
            </w:r>
          </w:p>
        </w:tc>
        <w:tc>
          <w:tcPr>
            <w:tcW w:type="dxa" w:w="2771"/>
          </w:tcPr>
          <w:p>
            <w:pPr>
              <w:spacing w:line="500" w:lineRule="exact"/>
              <w:jc w:val="center"/>
            </w:pPr>
            <w:r/>
            <w:r>
              <w:rPr>
                <w:rFonts w:ascii="宋体" w:hAnsi="宋体" w:eastAsia="宋体"/>
                <w:b w:val="0"/>
                <w:sz w:val="28"/>
              </w:rPr>
              <w:t>创建融合报告</w:t>
            </w:r>
          </w:p>
        </w:tc>
        <w:tc>
          <w:tcPr>
            <w:tcW w:type="dxa" w:w="2771"/>
          </w:tcPr>
          <w:p>
            <w:pPr>
              <w:spacing w:line="500" w:lineRule="exact"/>
              <w:jc w:val="center"/>
            </w:pPr>
            <w:r/>
            <w:r>
              <w:rPr>
                <w:rFonts w:ascii="宋体" w:hAnsi="宋体" w:eastAsia="宋体"/>
                <w:b w:val="0"/>
                <w:sz w:val="28"/>
              </w:rPr>
              <w:t>SU-003, SU-009</w:t>
            </w:r>
          </w:p>
        </w:tc>
      </w:tr>
      <w:tr>
        <w:tc>
          <w:tcPr>
            <w:tcW w:type="dxa" w:w="2771"/>
          </w:tcPr>
          <w:p>
            <w:pPr>
              <w:spacing w:line="500" w:lineRule="exact"/>
              <w:jc w:val="center"/>
            </w:pPr>
            <w:r/>
            <w:r>
              <w:rPr>
                <w:rFonts w:ascii="宋体" w:hAnsi="宋体" w:eastAsia="宋体"/>
                <w:b w:val="0"/>
                <w:sz w:val="28"/>
              </w:rPr>
              <w:t>REQ-FUS-002</w:t>
            </w:r>
          </w:p>
        </w:tc>
        <w:tc>
          <w:tcPr>
            <w:tcW w:type="dxa" w:w="2771"/>
          </w:tcPr>
          <w:p>
            <w:pPr>
              <w:spacing w:line="500" w:lineRule="exact"/>
              <w:jc w:val="center"/>
            </w:pPr>
            <w:r/>
            <w:r>
              <w:rPr>
                <w:rFonts w:ascii="宋体" w:hAnsi="宋体" w:eastAsia="宋体"/>
                <w:b w:val="0"/>
                <w:sz w:val="28"/>
              </w:rPr>
              <w:t>保存融合报告</w:t>
            </w:r>
          </w:p>
        </w:tc>
        <w:tc>
          <w:tcPr>
            <w:tcW w:type="dxa" w:w="2771"/>
          </w:tcPr>
          <w:p>
            <w:pPr>
              <w:spacing w:line="500" w:lineRule="exact"/>
              <w:jc w:val="center"/>
            </w:pPr>
            <w:r/>
            <w:r>
              <w:rPr>
                <w:rFonts w:ascii="宋体" w:hAnsi="宋体" w:eastAsia="宋体"/>
                <w:b w:val="0"/>
                <w:sz w:val="28"/>
              </w:rPr>
              <w:t>SU-003</w:t>
            </w:r>
          </w:p>
        </w:tc>
      </w:tr>
      <w:tr>
        <w:tc>
          <w:tcPr>
            <w:tcW w:type="dxa" w:w="2771"/>
          </w:tcPr>
          <w:p>
            <w:pPr>
              <w:spacing w:line="500" w:lineRule="exact"/>
              <w:jc w:val="center"/>
            </w:pPr>
            <w:r/>
            <w:r>
              <w:rPr>
                <w:rFonts w:ascii="宋体" w:hAnsi="宋体" w:eastAsia="宋体"/>
                <w:b w:val="0"/>
                <w:sz w:val="28"/>
              </w:rPr>
              <w:t>REQ-FUS-003</w:t>
            </w:r>
          </w:p>
        </w:tc>
        <w:tc>
          <w:tcPr>
            <w:tcW w:type="dxa" w:w="2771"/>
          </w:tcPr>
          <w:p>
            <w:pPr>
              <w:spacing w:line="500" w:lineRule="exact"/>
              <w:jc w:val="center"/>
            </w:pPr>
            <w:r/>
            <w:r>
              <w:rPr>
                <w:rFonts w:ascii="宋体" w:hAnsi="宋体" w:eastAsia="宋体"/>
                <w:b w:val="0"/>
                <w:sz w:val="28"/>
              </w:rPr>
              <w:t>查询融合报告列表</w:t>
            </w:r>
          </w:p>
        </w:tc>
        <w:tc>
          <w:tcPr>
            <w:tcW w:type="dxa" w:w="2771"/>
          </w:tcPr>
          <w:p>
            <w:pPr>
              <w:spacing w:line="500" w:lineRule="exact"/>
              <w:jc w:val="center"/>
            </w:pPr>
            <w:r/>
            <w:r>
              <w:rPr>
                <w:rFonts w:ascii="宋体" w:hAnsi="宋体" w:eastAsia="宋体"/>
                <w:b w:val="0"/>
                <w:sz w:val="28"/>
              </w:rPr>
              <w:t>SU-003</w:t>
            </w:r>
          </w:p>
        </w:tc>
      </w:tr>
      <w:tr>
        <w:tc>
          <w:tcPr>
            <w:tcW w:type="dxa" w:w="2771"/>
          </w:tcPr>
          <w:p>
            <w:pPr>
              <w:spacing w:line="500" w:lineRule="exact"/>
              <w:jc w:val="center"/>
            </w:pPr>
            <w:r/>
            <w:r>
              <w:rPr>
                <w:rFonts w:ascii="宋体" w:hAnsi="宋体" w:eastAsia="宋体"/>
                <w:b w:val="0"/>
                <w:sz w:val="28"/>
              </w:rPr>
              <w:t>REQ-FUS-004</w:t>
            </w:r>
          </w:p>
        </w:tc>
        <w:tc>
          <w:tcPr>
            <w:tcW w:type="dxa" w:w="2771"/>
          </w:tcPr>
          <w:p>
            <w:pPr>
              <w:spacing w:line="500" w:lineRule="exact"/>
              <w:jc w:val="center"/>
            </w:pPr>
            <w:r/>
            <w:r>
              <w:rPr>
                <w:rFonts w:ascii="宋体" w:hAnsi="宋体" w:eastAsia="宋体"/>
                <w:b w:val="0"/>
                <w:sz w:val="28"/>
              </w:rPr>
              <w:t>导出融合报告</w:t>
            </w:r>
          </w:p>
        </w:tc>
        <w:tc>
          <w:tcPr>
            <w:tcW w:type="dxa" w:w="2771"/>
          </w:tcPr>
          <w:p>
            <w:pPr>
              <w:spacing w:line="500" w:lineRule="exact"/>
              <w:jc w:val="center"/>
            </w:pPr>
            <w:r/>
            <w:r>
              <w:rPr>
                <w:rFonts w:ascii="宋体" w:hAnsi="宋体" w:eastAsia="宋体"/>
                <w:b w:val="0"/>
                <w:sz w:val="28"/>
              </w:rPr>
              <w:t>SU-003</w:t>
            </w:r>
          </w:p>
        </w:tc>
      </w:tr>
      <w:tr>
        <w:tc>
          <w:tcPr>
            <w:tcW w:type="dxa" w:w="2771"/>
          </w:tcPr>
          <w:p>
            <w:pPr>
              <w:spacing w:line="500" w:lineRule="exact"/>
              <w:jc w:val="center"/>
            </w:pPr>
            <w:r/>
            <w:r>
              <w:rPr>
                <w:rFonts w:ascii="宋体" w:hAnsi="宋体" w:eastAsia="宋体"/>
                <w:b w:val="0"/>
                <w:sz w:val="28"/>
              </w:rPr>
              <w:t>REQ-STAT-001</w:t>
            </w:r>
          </w:p>
        </w:tc>
        <w:tc>
          <w:tcPr>
            <w:tcW w:type="dxa" w:w="2771"/>
          </w:tcPr>
          <w:p>
            <w:pPr>
              <w:spacing w:line="500" w:lineRule="exact"/>
              <w:jc w:val="center"/>
            </w:pPr>
            <w:r/>
            <w:r>
              <w:rPr>
                <w:rFonts w:ascii="宋体" w:hAnsi="宋体" w:eastAsia="宋体"/>
                <w:b w:val="0"/>
                <w:sz w:val="28"/>
              </w:rPr>
              <w:t>数据概览统计</w:t>
            </w:r>
          </w:p>
        </w:tc>
        <w:tc>
          <w:tcPr>
            <w:tcW w:type="dxa" w:w="2771"/>
          </w:tcPr>
          <w:p>
            <w:pPr>
              <w:spacing w:line="500" w:lineRule="exact"/>
              <w:jc w:val="center"/>
            </w:pPr>
            <w:r/>
            <w:r>
              <w:rPr>
                <w:rFonts w:ascii="宋体" w:hAnsi="宋体" w:eastAsia="宋体"/>
                <w:b w:val="0"/>
                <w:sz w:val="28"/>
              </w:rPr>
              <w:t>SU-004</w:t>
            </w:r>
          </w:p>
        </w:tc>
      </w:tr>
      <w:tr>
        <w:tc>
          <w:tcPr>
            <w:tcW w:type="dxa" w:w="2771"/>
          </w:tcPr>
          <w:p>
            <w:pPr>
              <w:spacing w:line="500" w:lineRule="exact"/>
              <w:jc w:val="center"/>
            </w:pPr>
            <w:r/>
            <w:r>
              <w:rPr>
                <w:rFonts w:ascii="宋体" w:hAnsi="宋体" w:eastAsia="宋体"/>
                <w:b w:val="0"/>
                <w:sz w:val="28"/>
              </w:rPr>
              <w:t>REQ-STAT-002</w:t>
            </w:r>
          </w:p>
        </w:tc>
        <w:tc>
          <w:tcPr>
            <w:tcW w:type="dxa" w:w="2771"/>
          </w:tcPr>
          <w:p>
            <w:pPr>
              <w:spacing w:line="500" w:lineRule="exact"/>
              <w:jc w:val="center"/>
            </w:pPr>
            <w:r/>
            <w:r>
              <w:rPr>
                <w:rFonts w:ascii="宋体" w:hAnsi="宋体" w:eastAsia="宋体"/>
                <w:b w:val="0"/>
                <w:sz w:val="28"/>
              </w:rPr>
              <w:t>分类分布统计</w:t>
            </w:r>
          </w:p>
        </w:tc>
        <w:tc>
          <w:tcPr>
            <w:tcW w:type="dxa" w:w="2771"/>
          </w:tcPr>
          <w:p>
            <w:pPr>
              <w:spacing w:line="500" w:lineRule="exact"/>
              <w:jc w:val="center"/>
            </w:pPr>
            <w:r/>
            <w:r>
              <w:rPr>
                <w:rFonts w:ascii="宋体" w:hAnsi="宋体" w:eastAsia="宋体"/>
                <w:b w:val="0"/>
                <w:sz w:val="28"/>
              </w:rPr>
              <w:t>SU-004</w:t>
            </w:r>
          </w:p>
        </w:tc>
      </w:tr>
      <w:tr>
        <w:tc>
          <w:tcPr>
            <w:tcW w:type="dxa" w:w="2771"/>
          </w:tcPr>
          <w:p>
            <w:pPr>
              <w:spacing w:line="500" w:lineRule="exact"/>
              <w:jc w:val="center"/>
            </w:pPr>
            <w:r/>
            <w:r>
              <w:rPr>
                <w:rFonts w:ascii="宋体" w:hAnsi="宋体" w:eastAsia="宋体"/>
                <w:b w:val="0"/>
                <w:sz w:val="28"/>
              </w:rPr>
              <w:t>REQ-STAT-003</w:t>
            </w:r>
          </w:p>
        </w:tc>
        <w:tc>
          <w:tcPr>
            <w:tcW w:type="dxa" w:w="2771"/>
          </w:tcPr>
          <w:p>
            <w:pPr>
              <w:spacing w:line="500" w:lineRule="exact"/>
              <w:jc w:val="center"/>
            </w:pPr>
            <w:r/>
            <w:r>
              <w:rPr>
                <w:rFonts w:ascii="宋体" w:hAnsi="宋体" w:eastAsia="宋体"/>
                <w:b w:val="0"/>
                <w:sz w:val="28"/>
              </w:rPr>
              <w:t>时间分布统计</w:t>
            </w:r>
          </w:p>
        </w:tc>
        <w:tc>
          <w:tcPr>
            <w:tcW w:type="dxa" w:w="2771"/>
          </w:tcPr>
          <w:p>
            <w:pPr>
              <w:spacing w:line="500" w:lineRule="exact"/>
              <w:jc w:val="center"/>
            </w:pPr>
            <w:r/>
            <w:r>
              <w:rPr>
                <w:rFonts w:ascii="宋体" w:hAnsi="宋体" w:eastAsia="宋体"/>
                <w:b w:val="0"/>
                <w:sz w:val="28"/>
              </w:rPr>
              <w:t>SU-004</w:t>
            </w:r>
          </w:p>
        </w:tc>
      </w:tr>
      <w:tr>
        <w:tc>
          <w:tcPr>
            <w:tcW w:type="dxa" w:w="2771"/>
          </w:tcPr>
          <w:p>
            <w:pPr>
              <w:spacing w:line="500" w:lineRule="exact"/>
              <w:jc w:val="center"/>
            </w:pPr>
            <w:r/>
            <w:r>
              <w:rPr>
                <w:rFonts w:ascii="宋体" w:hAnsi="宋体" w:eastAsia="宋体"/>
                <w:b w:val="0"/>
                <w:sz w:val="28"/>
              </w:rPr>
              <w:t>REQ-STAT-004</w:t>
            </w:r>
          </w:p>
        </w:tc>
        <w:tc>
          <w:tcPr>
            <w:tcW w:type="dxa" w:w="2771"/>
          </w:tcPr>
          <w:p>
            <w:pPr>
              <w:spacing w:line="500" w:lineRule="exact"/>
              <w:jc w:val="center"/>
            </w:pPr>
            <w:r/>
            <w:r>
              <w:rPr>
                <w:rFonts w:ascii="宋体" w:hAnsi="宋体" w:eastAsia="宋体"/>
                <w:b w:val="0"/>
                <w:sz w:val="28"/>
              </w:rPr>
              <w:t>标签统计</w:t>
            </w:r>
          </w:p>
        </w:tc>
        <w:tc>
          <w:tcPr>
            <w:tcW w:type="dxa" w:w="2771"/>
          </w:tcPr>
          <w:p>
            <w:pPr>
              <w:spacing w:line="500" w:lineRule="exact"/>
              <w:jc w:val="center"/>
            </w:pPr>
            <w:r/>
            <w:r>
              <w:rPr>
                <w:rFonts w:ascii="宋体" w:hAnsi="宋体" w:eastAsia="宋体"/>
                <w:b w:val="0"/>
                <w:sz w:val="28"/>
              </w:rPr>
              <w:t>SU-004</w:t>
            </w:r>
          </w:p>
        </w:tc>
      </w:tr>
      <w:tr>
        <w:tc>
          <w:tcPr>
            <w:tcW w:type="dxa" w:w="2771"/>
          </w:tcPr>
          <w:p>
            <w:pPr>
              <w:spacing w:line="500" w:lineRule="exact"/>
              <w:jc w:val="center"/>
            </w:pPr>
            <w:r/>
            <w:r>
              <w:rPr>
                <w:rFonts w:ascii="宋体" w:hAnsi="宋体" w:eastAsia="宋体"/>
                <w:b w:val="0"/>
                <w:sz w:val="28"/>
              </w:rPr>
              <w:t>REQ-INTEL-001</w:t>
            </w:r>
          </w:p>
        </w:tc>
        <w:tc>
          <w:tcPr>
            <w:tcW w:type="dxa" w:w="2771"/>
          </w:tcPr>
          <w:p>
            <w:pPr>
              <w:spacing w:line="500" w:lineRule="exact"/>
              <w:jc w:val="center"/>
            </w:pPr>
            <w:r/>
            <w:r>
              <w:rPr>
                <w:rFonts w:ascii="宋体" w:hAnsi="宋体" w:eastAsia="宋体"/>
                <w:b w:val="0"/>
                <w:sz w:val="28"/>
              </w:rPr>
              <w:t>构建知识图谱</w:t>
            </w:r>
          </w:p>
        </w:tc>
        <w:tc>
          <w:tcPr>
            <w:tcW w:type="dxa" w:w="2771"/>
          </w:tcPr>
          <w:p>
            <w:pPr>
              <w:spacing w:line="500" w:lineRule="exact"/>
              <w:jc w:val="center"/>
            </w:pPr>
            <w:r/>
            <w:r>
              <w:rPr>
                <w:rFonts w:ascii="宋体" w:hAnsi="宋体" w:eastAsia="宋体"/>
                <w:b w:val="0"/>
                <w:sz w:val="28"/>
              </w:rPr>
              <w:t>SU-005, SU-009</w:t>
            </w:r>
          </w:p>
        </w:tc>
      </w:tr>
      <w:tr>
        <w:tc>
          <w:tcPr>
            <w:tcW w:type="dxa" w:w="2771"/>
          </w:tcPr>
          <w:p>
            <w:pPr>
              <w:spacing w:line="500" w:lineRule="exact"/>
              <w:jc w:val="center"/>
            </w:pPr>
            <w:r/>
            <w:r>
              <w:rPr>
                <w:rFonts w:ascii="宋体" w:hAnsi="宋体" w:eastAsia="宋体"/>
                <w:b w:val="0"/>
                <w:sz w:val="28"/>
              </w:rPr>
              <w:t>REQ-INTEL-002</w:t>
            </w:r>
          </w:p>
        </w:tc>
        <w:tc>
          <w:tcPr>
            <w:tcW w:type="dxa" w:w="2771"/>
          </w:tcPr>
          <w:p>
            <w:pPr>
              <w:spacing w:line="500" w:lineRule="exact"/>
              <w:jc w:val="center"/>
            </w:pPr>
            <w:r/>
            <w:r>
              <w:rPr>
                <w:rFonts w:ascii="宋体" w:hAnsi="宋体" w:eastAsia="宋体"/>
                <w:b w:val="0"/>
                <w:sz w:val="28"/>
              </w:rPr>
              <w:t>查询实体关系</w:t>
            </w:r>
          </w:p>
        </w:tc>
        <w:tc>
          <w:tcPr>
            <w:tcW w:type="dxa" w:w="2771"/>
          </w:tcPr>
          <w:p>
            <w:pPr>
              <w:spacing w:line="500" w:lineRule="exact"/>
              <w:jc w:val="center"/>
            </w:pPr>
            <w:r/>
            <w:r>
              <w:rPr>
                <w:rFonts w:ascii="宋体" w:hAnsi="宋体" w:eastAsia="宋体"/>
                <w:b w:val="0"/>
                <w:sz w:val="28"/>
              </w:rPr>
              <w:t>SU-005</w:t>
            </w:r>
          </w:p>
        </w:tc>
      </w:tr>
      <w:tr>
        <w:tc>
          <w:tcPr>
            <w:tcW w:type="dxa" w:w="2771"/>
          </w:tcPr>
          <w:p>
            <w:pPr>
              <w:spacing w:line="500" w:lineRule="exact"/>
              <w:jc w:val="center"/>
            </w:pPr>
            <w:r/>
            <w:r>
              <w:rPr>
                <w:rFonts w:ascii="宋体" w:hAnsi="宋体" w:eastAsia="宋体"/>
                <w:b w:val="0"/>
                <w:sz w:val="28"/>
              </w:rPr>
              <w:t>REQ-INTEL-003</w:t>
            </w:r>
          </w:p>
        </w:tc>
        <w:tc>
          <w:tcPr>
            <w:tcW w:type="dxa" w:w="2771"/>
          </w:tcPr>
          <w:p>
            <w:pPr>
              <w:spacing w:line="500" w:lineRule="exact"/>
              <w:jc w:val="center"/>
            </w:pPr>
            <w:r/>
            <w:r>
              <w:rPr>
                <w:rFonts w:ascii="宋体" w:hAnsi="宋体" w:eastAsia="宋体"/>
                <w:b w:val="0"/>
                <w:sz w:val="28"/>
              </w:rPr>
              <w:t>构建事件时间线</w:t>
            </w:r>
          </w:p>
        </w:tc>
        <w:tc>
          <w:tcPr>
            <w:tcW w:type="dxa" w:w="2771"/>
          </w:tcPr>
          <w:p>
            <w:pPr>
              <w:spacing w:line="500" w:lineRule="exact"/>
              <w:jc w:val="center"/>
            </w:pPr>
            <w:r/>
            <w:r>
              <w:rPr>
                <w:rFonts w:ascii="宋体" w:hAnsi="宋体" w:eastAsia="宋体"/>
                <w:b w:val="0"/>
                <w:sz w:val="28"/>
              </w:rPr>
              <w:t>SU-005, SU-009</w:t>
            </w:r>
          </w:p>
        </w:tc>
      </w:tr>
      <w:tr>
        <w:tc>
          <w:tcPr>
            <w:tcW w:type="dxa" w:w="2771"/>
          </w:tcPr>
          <w:p>
            <w:pPr>
              <w:spacing w:line="500" w:lineRule="exact"/>
              <w:jc w:val="center"/>
            </w:pPr>
            <w:r/>
            <w:r>
              <w:rPr>
                <w:rFonts w:ascii="宋体" w:hAnsi="宋体" w:eastAsia="宋体"/>
                <w:b w:val="0"/>
                <w:sz w:val="28"/>
              </w:rPr>
              <w:t>REQ-INTEL-004</w:t>
            </w:r>
          </w:p>
        </w:tc>
        <w:tc>
          <w:tcPr>
            <w:tcW w:type="dxa" w:w="2771"/>
          </w:tcPr>
          <w:p>
            <w:pPr>
              <w:spacing w:line="500" w:lineRule="exact"/>
              <w:jc w:val="center"/>
            </w:pPr>
            <w:r/>
            <w:r>
              <w:rPr>
                <w:rFonts w:ascii="宋体" w:hAnsi="宋体" w:eastAsia="宋体"/>
                <w:b w:val="0"/>
                <w:sz w:val="28"/>
              </w:rPr>
              <w:t>热力图展示</w:t>
            </w:r>
          </w:p>
        </w:tc>
        <w:tc>
          <w:tcPr>
            <w:tcW w:type="dxa" w:w="2771"/>
          </w:tcPr>
          <w:p>
            <w:pPr>
              <w:spacing w:line="500" w:lineRule="exact"/>
              <w:jc w:val="center"/>
            </w:pPr>
            <w:r/>
            <w:r>
              <w:rPr>
                <w:rFonts w:ascii="宋体" w:hAnsi="宋体" w:eastAsia="宋体"/>
                <w:b w:val="0"/>
                <w:sz w:val="28"/>
              </w:rPr>
              <w:t>SU-005</w:t>
            </w:r>
          </w:p>
        </w:tc>
      </w:tr>
      <w:tr>
        <w:tc>
          <w:tcPr>
            <w:tcW w:type="dxa" w:w="2771"/>
          </w:tcPr>
          <w:p>
            <w:pPr>
              <w:spacing w:line="500" w:lineRule="exact"/>
              <w:jc w:val="center"/>
            </w:pPr>
            <w:r/>
            <w:r>
              <w:rPr>
                <w:rFonts w:ascii="宋体" w:hAnsi="宋体" w:eastAsia="宋体"/>
                <w:b w:val="0"/>
                <w:sz w:val="28"/>
              </w:rPr>
              <w:t>REQ-INTEL-005</w:t>
            </w:r>
          </w:p>
        </w:tc>
        <w:tc>
          <w:tcPr>
            <w:tcW w:type="dxa" w:w="2771"/>
          </w:tcPr>
          <w:p>
            <w:pPr>
              <w:spacing w:line="500" w:lineRule="exact"/>
              <w:jc w:val="center"/>
            </w:pPr>
            <w:r/>
            <w:r>
              <w:rPr>
                <w:rFonts w:ascii="宋体" w:hAnsi="宋体" w:eastAsia="宋体"/>
                <w:b w:val="0"/>
                <w:sz w:val="28"/>
              </w:rPr>
              <w:t>区域详情分析</w:t>
            </w:r>
          </w:p>
        </w:tc>
        <w:tc>
          <w:tcPr>
            <w:tcW w:type="dxa" w:w="2771"/>
          </w:tcPr>
          <w:p>
            <w:pPr>
              <w:spacing w:line="500" w:lineRule="exact"/>
              <w:jc w:val="center"/>
            </w:pPr>
            <w:r/>
            <w:r>
              <w:rPr>
                <w:rFonts w:ascii="宋体" w:hAnsi="宋体" w:eastAsia="宋体"/>
                <w:b w:val="0"/>
                <w:sz w:val="28"/>
              </w:rPr>
              <w:t>SU-005</w:t>
            </w:r>
          </w:p>
        </w:tc>
      </w:tr>
      <w:tr>
        <w:tc>
          <w:tcPr>
            <w:tcW w:type="dxa" w:w="2771"/>
          </w:tcPr>
          <w:p>
            <w:pPr>
              <w:spacing w:line="500" w:lineRule="exact"/>
              <w:jc w:val="center"/>
            </w:pPr>
            <w:r/>
            <w:r>
              <w:rPr>
                <w:rFonts w:ascii="宋体" w:hAnsi="宋体" w:eastAsia="宋体"/>
                <w:b w:val="0"/>
                <w:sz w:val="28"/>
              </w:rPr>
              <w:t>REQ-TRACK-001</w:t>
            </w:r>
          </w:p>
        </w:tc>
        <w:tc>
          <w:tcPr>
            <w:tcW w:type="dxa" w:w="2771"/>
          </w:tcPr>
          <w:p>
            <w:pPr>
              <w:spacing w:line="500" w:lineRule="exact"/>
              <w:jc w:val="center"/>
            </w:pPr>
            <w:r/>
            <w:r>
              <w:rPr>
                <w:rFonts w:ascii="宋体" w:hAnsi="宋体" w:eastAsia="宋体"/>
                <w:b w:val="0"/>
                <w:sz w:val="28"/>
              </w:rPr>
              <w:t>轨迹查询与回放</w:t>
            </w:r>
          </w:p>
        </w:tc>
        <w:tc>
          <w:tcPr>
            <w:tcW w:type="dxa" w:w="2771"/>
          </w:tcPr>
          <w:p>
            <w:pPr>
              <w:spacing w:line="500" w:lineRule="exact"/>
              <w:jc w:val="center"/>
            </w:pPr>
            <w:r/>
            <w:r>
              <w:rPr>
                <w:rFonts w:ascii="宋体" w:hAnsi="宋体" w:eastAsia="宋体"/>
                <w:b w:val="0"/>
                <w:sz w:val="28"/>
              </w:rPr>
              <w:t>SU-006</w:t>
            </w:r>
          </w:p>
        </w:tc>
      </w:tr>
      <w:tr>
        <w:tc>
          <w:tcPr>
            <w:tcW w:type="dxa" w:w="2771"/>
          </w:tcPr>
          <w:p>
            <w:pPr>
              <w:spacing w:line="500" w:lineRule="exact"/>
              <w:jc w:val="center"/>
            </w:pPr>
            <w:r/>
            <w:r>
              <w:rPr>
                <w:rFonts w:ascii="宋体" w:hAnsi="宋体" w:eastAsia="宋体"/>
                <w:b w:val="0"/>
                <w:sz w:val="28"/>
              </w:rPr>
              <w:t>REQ-TRACK-002</w:t>
            </w:r>
          </w:p>
        </w:tc>
        <w:tc>
          <w:tcPr>
            <w:tcW w:type="dxa" w:w="2771"/>
          </w:tcPr>
          <w:p>
            <w:pPr>
              <w:spacing w:line="500" w:lineRule="exact"/>
              <w:jc w:val="center"/>
            </w:pPr>
            <w:r/>
            <w:r>
              <w:rPr>
                <w:rFonts w:ascii="宋体" w:hAnsi="宋体" w:eastAsia="宋体"/>
                <w:b w:val="0"/>
                <w:sz w:val="28"/>
              </w:rPr>
              <w:t>轨迹预测</w:t>
            </w:r>
          </w:p>
        </w:tc>
        <w:tc>
          <w:tcPr>
            <w:tcW w:type="dxa" w:w="2771"/>
          </w:tcPr>
          <w:p>
            <w:pPr>
              <w:spacing w:line="500" w:lineRule="exact"/>
              <w:jc w:val="center"/>
            </w:pPr>
            <w:r/>
            <w:r>
              <w:rPr>
                <w:rFonts w:ascii="宋体" w:hAnsi="宋体" w:eastAsia="宋体"/>
                <w:b w:val="0"/>
                <w:sz w:val="28"/>
              </w:rPr>
              <w:t>SU-006, SU-009</w:t>
            </w:r>
          </w:p>
        </w:tc>
      </w:tr>
      <w:tr>
        <w:tc>
          <w:tcPr>
            <w:tcW w:type="dxa" w:w="2771"/>
          </w:tcPr>
          <w:p>
            <w:pPr>
              <w:spacing w:line="500" w:lineRule="exact"/>
              <w:jc w:val="center"/>
            </w:pPr>
            <w:r/>
            <w:r>
              <w:rPr>
                <w:rFonts w:ascii="宋体" w:hAnsi="宋体" w:eastAsia="宋体"/>
                <w:b w:val="0"/>
                <w:sz w:val="28"/>
              </w:rPr>
              <w:t>REQ-TRACK-003</w:t>
            </w:r>
          </w:p>
        </w:tc>
        <w:tc>
          <w:tcPr>
            <w:tcW w:type="dxa" w:w="2771"/>
          </w:tcPr>
          <w:p>
            <w:pPr>
              <w:spacing w:line="500" w:lineRule="exact"/>
              <w:jc w:val="center"/>
            </w:pPr>
            <w:r/>
            <w:r>
              <w:rPr>
                <w:rFonts w:ascii="宋体" w:hAnsi="宋体" w:eastAsia="宋体"/>
                <w:b w:val="0"/>
                <w:sz w:val="28"/>
              </w:rPr>
              <w:t>行军统计</w:t>
            </w:r>
          </w:p>
        </w:tc>
        <w:tc>
          <w:tcPr>
            <w:tcW w:type="dxa" w:w="2771"/>
          </w:tcPr>
          <w:p>
            <w:pPr>
              <w:spacing w:line="500" w:lineRule="exact"/>
              <w:jc w:val="center"/>
            </w:pPr>
            <w:r/>
            <w:r>
              <w:rPr>
                <w:rFonts w:ascii="宋体" w:hAnsi="宋体" w:eastAsia="宋体"/>
                <w:b w:val="0"/>
                <w:sz w:val="28"/>
              </w:rPr>
              <w:t>SU-006</w:t>
            </w:r>
          </w:p>
        </w:tc>
      </w:tr>
      <w:tr>
        <w:tc>
          <w:tcPr>
            <w:tcW w:type="dxa" w:w="2771"/>
          </w:tcPr>
          <w:p>
            <w:pPr>
              <w:spacing w:line="500" w:lineRule="exact"/>
              <w:jc w:val="center"/>
            </w:pPr>
            <w:r/>
            <w:r>
              <w:rPr>
                <w:rFonts w:ascii="宋体" w:hAnsi="宋体" w:eastAsia="宋体"/>
                <w:b w:val="0"/>
                <w:sz w:val="28"/>
              </w:rPr>
              <w:t>REQ-TRACK-004</w:t>
            </w:r>
          </w:p>
        </w:tc>
        <w:tc>
          <w:tcPr>
            <w:tcW w:type="dxa" w:w="2771"/>
          </w:tcPr>
          <w:p>
            <w:pPr>
              <w:spacing w:line="500" w:lineRule="exact"/>
              <w:jc w:val="center"/>
            </w:pPr>
            <w:r/>
            <w:r>
              <w:rPr>
                <w:rFonts w:ascii="宋体" w:hAnsi="宋体" w:eastAsia="宋体"/>
                <w:b w:val="0"/>
                <w:sz w:val="28"/>
              </w:rPr>
              <w:t>集结地分析</w:t>
            </w:r>
          </w:p>
        </w:tc>
        <w:tc>
          <w:tcPr>
            <w:tcW w:type="dxa" w:w="2771"/>
          </w:tcPr>
          <w:p>
            <w:pPr>
              <w:spacing w:line="500" w:lineRule="exact"/>
              <w:jc w:val="center"/>
            </w:pPr>
            <w:r/>
            <w:r>
              <w:rPr>
                <w:rFonts w:ascii="宋体" w:hAnsi="宋体" w:eastAsia="宋体"/>
                <w:b w:val="0"/>
                <w:sz w:val="28"/>
              </w:rPr>
              <w:t>SU-006, SU-009</w:t>
            </w:r>
          </w:p>
        </w:tc>
      </w:tr>
      <w:tr>
        <w:tc>
          <w:tcPr>
            <w:tcW w:type="dxa" w:w="2771"/>
          </w:tcPr>
          <w:p>
            <w:pPr>
              <w:spacing w:line="500" w:lineRule="exact"/>
              <w:jc w:val="center"/>
            </w:pPr>
            <w:r/>
            <w:r>
              <w:rPr>
                <w:rFonts w:ascii="宋体" w:hAnsi="宋体" w:eastAsia="宋体"/>
                <w:b w:val="0"/>
                <w:sz w:val="28"/>
              </w:rPr>
              <w:t>REQ-TRACK-005</w:t>
            </w:r>
          </w:p>
        </w:tc>
        <w:tc>
          <w:tcPr>
            <w:tcW w:type="dxa" w:w="2771"/>
          </w:tcPr>
          <w:p>
            <w:pPr>
              <w:spacing w:line="500" w:lineRule="exact"/>
              <w:jc w:val="center"/>
            </w:pPr>
            <w:r/>
            <w:r>
              <w:rPr>
                <w:rFonts w:ascii="宋体" w:hAnsi="宋体" w:eastAsia="宋体"/>
                <w:b w:val="0"/>
                <w:sz w:val="28"/>
              </w:rPr>
              <w:t>异常检测</w:t>
            </w:r>
          </w:p>
        </w:tc>
        <w:tc>
          <w:tcPr>
            <w:tcW w:type="dxa" w:w="2771"/>
          </w:tcPr>
          <w:p>
            <w:pPr>
              <w:spacing w:line="500" w:lineRule="exact"/>
              <w:jc w:val="center"/>
            </w:pPr>
            <w:r/>
            <w:r>
              <w:rPr>
                <w:rFonts w:ascii="宋体" w:hAnsi="宋体" w:eastAsia="宋体"/>
                <w:b w:val="0"/>
                <w:sz w:val="28"/>
              </w:rPr>
              <w:t>SU-006, SU-009</w:t>
            </w:r>
          </w:p>
        </w:tc>
      </w:tr>
      <w:tr>
        <w:tc>
          <w:tcPr>
            <w:tcW w:type="dxa" w:w="2771"/>
          </w:tcPr>
          <w:p>
            <w:pPr>
              <w:spacing w:line="500" w:lineRule="exact"/>
              <w:jc w:val="center"/>
            </w:pPr>
            <w:r/>
            <w:r>
              <w:rPr>
                <w:rFonts w:ascii="宋体" w:hAnsi="宋体" w:eastAsia="宋体"/>
                <w:b w:val="0"/>
                <w:sz w:val="28"/>
              </w:rPr>
              <w:t>REQ-ALERT-001</w:t>
            </w:r>
          </w:p>
        </w:tc>
        <w:tc>
          <w:tcPr>
            <w:tcW w:type="dxa" w:w="2771"/>
          </w:tcPr>
          <w:p>
            <w:pPr>
              <w:spacing w:line="500" w:lineRule="exact"/>
              <w:jc w:val="center"/>
            </w:pPr>
            <w:r/>
            <w:r>
              <w:rPr>
                <w:rFonts w:ascii="宋体" w:hAnsi="宋体" w:eastAsia="宋体"/>
                <w:b w:val="0"/>
                <w:sz w:val="28"/>
              </w:rPr>
              <w:t>告警规则配置</w:t>
            </w:r>
          </w:p>
        </w:tc>
        <w:tc>
          <w:tcPr>
            <w:tcW w:type="dxa" w:w="2771"/>
          </w:tcPr>
          <w:p>
            <w:pPr>
              <w:spacing w:line="500" w:lineRule="exact"/>
              <w:jc w:val="center"/>
            </w:pPr>
            <w:r/>
            <w:r>
              <w:rPr>
                <w:rFonts w:ascii="宋体" w:hAnsi="宋体" w:eastAsia="宋体"/>
                <w:b w:val="0"/>
                <w:sz w:val="28"/>
              </w:rPr>
              <w:t>SU-007</w:t>
            </w:r>
          </w:p>
        </w:tc>
      </w:tr>
      <w:tr>
        <w:tc>
          <w:tcPr>
            <w:tcW w:type="dxa" w:w="2771"/>
          </w:tcPr>
          <w:p>
            <w:pPr>
              <w:spacing w:line="500" w:lineRule="exact"/>
              <w:jc w:val="center"/>
            </w:pPr>
            <w:r/>
            <w:r>
              <w:rPr>
                <w:rFonts w:ascii="宋体" w:hAnsi="宋体" w:eastAsia="宋体"/>
                <w:b w:val="0"/>
                <w:sz w:val="28"/>
              </w:rPr>
              <w:t>REQ-ALERT-002</w:t>
            </w:r>
          </w:p>
        </w:tc>
        <w:tc>
          <w:tcPr>
            <w:tcW w:type="dxa" w:w="2771"/>
          </w:tcPr>
          <w:p>
            <w:pPr>
              <w:spacing w:line="500" w:lineRule="exact"/>
              <w:jc w:val="center"/>
            </w:pPr>
            <w:r/>
            <w:r>
              <w:rPr>
                <w:rFonts w:ascii="宋体" w:hAnsi="宋体" w:eastAsia="宋体"/>
                <w:b w:val="0"/>
                <w:sz w:val="28"/>
              </w:rPr>
              <w:t>实时告警推送</w:t>
            </w:r>
          </w:p>
        </w:tc>
        <w:tc>
          <w:tcPr>
            <w:tcW w:type="dxa" w:w="2771"/>
          </w:tcPr>
          <w:p>
            <w:pPr>
              <w:spacing w:line="500" w:lineRule="exact"/>
              <w:jc w:val="center"/>
            </w:pPr>
            <w:r/>
            <w:r>
              <w:rPr>
                <w:rFonts w:ascii="宋体" w:hAnsi="宋体" w:eastAsia="宋体"/>
                <w:b w:val="0"/>
                <w:sz w:val="28"/>
              </w:rPr>
              <w:t>SU-007</w:t>
            </w:r>
          </w:p>
        </w:tc>
      </w:tr>
      <w:tr>
        <w:tc>
          <w:tcPr>
            <w:tcW w:type="dxa" w:w="2771"/>
          </w:tcPr>
          <w:p>
            <w:pPr>
              <w:spacing w:line="500" w:lineRule="exact"/>
              <w:jc w:val="center"/>
            </w:pPr>
            <w:r/>
            <w:r>
              <w:rPr>
                <w:rFonts w:ascii="宋体" w:hAnsi="宋体" w:eastAsia="宋体"/>
                <w:b w:val="0"/>
                <w:sz w:val="28"/>
              </w:rPr>
              <w:t>REQ-ALERT-003</w:t>
            </w:r>
          </w:p>
        </w:tc>
        <w:tc>
          <w:tcPr>
            <w:tcW w:type="dxa" w:w="2771"/>
          </w:tcPr>
          <w:p>
            <w:pPr>
              <w:spacing w:line="500" w:lineRule="exact"/>
              <w:jc w:val="center"/>
            </w:pPr>
            <w:r/>
            <w:r>
              <w:rPr>
                <w:rFonts w:ascii="宋体" w:hAnsi="宋体" w:eastAsia="宋体"/>
                <w:b w:val="0"/>
                <w:sz w:val="28"/>
              </w:rPr>
              <w:t>告警记录查询</w:t>
            </w:r>
          </w:p>
        </w:tc>
        <w:tc>
          <w:tcPr>
            <w:tcW w:type="dxa" w:w="2771"/>
          </w:tcPr>
          <w:p>
            <w:pPr>
              <w:spacing w:line="500" w:lineRule="exact"/>
              <w:jc w:val="center"/>
            </w:pPr>
            <w:r/>
            <w:r>
              <w:rPr>
                <w:rFonts w:ascii="宋体" w:hAnsi="宋体" w:eastAsia="宋体"/>
                <w:b w:val="0"/>
                <w:sz w:val="28"/>
              </w:rPr>
              <w:t>SU-007</w:t>
            </w:r>
          </w:p>
        </w:tc>
      </w:tr>
      <w:tr>
        <w:tc>
          <w:tcPr>
            <w:tcW w:type="dxa" w:w="2771"/>
          </w:tcPr>
          <w:p>
            <w:pPr>
              <w:spacing w:line="500" w:lineRule="exact"/>
              <w:jc w:val="center"/>
            </w:pPr>
            <w:r/>
            <w:r>
              <w:rPr>
                <w:rFonts w:ascii="宋体" w:hAnsi="宋体" w:eastAsia="宋体"/>
                <w:b w:val="0"/>
                <w:sz w:val="28"/>
              </w:rPr>
              <w:t>REQ-ALERT-004</w:t>
            </w:r>
          </w:p>
        </w:tc>
        <w:tc>
          <w:tcPr>
            <w:tcW w:type="dxa" w:w="2771"/>
          </w:tcPr>
          <w:p>
            <w:pPr>
              <w:spacing w:line="500" w:lineRule="exact"/>
              <w:jc w:val="center"/>
            </w:pPr>
            <w:r/>
            <w:r>
              <w:rPr>
                <w:rFonts w:ascii="宋体" w:hAnsi="宋体" w:eastAsia="宋体"/>
                <w:b w:val="0"/>
                <w:sz w:val="28"/>
              </w:rPr>
              <w:t>告警处理</w:t>
            </w:r>
          </w:p>
        </w:tc>
        <w:tc>
          <w:tcPr>
            <w:tcW w:type="dxa" w:w="2771"/>
          </w:tcPr>
          <w:p>
            <w:pPr>
              <w:spacing w:line="500" w:lineRule="exact"/>
              <w:jc w:val="center"/>
            </w:pPr>
            <w:r/>
            <w:r>
              <w:rPr>
                <w:rFonts w:ascii="宋体" w:hAnsi="宋体" w:eastAsia="宋体"/>
                <w:b w:val="0"/>
                <w:sz w:val="28"/>
              </w:rPr>
              <w:t>SU-007</w:t>
            </w:r>
          </w:p>
        </w:tc>
      </w:tr>
      <w:tr>
        <w:tc>
          <w:tcPr>
            <w:tcW w:type="dxa" w:w="2771"/>
          </w:tcPr>
          <w:p>
            <w:pPr>
              <w:spacing w:line="500" w:lineRule="exact"/>
              <w:jc w:val="center"/>
            </w:pPr>
            <w:r/>
            <w:r>
              <w:rPr>
                <w:rFonts w:ascii="宋体" w:hAnsi="宋体" w:eastAsia="宋体"/>
                <w:b w:val="0"/>
                <w:sz w:val="28"/>
              </w:rPr>
              <w:t>REQ-RECON-001</w:t>
            </w:r>
          </w:p>
        </w:tc>
        <w:tc>
          <w:tcPr>
            <w:tcW w:type="dxa" w:w="2771"/>
          </w:tcPr>
          <w:p>
            <w:pPr>
              <w:spacing w:line="500" w:lineRule="exact"/>
              <w:jc w:val="center"/>
            </w:pPr>
            <w:r/>
            <w:r>
              <w:rPr>
                <w:rFonts w:ascii="宋体" w:hAnsi="宋体" w:eastAsia="宋体"/>
                <w:b w:val="0"/>
                <w:sz w:val="28"/>
              </w:rPr>
              <w:t>情报缺口识别</w:t>
            </w:r>
          </w:p>
        </w:tc>
        <w:tc>
          <w:tcPr>
            <w:tcW w:type="dxa" w:w="2771"/>
          </w:tcPr>
          <w:p>
            <w:pPr>
              <w:spacing w:line="500" w:lineRule="exact"/>
              <w:jc w:val="center"/>
            </w:pPr>
            <w:r/>
            <w:r>
              <w:rPr>
                <w:rFonts w:ascii="宋体" w:hAnsi="宋体" w:eastAsia="宋体"/>
                <w:b w:val="0"/>
                <w:sz w:val="28"/>
              </w:rPr>
              <w:t>SU-008, SU-009</w:t>
            </w:r>
          </w:p>
        </w:tc>
      </w:tr>
      <w:tr>
        <w:tc>
          <w:tcPr>
            <w:tcW w:type="dxa" w:w="2771"/>
          </w:tcPr>
          <w:p>
            <w:pPr>
              <w:spacing w:line="500" w:lineRule="exact"/>
              <w:jc w:val="center"/>
            </w:pPr>
            <w:r/>
            <w:r>
              <w:rPr>
                <w:rFonts w:ascii="宋体" w:hAnsi="宋体" w:eastAsia="宋体"/>
                <w:b w:val="0"/>
                <w:sz w:val="28"/>
              </w:rPr>
              <w:t>REQ-RECON-002</w:t>
            </w:r>
          </w:p>
        </w:tc>
        <w:tc>
          <w:tcPr>
            <w:tcW w:type="dxa" w:w="2771"/>
          </w:tcPr>
          <w:p>
            <w:pPr>
              <w:spacing w:line="500" w:lineRule="exact"/>
              <w:jc w:val="center"/>
            </w:pPr>
            <w:r/>
            <w:r>
              <w:rPr>
                <w:rFonts w:ascii="宋体" w:hAnsi="宋体" w:eastAsia="宋体"/>
                <w:b w:val="0"/>
                <w:sz w:val="28"/>
              </w:rPr>
              <w:t>侦察方案生成</w:t>
            </w:r>
          </w:p>
        </w:tc>
        <w:tc>
          <w:tcPr>
            <w:tcW w:type="dxa" w:w="2771"/>
          </w:tcPr>
          <w:p>
            <w:pPr>
              <w:spacing w:line="500" w:lineRule="exact"/>
              <w:jc w:val="center"/>
            </w:pPr>
            <w:r/>
            <w:r>
              <w:rPr>
                <w:rFonts w:ascii="宋体" w:hAnsi="宋体" w:eastAsia="宋体"/>
                <w:b w:val="0"/>
                <w:sz w:val="28"/>
              </w:rPr>
              <w:t>SU-008, SU-009</w:t>
            </w:r>
          </w:p>
        </w:tc>
      </w:tr>
      <w:tr>
        <w:tc>
          <w:tcPr>
            <w:tcW w:type="dxa" w:w="2771"/>
          </w:tcPr>
          <w:p>
            <w:pPr>
              <w:spacing w:line="500" w:lineRule="exact"/>
              <w:jc w:val="center"/>
            </w:pPr>
            <w:r/>
            <w:r>
              <w:rPr>
                <w:rFonts w:ascii="宋体" w:hAnsi="宋体" w:eastAsia="宋体"/>
                <w:b w:val="0"/>
                <w:sz w:val="28"/>
              </w:rPr>
              <w:t>REQ-RECON-003</w:t>
            </w:r>
          </w:p>
        </w:tc>
        <w:tc>
          <w:tcPr>
            <w:tcW w:type="dxa" w:w="2771"/>
          </w:tcPr>
          <w:p>
            <w:pPr>
              <w:spacing w:line="500" w:lineRule="exact"/>
              <w:jc w:val="center"/>
            </w:pPr>
            <w:r/>
            <w:r>
              <w:rPr>
                <w:rFonts w:ascii="宋体" w:hAnsi="宋体" w:eastAsia="宋体"/>
                <w:b w:val="0"/>
                <w:sz w:val="28"/>
              </w:rPr>
              <w:t>资源调度</w:t>
            </w:r>
          </w:p>
        </w:tc>
        <w:tc>
          <w:tcPr>
            <w:tcW w:type="dxa" w:w="2771"/>
          </w:tcPr>
          <w:p>
            <w:pPr>
              <w:spacing w:line="500" w:lineRule="exact"/>
              <w:jc w:val="center"/>
            </w:pPr>
            <w:r/>
            <w:r>
              <w:rPr>
                <w:rFonts w:ascii="宋体" w:hAnsi="宋体" w:eastAsia="宋体"/>
                <w:b w:val="0"/>
                <w:sz w:val="28"/>
              </w:rPr>
              <w:t>SU-008</w:t>
            </w:r>
          </w:p>
        </w:tc>
      </w:tr>
      <w:tr>
        <w:tc>
          <w:tcPr>
            <w:tcW w:type="dxa" w:w="2771"/>
          </w:tcPr>
          <w:p>
            <w:pPr>
              <w:spacing w:line="500" w:lineRule="exact"/>
              <w:jc w:val="center"/>
            </w:pPr>
            <w:r/>
            <w:r>
              <w:rPr>
                <w:rFonts w:ascii="宋体" w:hAnsi="宋体" w:eastAsia="宋体"/>
                <w:b w:val="0"/>
                <w:sz w:val="28"/>
              </w:rPr>
              <w:t>REQ-RECON-004</w:t>
            </w:r>
          </w:p>
        </w:tc>
        <w:tc>
          <w:tcPr>
            <w:tcW w:type="dxa" w:w="2771"/>
          </w:tcPr>
          <w:p>
            <w:pPr>
              <w:spacing w:line="500" w:lineRule="exact"/>
              <w:jc w:val="center"/>
            </w:pPr>
            <w:r/>
            <w:r>
              <w:rPr>
                <w:rFonts w:ascii="宋体" w:hAnsi="宋体" w:eastAsia="宋体"/>
                <w:b w:val="0"/>
                <w:sz w:val="28"/>
              </w:rPr>
              <w:t>方案评估</w:t>
            </w:r>
          </w:p>
        </w:tc>
        <w:tc>
          <w:tcPr>
            <w:tcW w:type="dxa" w:w="2771"/>
          </w:tcPr>
          <w:p>
            <w:pPr>
              <w:spacing w:line="500" w:lineRule="exact"/>
              <w:jc w:val="center"/>
            </w:pPr>
            <w:r/>
            <w:r>
              <w:rPr>
                <w:rFonts w:ascii="宋体" w:hAnsi="宋体" w:eastAsia="宋体"/>
                <w:b w:val="0"/>
                <w:sz w:val="28"/>
              </w:rPr>
              <w:t>SU-008, SU-009</w:t>
            </w:r>
          </w:p>
        </w:tc>
      </w:tr>
      <w:tr>
        <w:tc>
          <w:tcPr>
            <w:tcW w:type="dxa" w:w="2771"/>
          </w:tcPr>
          <w:p>
            <w:pPr>
              <w:spacing w:line="500" w:lineRule="exact"/>
              <w:jc w:val="center"/>
            </w:pPr>
            <w:r/>
            <w:r>
              <w:rPr>
                <w:rFonts w:ascii="宋体" w:hAnsi="宋体" w:eastAsia="宋体"/>
                <w:b w:val="0"/>
                <w:sz w:val="28"/>
              </w:rPr>
              <w:t>REQ-RECON-005</w:t>
            </w:r>
          </w:p>
        </w:tc>
        <w:tc>
          <w:tcPr>
            <w:tcW w:type="dxa" w:w="2771"/>
          </w:tcPr>
          <w:p>
            <w:pPr>
              <w:spacing w:line="500" w:lineRule="exact"/>
              <w:jc w:val="center"/>
            </w:pPr>
            <w:r/>
            <w:r>
              <w:rPr>
                <w:rFonts w:ascii="宋体" w:hAnsi="宋体" w:eastAsia="宋体"/>
                <w:b w:val="0"/>
                <w:sz w:val="28"/>
              </w:rPr>
              <w:t>审批流程</w:t>
            </w:r>
          </w:p>
        </w:tc>
        <w:tc>
          <w:tcPr>
            <w:tcW w:type="dxa" w:w="2771"/>
          </w:tcPr>
          <w:p>
            <w:pPr>
              <w:spacing w:line="500" w:lineRule="exact"/>
              <w:jc w:val="center"/>
            </w:pPr>
            <w:r/>
            <w:r>
              <w:rPr>
                <w:rFonts w:ascii="宋体" w:hAnsi="宋体" w:eastAsia="宋体"/>
                <w:b w:val="0"/>
                <w:sz w:val="28"/>
              </w:rPr>
              <w:t>SU-008</w:t>
            </w:r>
          </w:p>
        </w:tc>
      </w:tr>
      <w:tr>
        <w:tc>
          <w:tcPr>
            <w:tcW w:type="dxa" w:w="2771"/>
          </w:tcPr>
          <w:p>
            <w:pPr>
              <w:spacing w:line="500" w:lineRule="exact"/>
              <w:jc w:val="center"/>
            </w:pPr>
            <w:r/>
            <w:r>
              <w:rPr>
                <w:rFonts w:ascii="宋体" w:hAnsi="宋体" w:eastAsia="宋体"/>
                <w:b w:val="0"/>
                <w:sz w:val="28"/>
              </w:rPr>
              <w:t>REQ-ALG-001</w:t>
            </w:r>
          </w:p>
        </w:tc>
        <w:tc>
          <w:tcPr>
            <w:tcW w:type="dxa" w:w="2771"/>
          </w:tcPr>
          <w:p>
            <w:pPr>
              <w:spacing w:line="500" w:lineRule="exact"/>
              <w:jc w:val="center"/>
            </w:pPr>
            <w:r/>
            <w:r>
              <w:rPr>
                <w:rFonts w:ascii="宋体" w:hAnsi="宋体" w:eastAsia="宋体"/>
                <w:b w:val="0"/>
                <w:sz w:val="28"/>
              </w:rPr>
              <w:t>LLM事件抽取算法</w:t>
            </w:r>
          </w:p>
        </w:tc>
        <w:tc>
          <w:tcPr>
            <w:tcW w:type="dxa" w:w="2771"/>
          </w:tcPr>
          <w:p>
            <w:pPr>
              <w:spacing w:line="500" w:lineRule="exact"/>
              <w:jc w:val="center"/>
            </w:pPr>
            <w:r/>
            <w:r>
              <w:rPr>
                <w:rFonts w:ascii="宋体" w:hAnsi="宋体" w:eastAsia="宋体"/>
                <w:b w:val="0"/>
                <w:sz w:val="28"/>
              </w:rPr>
              <w:t>SU-009</w:t>
            </w:r>
          </w:p>
        </w:tc>
      </w:tr>
      <w:tr>
        <w:tc>
          <w:tcPr>
            <w:tcW w:type="dxa" w:w="2771"/>
          </w:tcPr>
          <w:p>
            <w:pPr>
              <w:spacing w:line="500" w:lineRule="exact"/>
              <w:jc w:val="center"/>
            </w:pPr>
            <w:r/>
            <w:r>
              <w:rPr>
                <w:rFonts w:ascii="宋体" w:hAnsi="宋体" w:eastAsia="宋体"/>
                <w:b w:val="0"/>
                <w:sz w:val="28"/>
              </w:rPr>
              <w:t>REQ-ALG-002</w:t>
            </w:r>
          </w:p>
        </w:tc>
        <w:tc>
          <w:tcPr>
            <w:tcW w:type="dxa" w:w="2771"/>
          </w:tcPr>
          <w:p>
            <w:pPr>
              <w:spacing w:line="500" w:lineRule="exact"/>
              <w:jc w:val="center"/>
            </w:pPr>
            <w:r/>
            <w:r>
              <w:rPr>
                <w:rFonts w:ascii="宋体" w:hAnsi="宋体" w:eastAsia="宋体"/>
                <w:b w:val="0"/>
                <w:sz w:val="28"/>
              </w:rPr>
              <w:t>报文融合算法</w:t>
            </w:r>
          </w:p>
        </w:tc>
        <w:tc>
          <w:tcPr>
            <w:tcW w:type="dxa" w:w="2771"/>
          </w:tcPr>
          <w:p>
            <w:pPr>
              <w:spacing w:line="500" w:lineRule="exact"/>
              <w:jc w:val="center"/>
            </w:pPr>
            <w:r/>
            <w:r>
              <w:rPr>
                <w:rFonts w:ascii="宋体" w:hAnsi="宋体" w:eastAsia="宋体"/>
                <w:b w:val="0"/>
                <w:sz w:val="28"/>
              </w:rPr>
              <w:t>SU-009</w:t>
            </w:r>
          </w:p>
        </w:tc>
      </w:tr>
      <w:tr>
        <w:tc>
          <w:tcPr>
            <w:tcW w:type="dxa" w:w="2771"/>
          </w:tcPr>
          <w:p>
            <w:pPr>
              <w:spacing w:line="500" w:lineRule="exact"/>
              <w:jc w:val="center"/>
            </w:pPr>
            <w:r/>
            <w:r>
              <w:rPr>
                <w:rFonts w:ascii="宋体" w:hAnsi="宋体" w:eastAsia="宋体"/>
                <w:b w:val="0"/>
                <w:sz w:val="28"/>
              </w:rPr>
              <w:t>REQ-ALG-003</w:t>
            </w:r>
          </w:p>
        </w:tc>
        <w:tc>
          <w:tcPr>
            <w:tcW w:type="dxa" w:w="2771"/>
          </w:tcPr>
          <w:p>
            <w:pPr>
              <w:spacing w:line="500" w:lineRule="exact"/>
              <w:jc w:val="center"/>
            </w:pPr>
            <w:r/>
            <w:r>
              <w:rPr>
                <w:rFonts w:ascii="宋体" w:hAnsi="宋体" w:eastAsia="宋体"/>
                <w:b w:val="0"/>
                <w:sz w:val="28"/>
              </w:rPr>
              <w:t>多标签分类服务</w:t>
            </w:r>
          </w:p>
        </w:tc>
        <w:tc>
          <w:tcPr>
            <w:tcW w:type="dxa" w:w="2771"/>
          </w:tcPr>
          <w:p>
            <w:pPr>
              <w:spacing w:line="500" w:lineRule="exact"/>
              <w:jc w:val="center"/>
            </w:pPr>
            <w:r/>
            <w:r>
              <w:rPr>
                <w:rFonts w:ascii="宋体" w:hAnsi="宋体" w:eastAsia="宋体"/>
                <w:b w:val="0"/>
                <w:sz w:val="28"/>
              </w:rPr>
              <w:t>SU-009</w:t>
            </w:r>
          </w:p>
        </w:tc>
      </w:tr>
      <w:tr>
        <w:tc>
          <w:tcPr>
            <w:tcW w:type="dxa" w:w="2771"/>
          </w:tcPr>
          <w:p>
            <w:pPr>
              <w:spacing w:line="500" w:lineRule="exact"/>
              <w:jc w:val="center"/>
            </w:pPr>
            <w:r/>
            <w:r>
              <w:rPr>
                <w:rFonts w:ascii="宋体" w:hAnsi="宋体" w:eastAsia="宋体"/>
                <w:b w:val="0"/>
                <w:sz w:val="28"/>
              </w:rPr>
              <w:t>REQ-ALG-004</w:t>
            </w:r>
          </w:p>
        </w:tc>
        <w:tc>
          <w:tcPr>
            <w:tcW w:type="dxa" w:w="2771"/>
          </w:tcPr>
          <w:p>
            <w:pPr>
              <w:spacing w:line="500" w:lineRule="exact"/>
              <w:jc w:val="center"/>
            </w:pPr>
            <w:r/>
            <w:r>
              <w:rPr>
                <w:rFonts w:ascii="宋体" w:hAnsi="宋体" w:eastAsia="宋体"/>
                <w:b w:val="0"/>
                <w:sz w:val="28"/>
              </w:rPr>
              <w:t>知识图谱构建算法</w:t>
            </w:r>
          </w:p>
        </w:tc>
        <w:tc>
          <w:tcPr>
            <w:tcW w:type="dxa" w:w="2771"/>
          </w:tcPr>
          <w:p>
            <w:pPr>
              <w:spacing w:line="500" w:lineRule="exact"/>
              <w:jc w:val="center"/>
            </w:pPr>
            <w:r/>
            <w:r>
              <w:rPr>
                <w:rFonts w:ascii="宋体" w:hAnsi="宋体" w:eastAsia="宋体"/>
                <w:b w:val="0"/>
                <w:sz w:val="28"/>
              </w:rPr>
              <w:t>SU-009</w:t>
            </w:r>
          </w:p>
        </w:tc>
      </w:tr>
      <w:tr>
        <w:tc>
          <w:tcPr>
            <w:tcW w:type="dxa" w:w="2771"/>
          </w:tcPr>
          <w:p>
            <w:pPr>
              <w:spacing w:line="500" w:lineRule="exact"/>
              <w:jc w:val="center"/>
            </w:pPr>
            <w:r/>
            <w:r>
              <w:rPr>
                <w:rFonts w:ascii="宋体" w:hAnsi="宋体" w:eastAsia="宋体"/>
                <w:b w:val="0"/>
                <w:sz w:val="28"/>
              </w:rPr>
              <w:t>REQ-ALG-005</w:t>
            </w:r>
          </w:p>
        </w:tc>
        <w:tc>
          <w:tcPr>
            <w:tcW w:type="dxa" w:w="2771"/>
          </w:tcPr>
          <w:p>
            <w:pPr>
              <w:spacing w:line="500" w:lineRule="exact"/>
              <w:jc w:val="center"/>
            </w:pPr>
            <w:r/>
            <w:r>
              <w:rPr>
                <w:rFonts w:ascii="宋体" w:hAnsi="宋体" w:eastAsia="宋体"/>
                <w:b w:val="0"/>
                <w:sz w:val="28"/>
              </w:rPr>
              <w:t>轨迹预测算法</w:t>
            </w:r>
          </w:p>
        </w:tc>
        <w:tc>
          <w:tcPr>
            <w:tcW w:type="dxa" w:w="2771"/>
          </w:tcPr>
          <w:p>
            <w:pPr>
              <w:spacing w:line="500" w:lineRule="exact"/>
              <w:jc w:val="center"/>
            </w:pPr>
            <w:r/>
            <w:r>
              <w:rPr>
                <w:rFonts w:ascii="宋体" w:hAnsi="宋体" w:eastAsia="宋体"/>
                <w:b w:val="0"/>
                <w:sz w:val="28"/>
              </w:rPr>
              <w:t>SU-009</w:t>
            </w:r>
          </w:p>
        </w:tc>
      </w:tr>
      <w:tr>
        <w:tc>
          <w:tcPr>
            <w:tcW w:type="dxa" w:w="2771"/>
          </w:tcPr>
          <w:p>
            <w:pPr>
              <w:spacing w:line="500" w:lineRule="exact"/>
              <w:jc w:val="center"/>
            </w:pPr>
            <w:r/>
            <w:r>
              <w:rPr>
                <w:rFonts w:ascii="宋体" w:hAnsi="宋体" w:eastAsia="宋体"/>
                <w:b w:val="0"/>
                <w:sz w:val="28"/>
              </w:rPr>
              <w:t>REQ-ALG-006</w:t>
            </w:r>
          </w:p>
        </w:tc>
        <w:tc>
          <w:tcPr>
            <w:tcW w:type="dxa" w:w="2771"/>
          </w:tcPr>
          <w:p>
            <w:pPr>
              <w:spacing w:line="500" w:lineRule="exact"/>
              <w:jc w:val="center"/>
            </w:pPr>
            <w:r/>
            <w:r>
              <w:rPr>
                <w:rFonts w:ascii="宋体" w:hAnsi="宋体" w:eastAsia="宋体"/>
                <w:b w:val="0"/>
                <w:sz w:val="28"/>
              </w:rPr>
              <w:t>侦察筹划算法</w:t>
            </w:r>
          </w:p>
        </w:tc>
        <w:tc>
          <w:tcPr>
            <w:tcW w:type="dxa" w:w="2771"/>
          </w:tcPr>
          <w:p>
            <w:pPr>
              <w:spacing w:line="500" w:lineRule="exact"/>
              <w:jc w:val="center"/>
            </w:pPr>
            <w:r/>
            <w:r>
              <w:rPr>
                <w:rFonts w:ascii="宋体" w:hAnsi="宋体" w:eastAsia="宋体"/>
                <w:b w:val="0"/>
                <w:sz w:val="28"/>
              </w:rPr>
              <w:t>SU-009</w:t>
            </w:r>
          </w:p>
        </w:tc>
      </w:tr>
    </w:tbl>
    <w:p>
      <w:pPr>
        <w:spacing w:line="560" w:lineRule="exact" w:before="240" w:after="120"/>
      </w:pPr>
      <w:r>
        <w:rPr>
          <w:rFonts w:ascii="仿宋" w:hAnsi="仿宋" w:eastAsia="仿宋"/>
          <w:b/>
          <w:sz w:val="32"/>
        </w:rPr>
        <w:t>6.3 完整追踪矩阵</w:t>
      </w:r>
    </w:p>
    <w:p>
      <w:pPr>
        <w:spacing w:line="560" w:lineRule="exact"/>
        <w:ind w:firstLine="482"/>
      </w:pPr>
      <w:r>
        <w:rPr>
          <w:rFonts w:ascii="仿宋" w:hAnsi="仿宋" w:eastAsia="仿宋"/>
          <w:b w:val="0"/>
          <w:sz w:val="32"/>
        </w:rPr>
        <w:t>本节提供软件单元与CSCI需求之间的完整追踪矩阵，用"√"标记实现关系。</w:t>
      </w:r>
    </w:p>
    <w:p>
      <w:pPr>
        <w:spacing w:line="400" w:lineRule="exact" w:before="120" w:after="60"/>
        <w:jc w:val="center"/>
      </w:pPr>
      <w:r>
        <w:rPr>
          <w:rFonts w:ascii="黑体" w:hAnsi="黑体" w:eastAsia="黑体"/>
          <w:b/>
          <w:sz w:val="24"/>
        </w:rPr>
        <w:t>表6-3 软件单元与CSCI需求追踪矩阵</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31"/>
        <w:gridCol w:w="831"/>
        <w:gridCol w:w="831"/>
        <w:gridCol w:w="831"/>
        <w:gridCol w:w="831"/>
        <w:gridCol w:w="831"/>
        <w:gridCol w:w="831"/>
        <w:gridCol w:w="831"/>
        <w:gridCol w:w="831"/>
        <w:gridCol w:w="831"/>
      </w:tblGrid>
      <w:tr>
        <w:tc>
          <w:tcPr>
            <w:tcW w:type="dxa" w:w="831"/>
            <w:shd w:fill="F2F2F2" w:val="clear"/>
          </w:tcPr>
          <w:p>
            <w:pPr>
              <w:spacing w:line="500" w:lineRule="exact"/>
              <w:jc w:val="center"/>
            </w:pPr>
            <w:r/>
            <w:r>
              <w:rPr>
                <w:rFonts w:ascii="黑体" w:hAnsi="黑体" w:eastAsia="黑体"/>
                <w:b/>
                <w:sz w:val="28"/>
              </w:rPr>
              <w:t>需求标识</w:t>
            </w:r>
          </w:p>
        </w:tc>
        <w:tc>
          <w:tcPr>
            <w:tcW w:type="dxa" w:w="831"/>
            <w:shd w:fill="F2F2F2" w:val="clear"/>
          </w:tcPr>
          <w:p>
            <w:pPr>
              <w:spacing w:line="500" w:lineRule="exact"/>
              <w:jc w:val="center"/>
            </w:pPr>
            <w:r/>
            <w:r>
              <w:rPr>
                <w:rFonts w:ascii="黑体" w:hAnsi="黑体" w:eastAsia="黑体"/>
                <w:b/>
                <w:sz w:val="28"/>
              </w:rPr>
              <w:t>SU-001</w:t>
            </w:r>
          </w:p>
        </w:tc>
        <w:tc>
          <w:tcPr>
            <w:tcW w:type="dxa" w:w="831"/>
            <w:shd w:fill="F2F2F2" w:val="clear"/>
          </w:tcPr>
          <w:p>
            <w:pPr>
              <w:spacing w:line="500" w:lineRule="exact"/>
              <w:jc w:val="center"/>
            </w:pPr>
            <w:r/>
            <w:r>
              <w:rPr>
                <w:rFonts w:ascii="黑体" w:hAnsi="黑体" w:eastAsia="黑体"/>
                <w:b/>
                <w:sz w:val="28"/>
              </w:rPr>
              <w:t>SU-002</w:t>
            </w:r>
          </w:p>
        </w:tc>
        <w:tc>
          <w:tcPr>
            <w:tcW w:type="dxa" w:w="831"/>
            <w:shd w:fill="F2F2F2" w:val="clear"/>
          </w:tcPr>
          <w:p>
            <w:pPr>
              <w:spacing w:line="500" w:lineRule="exact"/>
              <w:jc w:val="center"/>
            </w:pPr>
            <w:r/>
            <w:r>
              <w:rPr>
                <w:rFonts w:ascii="黑体" w:hAnsi="黑体" w:eastAsia="黑体"/>
                <w:b/>
                <w:sz w:val="28"/>
              </w:rPr>
              <w:t>SU-003</w:t>
            </w:r>
          </w:p>
        </w:tc>
        <w:tc>
          <w:tcPr>
            <w:tcW w:type="dxa" w:w="831"/>
            <w:shd w:fill="F2F2F2" w:val="clear"/>
          </w:tcPr>
          <w:p>
            <w:pPr>
              <w:spacing w:line="500" w:lineRule="exact"/>
              <w:jc w:val="center"/>
            </w:pPr>
            <w:r/>
            <w:r>
              <w:rPr>
                <w:rFonts w:ascii="黑体" w:hAnsi="黑体" w:eastAsia="黑体"/>
                <w:b/>
                <w:sz w:val="28"/>
              </w:rPr>
              <w:t>SU-004</w:t>
            </w:r>
          </w:p>
        </w:tc>
        <w:tc>
          <w:tcPr>
            <w:tcW w:type="dxa" w:w="831"/>
            <w:shd w:fill="F2F2F2" w:val="clear"/>
          </w:tcPr>
          <w:p>
            <w:pPr>
              <w:spacing w:line="500" w:lineRule="exact"/>
              <w:jc w:val="center"/>
            </w:pPr>
            <w:r/>
            <w:r>
              <w:rPr>
                <w:rFonts w:ascii="黑体" w:hAnsi="黑体" w:eastAsia="黑体"/>
                <w:b/>
                <w:sz w:val="28"/>
              </w:rPr>
              <w:t>SU-005</w:t>
            </w:r>
          </w:p>
        </w:tc>
        <w:tc>
          <w:tcPr>
            <w:tcW w:type="dxa" w:w="831"/>
            <w:shd w:fill="F2F2F2" w:val="clear"/>
          </w:tcPr>
          <w:p>
            <w:pPr>
              <w:spacing w:line="500" w:lineRule="exact"/>
              <w:jc w:val="center"/>
            </w:pPr>
            <w:r/>
            <w:r>
              <w:rPr>
                <w:rFonts w:ascii="黑体" w:hAnsi="黑体" w:eastAsia="黑体"/>
                <w:b/>
                <w:sz w:val="28"/>
              </w:rPr>
              <w:t>SU-006</w:t>
            </w:r>
          </w:p>
        </w:tc>
        <w:tc>
          <w:tcPr>
            <w:tcW w:type="dxa" w:w="831"/>
            <w:shd w:fill="F2F2F2" w:val="clear"/>
          </w:tcPr>
          <w:p>
            <w:pPr>
              <w:spacing w:line="500" w:lineRule="exact"/>
              <w:jc w:val="center"/>
            </w:pPr>
            <w:r/>
            <w:r>
              <w:rPr>
                <w:rFonts w:ascii="黑体" w:hAnsi="黑体" w:eastAsia="黑体"/>
                <w:b/>
                <w:sz w:val="28"/>
              </w:rPr>
              <w:t>SU-007</w:t>
            </w:r>
          </w:p>
        </w:tc>
        <w:tc>
          <w:tcPr>
            <w:tcW w:type="dxa" w:w="831"/>
            <w:shd w:fill="F2F2F2" w:val="clear"/>
          </w:tcPr>
          <w:p>
            <w:pPr>
              <w:spacing w:line="500" w:lineRule="exact"/>
              <w:jc w:val="center"/>
            </w:pPr>
            <w:r/>
            <w:r>
              <w:rPr>
                <w:rFonts w:ascii="黑体" w:hAnsi="黑体" w:eastAsia="黑体"/>
                <w:b/>
                <w:sz w:val="28"/>
              </w:rPr>
              <w:t>SU-008</w:t>
            </w:r>
          </w:p>
        </w:tc>
        <w:tc>
          <w:tcPr>
            <w:tcW w:type="dxa" w:w="831"/>
            <w:shd w:fill="F2F2F2" w:val="clear"/>
          </w:tcPr>
          <w:p>
            <w:pPr>
              <w:spacing w:line="500" w:lineRule="exact"/>
              <w:jc w:val="center"/>
            </w:pPr>
            <w:r/>
            <w:r>
              <w:rPr>
                <w:rFonts w:ascii="黑体" w:hAnsi="黑体" w:eastAsia="黑体"/>
                <w:b/>
                <w:sz w:val="28"/>
              </w:rPr>
              <w:t>SU-009</w:t>
            </w:r>
          </w:p>
        </w:tc>
      </w:tr>
      <w:tr>
        <w:tc>
          <w:tcPr>
            <w:tcW w:type="dxa" w:w="831"/>
          </w:tcPr>
          <w:p>
            <w:pPr>
              <w:spacing w:line="500" w:lineRule="exact"/>
              <w:jc w:val="center"/>
            </w:pPr>
            <w:r/>
            <w:r>
              <w:rPr>
                <w:rFonts w:ascii="宋体" w:hAnsi="宋体" w:eastAsia="宋体"/>
                <w:b w:val="0"/>
                <w:sz w:val="28"/>
              </w:rPr>
              <w:t>REQ-TEXT-001</w:t>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r>
      <w:tr>
        <w:tc>
          <w:tcPr>
            <w:tcW w:type="dxa" w:w="831"/>
          </w:tcPr>
          <w:p>
            <w:pPr>
              <w:spacing w:line="500" w:lineRule="exact"/>
              <w:jc w:val="center"/>
            </w:pPr>
            <w:r/>
            <w:r>
              <w:rPr>
                <w:rFonts w:ascii="宋体" w:hAnsi="宋体" w:eastAsia="宋体"/>
                <w:b w:val="0"/>
                <w:sz w:val="28"/>
              </w:rPr>
              <w:t>REQ-TEXT-002</w:t>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r>
      <w:tr>
        <w:tc>
          <w:tcPr>
            <w:tcW w:type="dxa" w:w="831"/>
          </w:tcPr>
          <w:p>
            <w:pPr>
              <w:spacing w:line="500" w:lineRule="exact"/>
              <w:jc w:val="center"/>
            </w:pPr>
            <w:r/>
            <w:r>
              <w:rPr>
                <w:rFonts w:ascii="宋体" w:hAnsi="宋体" w:eastAsia="宋体"/>
                <w:b w:val="0"/>
                <w:sz w:val="28"/>
              </w:rPr>
              <w:t>REQ-TEXT-003</w:t>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r>
      <w:tr>
        <w:tc>
          <w:tcPr>
            <w:tcW w:type="dxa" w:w="831"/>
          </w:tcPr>
          <w:p>
            <w:pPr>
              <w:spacing w:line="500" w:lineRule="exact"/>
              <w:jc w:val="center"/>
            </w:pPr>
            <w:r/>
            <w:r>
              <w:rPr>
                <w:rFonts w:ascii="宋体" w:hAnsi="宋体" w:eastAsia="宋体"/>
                <w:b w:val="0"/>
                <w:sz w:val="28"/>
              </w:rPr>
              <w:t>REQ-TEXT-004</w:t>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r>
      <w:tr>
        <w:tc>
          <w:tcPr>
            <w:tcW w:type="dxa" w:w="831"/>
          </w:tcPr>
          <w:p>
            <w:pPr>
              <w:spacing w:line="500" w:lineRule="exact"/>
              <w:jc w:val="center"/>
            </w:pPr>
            <w:r/>
            <w:r>
              <w:rPr>
                <w:rFonts w:ascii="宋体" w:hAnsi="宋体" w:eastAsia="宋体"/>
                <w:b w:val="0"/>
                <w:sz w:val="28"/>
              </w:rPr>
              <w:t>REQ-TEXT-005</w:t>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r>
      <w:tr>
        <w:tc>
          <w:tcPr>
            <w:tcW w:type="dxa" w:w="831"/>
          </w:tcPr>
          <w:p>
            <w:pPr>
              <w:spacing w:line="500" w:lineRule="exact"/>
              <w:jc w:val="center"/>
            </w:pPr>
            <w:r/>
            <w:r>
              <w:rPr>
                <w:rFonts w:ascii="宋体" w:hAnsi="宋体" w:eastAsia="宋体"/>
                <w:b w:val="0"/>
                <w:sz w:val="28"/>
              </w:rPr>
              <w:t>REQ-EXT-001</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r>
      <w:tr>
        <w:tc>
          <w:tcPr>
            <w:tcW w:type="dxa" w:w="831"/>
          </w:tcPr>
          <w:p>
            <w:pPr>
              <w:spacing w:line="500" w:lineRule="exact"/>
              <w:jc w:val="center"/>
            </w:pPr>
            <w:r/>
            <w:r>
              <w:rPr>
                <w:rFonts w:ascii="宋体" w:hAnsi="宋体" w:eastAsia="宋体"/>
                <w:b w:val="0"/>
                <w:sz w:val="28"/>
              </w:rPr>
              <w:t>REQ-EXT-002</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r>
      <w:tr>
        <w:tc>
          <w:tcPr>
            <w:tcW w:type="dxa" w:w="831"/>
          </w:tcPr>
          <w:p>
            <w:pPr>
              <w:spacing w:line="500" w:lineRule="exact"/>
              <w:jc w:val="center"/>
            </w:pPr>
            <w:r/>
            <w:r>
              <w:rPr>
                <w:rFonts w:ascii="宋体" w:hAnsi="宋体" w:eastAsia="宋体"/>
                <w:b w:val="0"/>
                <w:sz w:val="28"/>
              </w:rPr>
              <w:t>REQ-FUS-001</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r>
      <w:tr>
        <w:tc>
          <w:tcPr>
            <w:tcW w:type="dxa" w:w="831"/>
          </w:tcPr>
          <w:p>
            <w:pPr>
              <w:spacing w:line="500" w:lineRule="exact"/>
              <w:jc w:val="center"/>
            </w:pPr>
            <w:r/>
            <w:r>
              <w:rPr>
                <w:rFonts w:ascii="宋体" w:hAnsi="宋体" w:eastAsia="宋体"/>
                <w:b w:val="0"/>
                <w:sz w:val="28"/>
              </w:rPr>
              <w:t>REQ-FUS-002</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r>
      <w:tr>
        <w:tc>
          <w:tcPr>
            <w:tcW w:type="dxa" w:w="831"/>
          </w:tcPr>
          <w:p>
            <w:pPr>
              <w:spacing w:line="500" w:lineRule="exact"/>
              <w:jc w:val="center"/>
            </w:pPr>
            <w:r/>
            <w:r>
              <w:rPr>
                <w:rFonts w:ascii="宋体" w:hAnsi="宋体" w:eastAsia="宋体"/>
                <w:b w:val="0"/>
                <w:sz w:val="28"/>
              </w:rPr>
              <w:t>REQ-FUS-003</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r>
      <w:tr>
        <w:tc>
          <w:tcPr>
            <w:tcW w:type="dxa" w:w="831"/>
          </w:tcPr>
          <w:p>
            <w:pPr>
              <w:spacing w:line="500" w:lineRule="exact"/>
              <w:jc w:val="center"/>
            </w:pPr>
            <w:r/>
            <w:r>
              <w:rPr>
                <w:rFonts w:ascii="宋体" w:hAnsi="宋体" w:eastAsia="宋体"/>
                <w:b w:val="0"/>
                <w:sz w:val="28"/>
              </w:rPr>
              <w:t>REQ-FUS-004</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r>
      <w:tr>
        <w:tc>
          <w:tcPr>
            <w:tcW w:type="dxa" w:w="831"/>
          </w:tcPr>
          <w:p>
            <w:pPr>
              <w:spacing w:line="500" w:lineRule="exact"/>
              <w:jc w:val="center"/>
            </w:pPr>
            <w:r/>
            <w:r>
              <w:rPr>
                <w:rFonts w:ascii="宋体" w:hAnsi="宋体" w:eastAsia="宋体"/>
                <w:b w:val="0"/>
                <w:sz w:val="28"/>
              </w:rPr>
              <w:t>REQ-STAT-001</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r>
      <w:tr>
        <w:tc>
          <w:tcPr>
            <w:tcW w:type="dxa" w:w="831"/>
          </w:tcPr>
          <w:p>
            <w:pPr>
              <w:spacing w:line="500" w:lineRule="exact"/>
              <w:jc w:val="center"/>
            </w:pPr>
            <w:r/>
            <w:r>
              <w:rPr>
                <w:rFonts w:ascii="宋体" w:hAnsi="宋体" w:eastAsia="宋体"/>
                <w:b w:val="0"/>
                <w:sz w:val="28"/>
              </w:rPr>
              <w:t>REQ-STAT-002</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r>
      <w:tr>
        <w:tc>
          <w:tcPr>
            <w:tcW w:type="dxa" w:w="831"/>
          </w:tcPr>
          <w:p>
            <w:pPr>
              <w:spacing w:line="500" w:lineRule="exact"/>
              <w:jc w:val="center"/>
            </w:pPr>
            <w:r/>
            <w:r>
              <w:rPr>
                <w:rFonts w:ascii="宋体" w:hAnsi="宋体" w:eastAsia="宋体"/>
                <w:b w:val="0"/>
                <w:sz w:val="28"/>
              </w:rPr>
              <w:t>REQ-STAT-003</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r>
      <w:tr>
        <w:tc>
          <w:tcPr>
            <w:tcW w:type="dxa" w:w="831"/>
          </w:tcPr>
          <w:p>
            <w:pPr>
              <w:spacing w:line="500" w:lineRule="exact"/>
              <w:jc w:val="center"/>
            </w:pPr>
            <w:r/>
            <w:r>
              <w:rPr>
                <w:rFonts w:ascii="宋体" w:hAnsi="宋体" w:eastAsia="宋体"/>
                <w:b w:val="0"/>
                <w:sz w:val="28"/>
              </w:rPr>
              <w:t>REQ-STAT-004</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r>
      <w:tr>
        <w:tc>
          <w:tcPr>
            <w:tcW w:type="dxa" w:w="831"/>
          </w:tcPr>
          <w:p>
            <w:pPr>
              <w:spacing w:line="500" w:lineRule="exact"/>
              <w:jc w:val="center"/>
            </w:pPr>
            <w:r/>
            <w:r>
              <w:rPr>
                <w:rFonts w:ascii="宋体" w:hAnsi="宋体" w:eastAsia="宋体"/>
                <w:b w:val="0"/>
                <w:sz w:val="28"/>
              </w:rPr>
              <w:t>REQ-INTEL-001</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r>
      <w:tr>
        <w:tc>
          <w:tcPr>
            <w:tcW w:type="dxa" w:w="831"/>
          </w:tcPr>
          <w:p>
            <w:pPr>
              <w:spacing w:line="500" w:lineRule="exact"/>
              <w:jc w:val="center"/>
            </w:pPr>
            <w:r/>
            <w:r>
              <w:rPr>
                <w:rFonts w:ascii="宋体" w:hAnsi="宋体" w:eastAsia="宋体"/>
                <w:b w:val="0"/>
                <w:sz w:val="28"/>
              </w:rPr>
              <w:t>REQ-INTEL-002</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r>
      <w:tr>
        <w:tc>
          <w:tcPr>
            <w:tcW w:type="dxa" w:w="831"/>
          </w:tcPr>
          <w:p>
            <w:pPr>
              <w:spacing w:line="500" w:lineRule="exact"/>
              <w:jc w:val="center"/>
            </w:pPr>
            <w:r/>
            <w:r>
              <w:rPr>
                <w:rFonts w:ascii="宋体" w:hAnsi="宋体" w:eastAsia="宋体"/>
                <w:b w:val="0"/>
                <w:sz w:val="28"/>
              </w:rPr>
              <w:t>REQ-INTEL-003</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r>
      <w:tr>
        <w:tc>
          <w:tcPr>
            <w:tcW w:type="dxa" w:w="831"/>
          </w:tcPr>
          <w:p>
            <w:pPr>
              <w:spacing w:line="500" w:lineRule="exact"/>
              <w:jc w:val="center"/>
            </w:pPr>
            <w:r/>
            <w:r>
              <w:rPr>
                <w:rFonts w:ascii="宋体" w:hAnsi="宋体" w:eastAsia="宋体"/>
                <w:b w:val="0"/>
                <w:sz w:val="28"/>
              </w:rPr>
              <w:t>REQ-INTEL-004</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r>
      <w:tr>
        <w:tc>
          <w:tcPr>
            <w:tcW w:type="dxa" w:w="831"/>
          </w:tcPr>
          <w:p>
            <w:pPr>
              <w:spacing w:line="500" w:lineRule="exact"/>
              <w:jc w:val="center"/>
            </w:pPr>
            <w:r/>
            <w:r>
              <w:rPr>
                <w:rFonts w:ascii="宋体" w:hAnsi="宋体" w:eastAsia="宋体"/>
                <w:b w:val="0"/>
                <w:sz w:val="28"/>
              </w:rPr>
              <w:t>REQ-INTEL-005</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r>
      <w:tr>
        <w:tc>
          <w:tcPr>
            <w:tcW w:type="dxa" w:w="831"/>
          </w:tcPr>
          <w:p>
            <w:pPr>
              <w:spacing w:line="500" w:lineRule="exact"/>
              <w:jc w:val="center"/>
            </w:pPr>
            <w:r/>
            <w:r>
              <w:rPr>
                <w:rFonts w:ascii="宋体" w:hAnsi="宋体" w:eastAsia="宋体"/>
                <w:b w:val="0"/>
                <w:sz w:val="28"/>
              </w:rPr>
              <w:t>REQ-TRACK-001</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r>
      <w:tr>
        <w:tc>
          <w:tcPr>
            <w:tcW w:type="dxa" w:w="831"/>
          </w:tcPr>
          <w:p>
            <w:pPr>
              <w:spacing w:line="500" w:lineRule="exact"/>
              <w:jc w:val="center"/>
            </w:pPr>
            <w:r/>
            <w:r>
              <w:rPr>
                <w:rFonts w:ascii="宋体" w:hAnsi="宋体" w:eastAsia="宋体"/>
                <w:b w:val="0"/>
                <w:sz w:val="28"/>
              </w:rPr>
              <w:t>REQ-TRACK-002</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r>
      <w:tr>
        <w:tc>
          <w:tcPr>
            <w:tcW w:type="dxa" w:w="831"/>
          </w:tcPr>
          <w:p>
            <w:pPr>
              <w:spacing w:line="500" w:lineRule="exact"/>
              <w:jc w:val="center"/>
            </w:pPr>
            <w:r/>
            <w:r>
              <w:rPr>
                <w:rFonts w:ascii="宋体" w:hAnsi="宋体" w:eastAsia="宋体"/>
                <w:b w:val="0"/>
                <w:sz w:val="28"/>
              </w:rPr>
              <w:t>REQ-TRACK-003</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r>
      <w:tr>
        <w:tc>
          <w:tcPr>
            <w:tcW w:type="dxa" w:w="831"/>
          </w:tcPr>
          <w:p>
            <w:pPr>
              <w:spacing w:line="500" w:lineRule="exact"/>
              <w:jc w:val="center"/>
            </w:pPr>
            <w:r/>
            <w:r>
              <w:rPr>
                <w:rFonts w:ascii="宋体" w:hAnsi="宋体" w:eastAsia="宋体"/>
                <w:b w:val="0"/>
                <w:sz w:val="28"/>
              </w:rPr>
              <w:t>REQ-TRACK-004</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r>
      <w:tr>
        <w:tc>
          <w:tcPr>
            <w:tcW w:type="dxa" w:w="831"/>
          </w:tcPr>
          <w:p>
            <w:pPr>
              <w:spacing w:line="500" w:lineRule="exact"/>
              <w:jc w:val="center"/>
            </w:pPr>
            <w:r/>
            <w:r>
              <w:rPr>
                <w:rFonts w:ascii="宋体" w:hAnsi="宋体" w:eastAsia="宋体"/>
                <w:b w:val="0"/>
                <w:sz w:val="28"/>
              </w:rPr>
              <w:t>REQ-TRACK-005</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r>
      <w:tr>
        <w:tc>
          <w:tcPr>
            <w:tcW w:type="dxa" w:w="831"/>
          </w:tcPr>
          <w:p>
            <w:pPr>
              <w:spacing w:line="500" w:lineRule="exact"/>
              <w:jc w:val="center"/>
            </w:pPr>
            <w:r/>
            <w:r>
              <w:rPr>
                <w:rFonts w:ascii="宋体" w:hAnsi="宋体" w:eastAsia="宋体"/>
                <w:b w:val="0"/>
                <w:sz w:val="28"/>
              </w:rPr>
              <w:t>REQ-ALERT-001</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r>
      <w:tr>
        <w:tc>
          <w:tcPr>
            <w:tcW w:type="dxa" w:w="831"/>
          </w:tcPr>
          <w:p>
            <w:pPr>
              <w:spacing w:line="500" w:lineRule="exact"/>
              <w:jc w:val="center"/>
            </w:pPr>
            <w:r/>
            <w:r>
              <w:rPr>
                <w:rFonts w:ascii="宋体" w:hAnsi="宋体" w:eastAsia="宋体"/>
                <w:b w:val="0"/>
                <w:sz w:val="28"/>
              </w:rPr>
              <w:t>REQ-ALERT-002</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r>
      <w:tr>
        <w:tc>
          <w:tcPr>
            <w:tcW w:type="dxa" w:w="831"/>
          </w:tcPr>
          <w:p>
            <w:pPr>
              <w:spacing w:line="500" w:lineRule="exact"/>
              <w:jc w:val="center"/>
            </w:pPr>
            <w:r/>
            <w:r>
              <w:rPr>
                <w:rFonts w:ascii="宋体" w:hAnsi="宋体" w:eastAsia="宋体"/>
                <w:b w:val="0"/>
                <w:sz w:val="28"/>
              </w:rPr>
              <w:t>REQ-ALERT-003</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r>
      <w:tr>
        <w:tc>
          <w:tcPr>
            <w:tcW w:type="dxa" w:w="831"/>
          </w:tcPr>
          <w:p>
            <w:pPr>
              <w:spacing w:line="500" w:lineRule="exact"/>
              <w:jc w:val="center"/>
            </w:pPr>
            <w:r/>
            <w:r>
              <w:rPr>
                <w:rFonts w:ascii="宋体" w:hAnsi="宋体" w:eastAsia="宋体"/>
                <w:b w:val="0"/>
                <w:sz w:val="28"/>
              </w:rPr>
              <w:t>REQ-ALERT-004</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r>
      <w:tr>
        <w:tc>
          <w:tcPr>
            <w:tcW w:type="dxa" w:w="831"/>
          </w:tcPr>
          <w:p>
            <w:pPr>
              <w:spacing w:line="500" w:lineRule="exact"/>
              <w:jc w:val="center"/>
            </w:pPr>
            <w:r/>
            <w:r>
              <w:rPr>
                <w:rFonts w:ascii="宋体" w:hAnsi="宋体" w:eastAsia="宋体"/>
                <w:b w:val="0"/>
                <w:sz w:val="28"/>
              </w:rPr>
              <w:t>REQ-RECON-001</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t>√</w:t>
            </w:r>
          </w:p>
        </w:tc>
      </w:tr>
      <w:tr>
        <w:tc>
          <w:tcPr>
            <w:tcW w:type="dxa" w:w="831"/>
          </w:tcPr>
          <w:p>
            <w:pPr>
              <w:spacing w:line="500" w:lineRule="exact"/>
              <w:jc w:val="center"/>
            </w:pPr>
            <w:r/>
            <w:r>
              <w:rPr>
                <w:rFonts w:ascii="宋体" w:hAnsi="宋体" w:eastAsia="宋体"/>
                <w:b w:val="0"/>
                <w:sz w:val="28"/>
              </w:rPr>
              <w:t>REQ-RECON-002</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t>√</w:t>
            </w:r>
          </w:p>
        </w:tc>
      </w:tr>
      <w:tr>
        <w:tc>
          <w:tcPr>
            <w:tcW w:type="dxa" w:w="831"/>
          </w:tcPr>
          <w:p>
            <w:pPr>
              <w:spacing w:line="500" w:lineRule="exact"/>
              <w:jc w:val="center"/>
            </w:pPr>
            <w:r/>
            <w:r>
              <w:rPr>
                <w:rFonts w:ascii="宋体" w:hAnsi="宋体" w:eastAsia="宋体"/>
                <w:b w:val="0"/>
                <w:sz w:val="28"/>
              </w:rPr>
              <w:t>REQ-RECON-003</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r>
      <w:tr>
        <w:tc>
          <w:tcPr>
            <w:tcW w:type="dxa" w:w="831"/>
          </w:tcPr>
          <w:p>
            <w:pPr>
              <w:spacing w:line="500" w:lineRule="exact"/>
              <w:jc w:val="center"/>
            </w:pPr>
            <w:r/>
            <w:r>
              <w:rPr>
                <w:rFonts w:ascii="宋体" w:hAnsi="宋体" w:eastAsia="宋体"/>
                <w:b w:val="0"/>
                <w:sz w:val="28"/>
              </w:rPr>
              <w:t>REQ-RECON-004</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t>√</w:t>
            </w:r>
          </w:p>
        </w:tc>
      </w:tr>
      <w:tr>
        <w:tc>
          <w:tcPr>
            <w:tcW w:type="dxa" w:w="831"/>
          </w:tcPr>
          <w:p>
            <w:pPr>
              <w:spacing w:line="500" w:lineRule="exact"/>
              <w:jc w:val="center"/>
            </w:pPr>
            <w:r/>
            <w:r>
              <w:rPr>
                <w:rFonts w:ascii="宋体" w:hAnsi="宋体" w:eastAsia="宋体"/>
                <w:b w:val="0"/>
                <w:sz w:val="28"/>
              </w:rPr>
              <w:t>REQ-RECON-005</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c>
          <w:tcPr>
            <w:tcW w:type="dxa" w:w="831"/>
          </w:tcPr>
          <w:p>
            <w:pPr>
              <w:spacing w:line="500" w:lineRule="exact"/>
              <w:jc w:val="center"/>
            </w:pPr>
            <w:r/>
            <w:r>
              <w:rPr>
                <w:rFonts w:ascii="宋体" w:hAnsi="宋体" w:eastAsia="宋体"/>
                <w:b w:val="0"/>
                <w:sz w:val="28"/>
              </w:rPr>
            </w:r>
          </w:p>
        </w:tc>
      </w:tr>
      <w:tr>
        <w:tc>
          <w:tcPr>
            <w:tcW w:type="dxa" w:w="831"/>
          </w:tcPr>
          <w:p>
            <w:pPr>
              <w:spacing w:line="500" w:lineRule="exact"/>
              <w:jc w:val="center"/>
            </w:pPr>
            <w:r/>
            <w:r>
              <w:rPr>
                <w:rFonts w:ascii="宋体" w:hAnsi="宋体" w:eastAsia="宋体"/>
                <w:b w:val="0"/>
                <w:sz w:val="28"/>
              </w:rPr>
              <w:t>REQ-ALG-001</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r>
      <w:tr>
        <w:tc>
          <w:tcPr>
            <w:tcW w:type="dxa" w:w="831"/>
          </w:tcPr>
          <w:p>
            <w:pPr>
              <w:spacing w:line="500" w:lineRule="exact"/>
              <w:jc w:val="center"/>
            </w:pPr>
            <w:r/>
            <w:r>
              <w:rPr>
                <w:rFonts w:ascii="宋体" w:hAnsi="宋体" w:eastAsia="宋体"/>
                <w:b w:val="0"/>
                <w:sz w:val="28"/>
              </w:rPr>
              <w:t>REQ-ALG-002</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r>
      <w:tr>
        <w:tc>
          <w:tcPr>
            <w:tcW w:type="dxa" w:w="831"/>
          </w:tcPr>
          <w:p>
            <w:pPr>
              <w:spacing w:line="500" w:lineRule="exact"/>
              <w:jc w:val="center"/>
            </w:pPr>
            <w:r/>
            <w:r>
              <w:rPr>
                <w:rFonts w:ascii="宋体" w:hAnsi="宋体" w:eastAsia="宋体"/>
                <w:b w:val="0"/>
                <w:sz w:val="28"/>
              </w:rPr>
              <w:t>REQ-ALG-003</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r>
      <w:tr>
        <w:tc>
          <w:tcPr>
            <w:tcW w:type="dxa" w:w="831"/>
          </w:tcPr>
          <w:p>
            <w:pPr>
              <w:spacing w:line="500" w:lineRule="exact"/>
              <w:jc w:val="center"/>
            </w:pPr>
            <w:r/>
            <w:r>
              <w:rPr>
                <w:rFonts w:ascii="宋体" w:hAnsi="宋体" w:eastAsia="宋体"/>
                <w:b w:val="0"/>
                <w:sz w:val="28"/>
              </w:rPr>
              <w:t>REQ-ALG-004</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r>
      <w:tr>
        <w:tc>
          <w:tcPr>
            <w:tcW w:type="dxa" w:w="831"/>
          </w:tcPr>
          <w:p>
            <w:pPr>
              <w:spacing w:line="500" w:lineRule="exact"/>
              <w:jc w:val="center"/>
            </w:pPr>
            <w:r/>
            <w:r>
              <w:rPr>
                <w:rFonts w:ascii="宋体" w:hAnsi="宋体" w:eastAsia="宋体"/>
                <w:b w:val="0"/>
                <w:sz w:val="28"/>
              </w:rPr>
              <w:t>REQ-ALG-005</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r>
      <w:tr>
        <w:tc>
          <w:tcPr>
            <w:tcW w:type="dxa" w:w="831"/>
          </w:tcPr>
          <w:p>
            <w:pPr>
              <w:spacing w:line="500" w:lineRule="exact"/>
              <w:jc w:val="center"/>
            </w:pPr>
            <w:r/>
            <w:r>
              <w:rPr>
                <w:rFonts w:ascii="宋体" w:hAnsi="宋体" w:eastAsia="宋体"/>
                <w:b w:val="0"/>
                <w:sz w:val="28"/>
              </w:rPr>
              <w:t>REQ-ALG-006</w:t>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r>
          </w:p>
        </w:tc>
        <w:tc>
          <w:tcPr>
            <w:tcW w:type="dxa" w:w="831"/>
          </w:tcPr>
          <w:p>
            <w:pPr>
              <w:spacing w:line="500" w:lineRule="exact"/>
              <w:jc w:val="center"/>
            </w:pPr>
            <w:r/>
            <w:r>
              <w:rPr>
                <w:rFonts w:ascii="宋体" w:hAnsi="宋体" w:eastAsia="宋体"/>
                <w:b w:val="0"/>
                <w:sz w:val="28"/>
              </w:rPr>
              <w:t>√</w:t>
            </w:r>
          </w:p>
        </w:tc>
      </w:tr>
    </w:tbl>
    <w:p>
      <w:pPr>
        <w:spacing w:line="560" w:lineRule="exact" w:before="240" w:after="120"/>
      </w:pPr>
      <w:r>
        <w:rPr>
          <w:rFonts w:ascii="仿宋" w:hAnsi="仿宋" w:eastAsia="仿宋"/>
          <w:b/>
          <w:sz w:val="32"/>
        </w:rPr>
        <w:t>6.4 需求覆盖率分析</w:t>
      </w:r>
    </w:p>
    <w:p>
      <w:pPr>
        <w:spacing w:line="560" w:lineRule="exact"/>
        <w:ind w:firstLine="482"/>
      </w:pPr>
      <w:r>
        <w:rPr>
          <w:rFonts w:ascii="仿宋" w:hAnsi="仿宋" w:eastAsia="仿宋"/>
          <w:b w:val="0"/>
          <w:sz w:val="32"/>
        </w:rPr>
        <w:t>本节分析软件单元对CSCI需求的覆盖情况。</w:t>
      </w:r>
    </w:p>
    <w:p>
      <w:pPr>
        <w:spacing w:line="400" w:lineRule="exact" w:before="120" w:after="60"/>
        <w:jc w:val="center"/>
      </w:pPr>
      <w:r>
        <w:rPr>
          <w:rFonts w:ascii="黑体" w:hAnsi="黑体" w:eastAsia="黑体"/>
          <w:b/>
          <w:sz w:val="24"/>
        </w:rPr>
        <w:t>表6-4 需求覆盖率统计表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c>
          <w:tcPr>
            <w:tcW w:type="dxa" w:w="1662"/>
            <w:shd w:fill="F2F2F2" w:val="clear"/>
          </w:tcPr>
          <w:p>
            <w:pPr>
              <w:spacing w:line="500" w:lineRule="exact"/>
              <w:jc w:val="center"/>
            </w:pPr>
            <w:r/>
            <w:r>
              <w:rPr>
                <w:rFonts w:ascii="黑体" w:hAnsi="黑体" w:eastAsia="黑体"/>
                <w:b/>
                <w:sz w:val="28"/>
              </w:rPr>
              <w:t>需求类别</w:t>
            </w:r>
          </w:p>
        </w:tc>
        <w:tc>
          <w:tcPr>
            <w:tcW w:type="dxa" w:w="1662"/>
            <w:shd w:fill="F2F2F2" w:val="clear"/>
          </w:tcPr>
          <w:p>
            <w:pPr>
              <w:spacing w:line="500" w:lineRule="exact"/>
              <w:jc w:val="center"/>
            </w:pPr>
            <w:r/>
            <w:r>
              <w:rPr>
                <w:rFonts w:ascii="黑体" w:hAnsi="黑体" w:eastAsia="黑体"/>
                <w:b/>
                <w:sz w:val="28"/>
              </w:rPr>
              <w:t>需求总数</w:t>
            </w:r>
          </w:p>
        </w:tc>
        <w:tc>
          <w:tcPr>
            <w:tcW w:type="dxa" w:w="1662"/>
            <w:shd w:fill="F2F2F2" w:val="clear"/>
          </w:tcPr>
          <w:p>
            <w:pPr>
              <w:spacing w:line="500" w:lineRule="exact"/>
              <w:jc w:val="center"/>
            </w:pPr>
            <w:r/>
            <w:r>
              <w:rPr>
                <w:rFonts w:ascii="黑体" w:hAnsi="黑体" w:eastAsia="黑体"/>
                <w:b/>
                <w:sz w:val="28"/>
              </w:rPr>
              <w:t>已实现需求数</w:t>
            </w:r>
          </w:p>
        </w:tc>
        <w:tc>
          <w:tcPr>
            <w:tcW w:type="dxa" w:w="1662"/>
            <w:shd w:fill="F2F2F2" w:val="clear"/>
          </w:tcPr>
          <w:p>
            <w:pPr>
              <w:spacing w:line="500" w:lineRule="exact"/>
              <w:jc w:val="center"/>
            </w:pPr>
            <w:r/>
            <w:r>
              <w:rPr>
                <w:rFonts w:ascii="黑体" w:hAnsi="黑体" w:eastAsia="黑体"/>
                <w:b/>
                <w:sz w:val="28"/>
              </w:rPr>
              <w:t>规划中需求数</w:t>
            </w:r>
          </w:p>
        </w:tc>
        <w:tc>
          <w:tcPr>
            <w:tcW w:type="dxa" w:w="1662"/>
            <w:shd w:fill="F2F2F2" w:val="clear"/>
          </w:tcPr>
          <w:p>
            <w:pPr>
              <w:spacing w:line="500" w:lineRule="exact"/>
              <w:jc w:val="center"/>
            </w:pPr>
            <w:r/>
            <w:r>
              <w:rPr>
                <w:rFonts w:ascii="黑体" w:hAnsi="黑体" w:eastAsia="黑体"/>
                <w:b/>
                <w:sz w:val="28"/>
              </w:rPr>
              <w:t>覆盖率</w:t>
            </w:r>
          </w:p>
        </w:tc>
      </w:tr>
      <w:tr>
        <w:tc>
          <w:tcPr>
            <w:tcW w:type="dxa" w:w="1662"/>
          </w:tcPr>
          <w:p>
            <w:pPr>
              <w:spacing w:line="500" w:lineRule="exact"/>
              <w:jc w:val="center"/>
            </w:pPr>
            <w:r/>
            <w:r>
              <w:rPr>
                <w:rFonts w:ascii="宋体" w:hAnsi="宋体" w:eastAsia="宋体"/>
                <w:b w:val="0"/>
                <w:sz w:val="28"/>
              </w:rPr>
              <w:t>报文管理需求</w:t>
            </w:r>
          </w:p>
        </w:tc>
        <w:tc>
          <w:tcPr>
            <w:tcW w:type="dxa" w:w="1662"/>
          </w:tcPr>
          <w:p>
            <w:pPr>
              <w:spacing w:line="500" w:lineRule="exact"/>
              <w:jc w:val="center"/>
            </w:pPr>
            <w:r/>
            <w:r>
              <w:rPr>
                <w:rFonts w:ascii="宋体" w:hAnsi="宋体" w:eastAsia="宋体"/>
                <w:b w:val="0"/>
                <w:sz w:val="28"/>
              </w:rPr>
              <w:t>5</w:t>
            </w:r>
          </w:p>
        </w:tc>
        <w:tc>
          <w:tcPr>
            <w:tcW w:type="dxa" w:w="1662"/>
          </w:tcPr>
          <w:p>
            <w:pPr>
              <w:spacing w:line="500" w:lineRule="exact"/>
              <w:jc w:val="center"/>
            </w:pPr>
            <w:r/>
            <w:r>
              <w:rPr>
                <w:rFonts w:ascii="宋体" w:hAnsi="宋体" w:eastAsia="宋体"/>
                <w:b w:val="0"/>
                <w:sz w:val="28"/>
              </w:rPr>
              <w:t>5</w:t>
            </w:r>
          </w:p>
        </w:tc>
        <w:tc>
          <w:tcPr>
            <w:tcW w:type="dxa" w:w="1662"/>
          </w:tcPr>
          <w:p>
            <w:pPr>
              <w:spacing w:line="500" w:lineRule="exact"/>
              <w:jc w:val="center"/>
            </w:pPr>
            <w:r/>
            <w:r>
              <w:rPr>
                <w:rFonts w:ascii="宋体" w:hAnsi="宋体" w:eastAsia="宋体"/>
                <w:b w:val="0"/>
                <w:sz w:val="28"/>
              </w:rPr>
              <w:t>0</w:t>
            </w:r>
          </w:p>
        </w:tc>
        <w:tc>
          <w:tcPr>
            <w:tcW w:type="dxa" w:w="1662"/>
          </w:tcPr>
          <w:p>
            <w:pPr>
              <w:spacing w:line="500" w:lineRule="exact"/>
              <w:jc w:val="center"/>
            </w:pPr>
            <w:r/>
            <w:r>
              <w:rPr>
                <w:rFonts w:ascii="宋体" w:hAnsi="宋体" w:eastAsia="宋体"/>
                <w:b w:val="0"/>
                <w:sz w:val="28"/>
              </w:rPr>
              <w:t>100%</w:t>
            </w:r>
          </w:p>
        </w:tc>
      </w:tr>
      <w:tr>
        <w:tc>
          <w:tcPr>
            <w:tcW w:type="dxa" w:w="1662"/>
          </w:tcPr>
          <w:p>
            <w:pPr>
              <w:spacing w:line="500" w:lineRule="exact"/>
              <w:jc w:val="center"/>
            </w:pPr>
            <w:r/>
            <w:r>
              <w:rPr>
                <w:rFonts w:ascii="宋体" w:hAnsi="宋体" w:eastAsia="宋体"/>
                <w:b w:val="0"/>
                <w:sz w:val="28"/>
              </w:rPr>
              <w:t>属性抽取需求</w:t>
            </w:r>
          </w:p>
        </w:tc>
        <w:tc>
          <w:tcPr>
            <w:tcW w:type="dxa" w:w="1662"/>
          </w:tcPr>
          <w:p>
            <w:pPr>
              <w:spacing w:line="500" w:lineRule="exact"/>
              <w:jc w:val="center"/>
            </w:pPr>
            <w:r/>
            <w:r>
              <w:rPr>
                <w:rFonts w:ascii="宋体" w:hAnsi="宋体" w:eastAsia="宋体"/>
                <w:b w:val="0"/>
                <w:sz w:val="28"/>
              </w:rPr>
              <w:t>2</w:t>
            </w:r>
          </w:p>
        </w:tc>
        <w:tc>
          <w:tcPr>
            <w:tcW w:type="dxa" w:w="1662"/>
          </w:tcPr>
          <w:p>
            <w:pPr>
              <w:spacing w:line="500" w:lineRule="exact"/>
              <w:jc w:val="center"/>
            </w:pPr>
            <w:r/>
            <w:r>
              <w:rPr>
                <w:rFonts w:ascii="宋体" w:hAnsi="宋体" w:eastAsia="宋体"/>
                <w:b w:val="0"/>
                <w:sz w:val="28"/>
              </w:rPr>
              <w:t>2</w:t>
            </w:r>
          </w:p>
        </w:tc>
        <w:tc>
          <w:tcPr>
            <w:tcW w:type="dxa" w:w="1662"/>
          </w:tcPr>
          <w:p>
            <w:pPr>
              <w:spacing w:line="500" w:lineRule="exact"/>
              <w:jc w:val="center"/>
            </w:pPr>
            <w:r/>
            <w:r>
              <w:rPr>
                <w:rFonts w:ascii="宋体" w:hAnsi="宋体" w:eastAsia="宋体"/>
                <w:b w:val="0"/>
                <w:sz w:val="28"/>
              </w:rPr>
              <w:t>0</w:t>
            </w:r>
          </w:p>
        </w:tc>
        <w:tc>
          <w:tcPr>
            <w:tcW w:type="dxa" w:w="1662"/>
          </w:tcPr>
          <w:p>
            <w:pPr>
              <w:spacing w:line="500" w:lineRule="exact"/>
              <w:jc w:val="center"/>
            </w:pPr>
            <w:r/>
            <w:r>
              <w:rPr>
                <w:rFonts w:ascii="宋体" w:hAnsi="宋体" w:eastAsia="宋体"/>
                <w:b w:val="0"/>
                <w:sz w:val="28"/>
              </w:rPr>
              <w:t>100%</w:t>
            </w:r>
          </w:p>
        </w:tc>
      </w:tr>
      <w:tr>
        <w:tc>
          <w:tcPr>
            <w:tcW w:type="dxa" w:w="1662"/>
          </w:tcPr>
          <w:p>
            <w:pPr>
              <w:spacing w:line="500" w:lineRule="exact"/>
              <w:jc w:val="center"/>
            </w:pPr>
            <w:r/>
            <w:r>
              <w:rPr>
                <w:rFonts w:ascii="宋体" w:hAnsi="宋体" w:eastAsia="宋体"/>
                <w:b w:val="0"/>
                <w:sz w:val="28"/>
              </w:rPr>
              <w:t>报文融合需求</w:t>
            </w:r>
          </w:p>
        </w:tc>
        <w:tc>
          <w:tcPr>
            <w:tcW w:type="dxa" w:w="1662"/>
          </w:tcPr>
          <w:p>
            <w:pPr>
              <w:spacing w:line="500" w:lineRule="exact"/>
              <w:jc w:val="center"/>
            </w:pPr>
            <w:r/>
            <w:r>
              <w:rPr>
                <w:rFonts w:ascii="宋体" w:hAnsi="宋体" w:eastAsia="宋体"/>
                <w:b w:val="0"/>
                <w:sz w:val="28"/>
              </w:rPr>
              <w:t>4</w:t>
            </w:r>
          </w:p>
        </w:tc>
        <w:tc>
          <w:tcPr>
            <w:tcW w:type="dxa" w:w="1662"/>
          </w:tcPr>
          <w:p>
            <w:pPr>
              <w:spacing w:line="500" w:lineRule="exact"/>
              <w:jc w:val="center"/>
            </w:pPr>
            <w:r/>
            <w:r>
              <w:rPr>
                <w:rFonts w:ascii="宋体" w:hAnsi="宋体" w:eastAsia="宋体"/>
                <w:b w:val="0"/>
                <w:sz w:val="28"/>
              </w:rPr>
              <w:t>4</w:t>
            </w:r>
          </w:p>
        </w:tc>
        <w:tc>
          <w:tcPr>
            <w:tcW w:type="dxa" w:w="1662"/>
          </w:tcPr>
          <w:p>
            <w:pPr>
              <w:spacing w:line="500" w:lineRule="exact"/>
              <w:jc w:val="center"/>
            </w:pPr>
            <w:r/>
            <w:r>
              <w:rPr>
                <w:rFonts w:ascii="宋体" w:hAnsi="宋体" w:eastAsia="宋体"/>
                <w:b w:val="0"/>
                <w:sz w:val="28"/>
              </w:rPr>
              <w:t>0</w:t>
            </w:r>
          </w:p>
        </w:tc>
        <w:tc>
          <w:tcPr>
            <w:tcW w:type="dxa" w:w="1662"/>
          </w:tcPr>
          <w:p>
            <w:pPr>
              <w:spacing w:line="500" w:lineRule="exact"/>
              <w:jc w:val="center"/>
            </w:pPr>
            <w:r/>
            <w:r>
              <w:rPr>
                <w:rFonts w:ascii="宋体" w:hAnsi="宋体" w:eastAsia="宋体"/>
                <w:b w:val="0"/>
                <w:sz w:val="28"/>
              </w:rPr>
              <w:t>100%</w:t>
            </w:r>
          </w:p>
        </w:tc>
      </w:tr>
      <w:tr>
        <w:tc>
          <w:tcPr>
            <w:tcW w:type="dxa" w:w="1662"/>
          </w:tcPr>
          <w:p>
            <w:pPr>
              <w:spacing w:line="500" w:lineRule="exact"/>
              <w:jc w:val="center"/>
            </w:pPr>
            <w:r/>
            <w:r>
              <w:rPr>
                <w:rFonts w:ascii="宋体" w:hAnsi="宋体" w:eastAsia="宋体"/>
                <w:b w:val="0"/>
                <w:sz w:val="28"/>
              </w:rPr>
              <w:t>数据统计需求</w:t>
            </w:r>
          </w:p>
        </w:tc>
        <w:tc>
          <w:tcPr>
            <w:tcW w:type="dxa" w:w="1662"/>
          </w:tcPr>
          <w:p>
            <w:pPr>
              <w:spacing w:line="500" w:lineRule="exact"/>
              <w:jc w:val="center"/>
            </w:pPr>
            <w:r/>
            <w:r>
              <w:rPr>
                <w:rFonts w:ascii="宋体" w:hAnsi="宋体" w:eastAsia="宋体"/>
                <w:b w:val="0"/>
                <w:sz w:val="28"/>
              </w:rPr>
              <w:t>4</w:t>
            </w:r>
          </w:p>
        </w:tc>
        <w:tc>
          <w:tcPr>
            <w:tcW w:type="dxa" w:w="1662"/>
          </w:tcPr>
          <w:p>
            <w:pPr>
              <w:spacing w:line="500" w:lineRule="exact"/>
              <w:jc w:val="center"/>
            </w:pPr>
            <w:r/>
            <w:r>
              <w:rPr>
                <w:rFonts w:ascii="宋体" w:hAnsi="宋体" w:eastAsia="宋体"/>
                <w:b w:val="0"/>
                <w:sz w:val="28"/>
              </w:rPr>
              <w:t>0</w:t>
            </w:r>
          </w:p>
        </w:tc>
        <w:tc>
          <w:tcPr>
            <w:tcW w:type="dxa" w:w="1662"/>
          </w:tcPr>
          <w:p>
            <w:pPr>
              <w:spacing w:line="500" w:lineRule="exact"/>
              <w:jc w:val="center"/>
            </w:pPr>
            <w:r/>
            <w:r>
              <w:rPr>
                <w:rFonts w:ascii="宋体" w:hAnsi="宋体" w:eastAsia="宋体"/>
                <w:b w:val="0"/>
                <w:sz w:val="28"/>
              </w:rPr>
              <w:t>4</w:t>
            </w:r>
          </w:p>
        </w:tc>
        <w:tc>
          <w:tcPr>
            <w:tcW w:type="dxa" w:w="1662"/>
          </w:tcPr>
          <w:p>
            <w:pPr>
              <w:spacing w:line="500" w:lineRule="exact"/>
              <w:jc w:val="center"/>
            </w:pPr>
            <w:r/>
            <w:r>
              <w:rPr>
                <w:rFonts w:ascii="宋体" w:hAnsi="宋体" w:eastAsia="宋体"/>
                <w:b w:val="0"/>
                <w:sz w:val="28"/>
              </w:rPr>
              <w:t>0%</w:t>
            </w:r>
          </w:p>
        </w:tc>
      </w:tr>
      <w:tr>
        <w:tc>
          <w:tcPr>
            <w:tcW w:type="dxa" w:w="1662"/>
          </w:tcPr>
          <w:p>
            <w:pPr>
              <w:spacing w:line="500" w:lineRule="exact"/>
              <w:jc w:val="center"/>
            </w:pPr>
            <w:r/>
            <w:r>
              <w:rPr>
                <w:rFonts w:ascii="宋体" w:hAnsi="宋体" w:eastAsia="宋体"/>
                <w:b w:val="0"/>
                <w:sz w:val="28"/>
              </w:rPr>
              <w:t>情报分析需求</w:t>
            </w:r>
          </w:p>
        </w:tc>
        <w:tc>
          <w:tcPr>
            <w:tcW w:type="dxa" w:w="1662"/>
          </w:tcPr>
          <w:p>
            <w:pPr>
              <w:spacing w:line="500" w:lineRule="exact"/>
              <w:jc w:val="center"/>
            </w:pPr>
            <w:r/>
            <w:r>
              <w:rPr>
                <w:rFonts w:ascii="宋体" w:hAnsi="宋体" w:eastAsia="宋体"/>
                <w:b w:val="0"/>
                <w:sz w:val="28"/>
              </w:rPr>
              <w:t>5</w:t>
            </w:r>
          </w:p>
        </w:tc>
        <w:tc>
          <w:tcPr>
            <w:tcW w:type="dxa" w:w="1662"/>
          </w:tcPr>
          <w:p>
            <w:pPr>
              <w:spacing w:line="500" w:lineRule="exact"/>
              <w:jc w:val="center"/>
            </w:pPr>
            <w:r/>
            <w:r>
              <w:rPr>
                <w:rFonts w:ascii="宋体" w:hAnsi="宋体" w:eastAsia="宋体"/>
                <w:b w:val="0"/>
                <w:sz w:val="28"/>
              </w:rPr>
              <w:t>0</w:t>
            </w:r>
          </w:p>
        </w:tc>
        <w:tc>
          <w:tcPr>
            <w:tcW w:type="dxa" w:w="1662"/>
          </w:tcPr>
          <w:p>
            <w:pPr>
              <w:spacing w:line="500" w:lineRule="exact"/>
              <w:jc w:val="center"/>
            </w:pPr>
            <w:r/>
            <w:r>
              <w:rPr>
                <w:rFonts w:ascii="宋体" w:hAnsi="宋体" w:eastAsia="宋体"/>
                <w:b w:val="0"/>
                <w:sz w:val="28"/>
              </w:rPr>
              <w:t>5</w:t>
            </w:r>
          </w:p>
        </w:tc>
        <w:tc>
          <w:tcPr>
            <w:tcW w:type="dxa" w:w="1662"/>
          </w:tcPr>
          <w:p>
            <w:pPr>
              <w:spacing w:line="500" w:lineRule="exact"/>
              <w:jc w:val="center"/>
            </w:pPr>
            <w:r/>
            <w:r>
              <w:rPr>
                <w:rFonts w:ascii="宋体" w:hAnsi="宋体" w:eastAsia="宋体"/>
                <w:b w:val="0"/>
                <w:sz w:val="28"/>
              </w:rPr>
              <w:t>0%</w:t>
            </w:r>
          </w:p>
        </w:tc>
      </w:tr>
      <w:tr>
        <w:tc>
          <w:tcPr>
            <w:tcW w:type="dxa" w:w="1662"/>
          </w:tcPr>
          <w:p>
            <w:pPr>
              <w:spacing w:line="500" w:lineRule="exact"/>
              <w:jc w:val="center"/>
            </w:pPr>
            <w:r/>
            <w:r>
              <w:rPr>
                <w:rFonts w:ascii="宋体" w:hAnsi="宋体" w:eastAsia="宋体"/>
                <w:b w:val="0"/>
                <w:sz w:val="28"/>
              </w:rPr>
              <w:t>轨迹分析需求</w:t>
            </w:r>
          </w:p>
        </w:tc>
        <w:tc>
          <w:tcPr>
            <w:tcW w:type="dxa" w:w="1662"/>
          </w:tcPr>
          <w:p>
            <w:pPr>
              <w:spacing w:line="500" w:lineRule="exact"/>
              <w:jc w:val="center"/>
            </w:pPr>
            <w:r/>
            <w:r>
              <w:rPr>
                <w:rFonts w:ascii="宋体" w:hAnsi="宋体" w:eastAsia="宋体"/>
                <w:b w:val="0"/>
                <w:sz w:val="28"/>
              </w:rPr>
              <w:t>5</w:t>
            </w:r>
          </w:p>
        </w:tc>
        <w:tc>
          <w:tcPr>
            <w:tcW w:type="dxa" w:w="1662"/>
          </w:tcPr>
          <w:p>
            <w:pPr>
              <w:spacing w:line="500" w:lineRule="exact"/>
              <w:jc w:val="center"/>
            </w:pPr>
            <w:r/>
            <w:r>
              <w:rPr>
                <w:rFonts w:ascii="宋体" w:hAnsi="宋体" w:eastAsia="宋体"/>
                <w:b w:val="0"/>
                <w:sz w:val="28"/>
              </w:rPr>
              <w:t>0</w:t>
            </w:r>
          </w:p>
        </w:tc>
        <w:tc>
          <w:tcPr>
            <w:tcW w:type="dxa" w:w="1662"/>
          </w:tcPr>
          <w:p>
            <w:pPr>
              <w:spacing w:line="500" w:lineRule="exact"/>
              <w:jc w:val="center"/>
            </w:pPr>
            <w:r/>
            <w:r>
              <w:rPr>
                <w:rFonts w:ascii="宋体" w:hAnsi="宋体" w:eastAsia="宋体"/>
                <w:b w:val="0"/>
                <w:sz w:val="28"/>
              </w:rPr>
              <w:t>5</w:t>
            </w:r>
          </w:p>
        </w:tc>
        <w:tc>
          <w:tcPr>
            <w:tcW w:type="dxa" w:w="1662"/>
          </w:tcPr>
          <w:p>
            <w:pPr>
              <w:spacing w:line="500" w:lineRule="exact"/>
              <w:jc w:val="center"/>
            </w:pPr>
            <w:r/>
            <w:r>
              <w:rPr>
                <w:rFonts w:ascii="宋体" w:hAnsi="宋体" w:eastAsia="宋体"/>
                <w:b w:val="0"/>
                <w:sz w:val="28"/>
              </w:rPr>
              <w:t>0%</w:t>
            </w:r>
          </w:p>
        </w:tc>
      </w:tr>
      <w:tr>
        <w:tc>
          <w:tcPr>
            <w:tcW w:type="dxa" w:w="1662"/>
          </w:tcPr>
          <w:p>
            <w:pPr>
              <w:spacing w:line="500" w:lineRule="exact"/>
              <w:jc w:val="center"/>
            </w:pPr>
            <w:r/>
            <w:r>
              <w:rPr>
                <w:rFonts w:ascii="宋体" w:hAnsi="宋体" w:eastAsia="宋体"/>
                <w:b w:val="0"/>
                <w:sz w:val="28"/>
              </w:rPr>
              <w:t>告警管理需求</w:t>
            </w:r>
          </w:p>
        </w:tc>
        <w:tc>
          <w:tcPr>
            <w:tcW w:type="dxa" w:w="1662"/>
          </w:tcPr>
          <w:p>
            <w:pPr>
              <w:spacing w:line="500" w:lineRule="exact"/>
              <w:jc w:val="center"/>
            </w:pPr>
            <w:r/>
            <w:r>
              <w:rPr>
                <w:rFonts w:ascii="宋体" w:hAnsi="宋体" w:eastAsia="宋体"/>
                <w:b w:val="0"/>
                <w:sz w:val="28"/>
              </w:rPr>
              <w:t>4</w:t>
            </w:r>
          </w:p>
        </w:tc>
        <w:tc>
          <w:tcPr>
            <w:tcW w:type="dxa" w:w="1662"/>
          </w:tcPr>
          <w:p>
            <w:pPr>
              <w:spacing w:line="500" w:lineRule="exact"/>
              <w:jc w:val="center"/>
            </w:pPr>
            <w:r/>
            <w:r>
              <w:rPr>
                <w:rFonts w:ascii="宋体" w:hAnsi="宋体" w:eastAsia="宋体"/>
                <w:b w:val="0"/>
                <w:sz w:val="28"/>
              </w:rPr>
              <w:t>0</w:t>
            </w:r>
          </w:p>
        </w:tc>
        <w:tc>
          <w:tcPr>
            <w:tcW w:type="dxa" w:w="1662"/>
          </w:tcPr>
          <w:p>
            <w:pPr>
              <w:spacing w:line="500" w:lineRule="exact"/>
              <w:jc w:val="center"/>
            </w:pPr>
            <w:r/>
            <w:r>
              <w:rPr>
                <w:rFonts w:ascii="宋体" w:hAnsi="宋体" w:eastAsia="宋体"/>
                <w:b w:val="0"/>
                <w:sz w:val="28"/>
              </w:rPr>
              <w:t>4</w:t>
            </w:r>
          </w:p>
        </w:tc>
        <w:tc>
          <w:tcPr>
            <w:tcW w:type="dxa" w:w="1662"/>
          </w:tcPr>
          <w:p>
            <w:pPr>
              <w:spacing w:line="500" w:lineRule="exact"/>
              <w:jc w:val="center"/>
            </w:pPr>
            <w:r/>
            <w:r>
              <w:rPr>
                <w:rFonts w:ascii="宋体" w:hAnsi="宋体" w:eastAsia="宋体"/>
                <w:b w:val="0"/>
                <w:sz w:val="28"/>
              </w:rPr>
              <w:t>0%</w:t>
            </w:r>
          </w:p>
        </w:tc>
      </w:tr>
      <w:tr>
        <w:tc>
          <w:tcPr>
            <w:tcW w:type="dxa" w:w="1662"/>
          </w:tcPr>
          <w:p>
            <w:pPr>
              <w:spacing w:line="500" w:lineRule="exact"/>
              <w:jc w:val="center"/>
            </w:pPr>
            <w:r/>
            <w:r>
              <w:rPr>
                <w:rFonts w:ascii="宋体" w:hAnsi="宋体" w:eastAsia="宋体"/>
                <w:b w:val="0"/>
                <w:sz w:val="28"/>
              </w:rPr>
              <w:t>侦察筹划需求</w:t>
            </w:r>
          </w:p>
        </w:tc>
        <w:tc>
          <w:tcPr>
            <w:tcW w:type="dxa" w:w="1662"/>
          </w:tcPr>
          <w:p>
            <w:pPr>
              <w:spacing w:line="500" w:lineRule="exact"/>
              <w:jc w:val="center"/>
            </w:pPr>
            <w:r/>
            <w:r>
              <w:rPr>
                <w:rFonts w:ascii="宋体" w:hAnsi="宋体" w:eastAsia="宋体"/>
                <w:b w:val="0"/>
                <w:sz w:val="28"/>
              </w:rPr>
              <w:t>5</w:t>
            </w:r>
          </w:p>
        </w:tc>
        <w:tc>
          <w:tcPr>
            <w:tcW w:type="dxa" w:w="1662"/>
          </w:tcPr>
          <w:p>
            <w:pPr>
              <w:spacing w:line="500" w:lineRule="exact"/>
              <w:jc w:val="center"/>
            </w:pPr>
            <w:r/>
            <w:r>
              <w:rPr>
                <w:rFonts w:ascii="宋体" w:hAnsi="宋体" w:eastAsia="宋体"/>
                <w:b w:val="0"/>
                <w:sz w:val="28"/>
              </w:rPr>
              <w:t>0</w:t>
            </w:r>
          </w:p>
        </w:tc>
        <w:tc>
          <w:tcPr>
            <w:tcW w:type="dxa" w:w="1662"/>
          </w:tcPr>
          <w:p>
            <w:pPr>
              <w:spacing w:line="500" w:lineRule="exact"/>
              <w:jc w:val="center"/>
            </w:pPr>
            <w:r/>
            <w:r>
              <w:rPr>
                <w:rFonts w:ascii="宋体" w:hAnsi="宋体" w:eastAsia="宋体"/>
                <w:b w:val="0"/>
                <w:sz w:val="28"/>
              </w:rPr>
              <w:t>5</w:t>
            </w:r>
          </w:p>
        </w:tc>
        <w:tc>
          <w:tcPr>
            <w:tcW w:type="dxa" w:w="1662"/>
          </w:tcPr>
          <w:p>
            <w:pPr>
              <w:spacing w:line="500" w:lineRule="exact"/>
              <w:jc w:val="center"/>
            </w:pPr>
            <w:r/>
            <w:r>
              <w:rPr>
                <w:rFonts w:ascii="宋体" w:hAnsi="宋体" w:eastAsia="宋体"/>
                <w:b w:val="0"/>
                <w:sz w:val="28"/>
              </w:rPr>
              <w:t>0%</w:t>
            </w:r>
          </w:p>
        </w:tc>
      </w:tr>
      <w:tr>
        <w:tc>
          <w:tcPr>
            <w:tcW w:type="dxa" w:w="1662"/>
          </w:tcPr>
          <w:p>
            <w:pPr>
              <w:spacing w:line="500" w:lineRule="exact"/>
              <w:jc w:val="center"/>
            </w:pPr>
            <w:r/>
            <w:r>
              <w:rPr>
                <w:rFonts w:ascii="宋体" w:hAnsi="宋体" w:eastAsia="宋体"/>
                <w:b w:val="0"/>
                <w:sz w:val="28"/>
              </w:rPr>
              <w:t>算法服务需求</w:t>
            </w:r>
          </w:p>
        </w:tc>
        <w:tc>
          <w:tcPr>
            <w:tcW w:type="dxa" w:w="1662"/>
          </w:tcPr>
          <w:p>
            <w:pPr>
              <w:spacing w:line="500" w:lineRule="exact"/>
              <w:jc w:val="center"/>
            </w:pPr>
            <w:r/>
            <w:r>
              <w:rPr>
                <w:rFonts w:ascii="宋体" w:hAnsi="宋体" w:eastAsia="宋体"/>
                <w:b w:val="0"/>
                <w:sz w:val="28"/>
              </w:rPr>
              <w:t>6</w:t>
            </w:r>
          </w:p>
        </w:tc>
        <w:tc>
          <w:tcPr>
            <w:tcW w:type="dxa" w:w="1662"/>
          </w:tcPr>
          <w:p>
            <w:pPr>
              <w:spacing w:line="500" w:lineRule="exact"/>
              <w:jc w:val="center"/>
            </w:pPr>
            <w:r/>
            <w:r>
              <w:rPr>
                <w:rFonts w:ascii="宋体" w:hAnsi="宋体" w:eastAsia="宋体"/>
                <w:b w:val="0"/>
                <w:sz w:val="28"/>
              </w:rPr>
              <w:t>3</w:t>
            </w:r>
          </w:p>
        </w:tc>
        <w:tc>
          <w:tcPr>
            <w:tcW w:type="dxa" w:w="1662"/>
          </w:tcPr>
          <w:p>
            <w:pPr>
              <w:spacing w:line="500" w:lineRule="exact"/>
              <w:jc w:val="center"/>
            </w:pPr>
            <w:r/>
            <w:r>
              <w:rPr>
                <w:rFonts w:ascii="宋体" w:hAnsi="宋体" w:eastAsia="宋体"/>
                <w:b w:val="0"/>
                <w:sz w:val="28"/>
              </w:rPr>
              <w:t>3</w:t>
            </w:r>
          </w:p>
        </w:tc>
        <w:tc>
          <w:tcPr>
            <w:tcW w:type="dxa" w:w="1662"/>
          </w:tcPr>
          <w:p>
            <w:pPr>
              <w:spacing w:line="500" w:lineRule="exact"/>
              <w:jc w:val="center"/>
            </w:pPr>
            <w:r/>
            <w:r>
              <w:rPr>
                <w:rFonts w:ascii="宋体" w:hAnsi="宋体" w:eastAsia="宋体"/>
                <w:b w:val="0"/>
                <w:sz w:val="28"/>
              </w:rPr>
              <w:t>50%</w:t>
            </w:r>
          </w:p>
        </w:tc>
      </w:tr>
      <w:tr>
        <w:tc>
          <w:tcPr>
            <w:tcW w:type="dxa" w:w="1662"/>
          </w:tcPr>
          <w:p>
            <w:pPr>
              <w:spacing w:line="500" w:lineRule="exact"/>
              <w:jc w:val="center"/>
            </w:pPr>
            <w:r/>
            <w:r>
              <w:rPr>
                <w:rFonts w:ascii="宋体" w:hAnsi="宋体" w:eastAsia="宋体"/>
                <w:b w:val="0"/>
                <w:sz w:val="28"/>
              </w:rPr>
              <w:t>**合计**</w:t>
            </w:r>
          </w:p>
        </w:tc>
        <w:tc>
          <w:tcPr>
            <w:tcW w:type="dxa" w:w="1662"/>
          </w:tcPr>
          <w:p>
            <w:pPr>
              <w:spacing w:line="500" w:lineRule="exact"/>
              <w:jc w:val="center"/>
            </w:pPr>
            <w:r/>
            <w:r>
              <w:rPr>
                <w:rFonts w:ascii="宋体" w:hAnsi="宋体" w:eastAsia="宋体"/>
                <w:b w:val="0"/>
                <w:sz w:val="28"/>
              </w:rPr>
              <w:t>**40**</w:t>
            </w:r>
          </w:p>
        </w:tc>
        <w:tc>
          <w:tcPr>
            <w:tcW w:type="dxa" w:w="1662"/>
          </w:tcPr>
          <w:p>
            <w:pPr>
              <w:spacing w:line="500" w:lineRule="exact"/>
              <w:jc w:val="center"/>
            </w:pPr>
            <w:r/>
            <w:r>
              <w:rPr>
                <w:rFonts w:ascii="宋体" w:hAnsi="宋体" w:eastAsia="宋体"/>
                <w:b w:val="0"/>
                <w:sz w:val="28"/>
              </w:rPr>
              <w:t>**14**</w:t>
            </w:r>
          </w:p>
        </w:tc>
        <w:tc>
          <w:tcPr>
            <w:tcW w:type="dxa" w:w="1662"/>
          </w:tcPr>
          <w:p>
            <w:pPr>
              <w:spacing w:line="500" w:lineRule="exact"/>
              <w:jc w:val="center"/>
            </w:pPr>
            <w:r/>
            <w:r>
              <w:rPr>
                <w:rFonts w:ascii="宋体" w:hAnsi="宋体" w:eastAsia="宋体"/>
                <w:b w:val="0"/>
                <w:sz w:val="28"/>
              </w:rPr>
              <w:t>**26**</w:t>
            </w:r>
          </w:p>
        </w:tc>
        <w:tc>
          <w:tcPr>
            <w:tcW w:type="dxa" w:w="1662"/>
          </w:tcPr>
          <w:p>
            <w:pPr>
              <w:spacing w:line="500" w:lineRule="exact"/>
              <w:jc w:val="center"/>
            </w:pPr>
            <w:r/>
            <w:r>
              <w:rPr>
                <w:rFonts w:ascii="宋体" w:hAnsi="宋体" w:eastAsia="宋体"/>
                <w:b w:val="0"/>
                <w:sz w:val="28"/>
              </w:rPr>
              <w:t>**35%**</w:t>
            </w:r>
          </w:p>
        </w:tc>
      </w:tr>
    </w:tbl>
    <w:p>
      <w:pPr>
        <w:spacing w:line="560" w:lineRule="exact" w:before="240" w:after="120"/>
      </w:pPr>
      <w:r>
        <w:rPr>
          <w:rFonts w:ascii="仿宋" w:hAnsi="仿宋" w:eastAsia="仿宋"/>
          <w:b/>
          <w:sz w:val="32"/>
        </w:rPr>
        <w:t>6.5 需求实现状态说明</w:t>
      </w:r>
    </w:p>
    <w:p>
      <w:pPr>
        <w:spacing w:line="560" w:lineRule="exact"/>
        <w:ind w:left="482" w:firstLine="0"/>
      </w:pPr>
      <w:r>
        <w:rPr>
          <w:rFonts w:ascii="仿宋" w:hAnsi="仿宋" w:eastAsia="仿宋"/>
          <w:b w:val="0"/>
          <w:sz w:val="32"/>
        </w:rPr>
        <w:t>a) 已实现需求（14项）：</w:t>
      </w:r>
    </w:p>
    <w:p>
      <w:pPr>
        <w:spacing w:line="560" w:lineRule="exact"/>
        <w:ind w:left="964" w:firstLine="0"/>
      </w:pPr>
      <w:r>
        <w:rPr>
          <w:rFonts w:ascii="仿宋" w:hAnsi="仿宋" w:eastAsia="仿宋"/>
          <w:b w:val="0"/>
          <w:sz w:val="32"/>
        </w:rPr>
        <w:t>1) REQ-TEXT-001至REQ-TEXT-005：报文管理模块的5项需求全部实现</w:t>
      </w:r>
    </w:p>
    <w:p>
      <w:pPr>
        <w:spacing w:line="560" w:lineRule="exact"/>
        <w:ind w:left="964" w:firstLine="0"/>
      </w:pPr>
      <w:r>
        <w:rPr>
          <w:rFonts w:ascii="仿宋" w:hAnsi="仿宋" w:eastAsia="仿宋"/>
          <w:b w:val="0"/>
          <w:sz w:val="32"/>
        </w:rPr>
        <w:t>2) REQ-EXT-001至REQ-EXT-002：属性抽取模块的2项需求全部实现</w:t>
      </w:r>
    </w:p>
    <w:p>
      <w:pPr>
        <w:spacing w:line="560" w:lineRule="exact"/>
        <w:ind w:left="964" w:firstLine="0"/>
      </w:pPr>
      <w:r>
        <w:rPr>
          <w:rFonts w:ascii="仿宋" w:hAnsi="仿宋" w:eastAsia="仿宋"/>
          <w:b w:val="0"/>
          <w:sz w:val="32"/>
        </w:rPr>
        <w:t>3) REQ-FUS-001至REQ-FUS-004：报文融合模块的4项需求全部实现</w:t>
      </w:r>
    </w:p>
    <w:p>
      <w:pPr>
        <w:spacing w:line="560" w:lineRule="exact"/>
        <w:ind w:left="964" w:firstLine="0"/>
      </w:pPr>
      <w:r>
        <w:rPr>
          <w:rFonts w:ascii="仿宋" w:hAnsi="仿宋" w:eastAsia="仿宋"/>
          <w:b w:val="0"/>
          <w:sz w:val="32"/>
        </w:rPr>
        <w:t>4) REQ-ALG-001至REQ-ALG-003：算法服务模块的事件抽取、报文融合、多标签分类3项需求已实现</w:t>
      </w:r>
    </w:p>
    <w:p>
      <w:pPr>
        <w:spacing w:line="560" w:lineRule="exact"/>
        <w:ind w:left="482" w:firstLine="0"/>
      </w:pPr>
      <w:r>
        <w:rPr>
          <w:rFonts w:ascii="仿宋" w:hAnsi="仿宋" w:eastAsia="仿宋"/>
          <w:b w:val="0"/>
          <w:sz w:val="32"/>
        </w:rPr>
        <w:t>b) 规划中需求（26项）：</w:t>
      </w:r>
    </w:p>
    <w:p>
      <w:pPr>
        <w:spacing w:line="560" w:lineRule="exact"/>
        <w:ind w:left="964" w:firstLine="0"/>
      </w:pPr>
      <w:r>
        <w:rPr>
          <w:rFonts w:ascii="仿宋" w:hAnsi="仿宋" w:eastAsia="仿宋"/>
          <w:b w:val="0"/>
          <w:sz w:val="32"/>
        </w:rPr>
        <w:t>1) REQ-STAT-001至REQ-STAT-004：数据统计模块的4项需求规划中</w:t>
      </w:r>
    </w:p>
    <w:p>
      <w:pPr>
        <w:spacing w:line="560" w:lineRule="exact"/>
        <w:ind w:left="964" w:firstLine="0"/>
      </w:pPr>
      <w:r>
        <w:rPr>
          <w:rFonts w:ascii="仿宋" w:hAnsi="仿宋" w:eastAsia="仿宋"/>
          <w:b w:val="0"/>
          <w:sz w:val="32"/>
        </w:rPr>
        <w:t>2) REQ-INTEL-001至REQ-INTEL-005：情报分析模块的5项需求规划中</w:t>
      </w:r>
    </w:p>
    <w:p>
      <w:pPr>
        <w:spacing w:line="560" w:lineRule="exact"/>
        <w:ind w:left="964" w:firstLine="0"/>
      </w:pPr>
      <w:r>
        <w:rPr>
          <w:rFonts w:ascii="仿宋" w:hAnsi="仿宋" w:eastAsia="仿宋"/>
          <w:b w:val="0"/>
          <w:sz w:val="32"/>
        </w:rPr>
        <w:t>3) REQ-TRACK-001至REQ-TRACK-005：轨迹分析模块的5项需求规划中</w:t>
      </w:r>
    </w:p>
    <w:p>
      <w:pPr>
        <w:spacing w:line="560" w:lineRule="exact"/>
        <w:ind w:left="964" w:firstLine="0"/>
      </w:pPr>
      <w:r>
        <w:rPr>
          <w:rFonts w:ascii="仿宋" w:hAnsi="仿宋" w:eastAsia="仿宋"/>
          <w:b w:val="0"/>
          <w:sz w:val="32"/>
        </w:rPr>
        <w:t>4) REQ-ALERT-001至REQ-ALERT-004：告警管理模块的4项需求规划中</w:t>
      </w:r>
    </w:p>
    <w:p>
      <w:pPr>
        <w:spacing w:line="560" w:lineRule="exact"/>
        <w:ind w:left="964" w:firstLine="0"/>
      </w:pPr>
      <w:r>
        <w:rPr>
          <w:rFonts w:ascii="仿宋" w:hAnsi="仿宋" w:eastAsia="仿宋"/>
          <w:b w:val="0"/>
          <w:sz w:val="32"/>
        </w:rPr>
        <w:t>5) REQ-RECON-001至REQ-RECON-005：侦察筹划模块的5项需求规划中</w:t>
      </w:r>
    </w:p>
    <w:p>
      <w:pPr>
        <w:spacing w:line="560" w:lineRule="exact"/>
        <w:ind w:left="964" w:firstLine="0"/>
      </w:pPr>
      <w:r>
        <w:rPr>
          <w:rFonts w:ascii="仿宋" w:hAnsi="仿宋" w:eastAsia="仿宋"/>
          <w:b w:val="0"/>
          <w:sz w:val="32"/>
        </w:rPr>
        <w:t>6) REQ-ALG-004至REQ-ALG-006：算法服务模块的知识图谱、轨迹预测、侦察筹划3项需求规划中</w:t>
      </w:r>
    </w:p>
    <w:p>
      <w:pPr>
        <w:spacing w:line="560" w:lineRule="exact"/>
        <w:ind w:left="482" w:firstLine="0"/>
      </w:pPr>
      <w:r>
        <w:rPr>
          <w:rFonts w:ascii="仿宋" w:hAnsi="仿宋" w:eastAsia="仿宋"/>
          <w:b w:val="0"/>
          <w:sz w:val="32"/>
        </w:rPr>
        <w:t>c) 实现优先级：</w:t>
      </w:r>
    </w:p>
    <w:p>
      <w:pPr>
        <w:spacing w:line="560" w:lineRule="exact"/>
        <w:ind w:left="964" w:firstLine="0"/>
      </w:pPr>
      <w:r>
        <w:rPr>
          <w:rFonts w:ascii="仿宋" w:hAnsi="仿宋" w:eastAsia="仿宋"/>
          <w:b w:val="0"/>
          <w:sz w:val="32"/>
        </w:rPr>
        <w:t>1) 第一阶段（已完成）：报文管理、属性抽取、报文融合</w:t>
      </w:r>
    </w:p>
    <w:p>
      <w:pPr>
        <w:spacing w:line="560" w:lineRule="exact"/>
        <w:ind w:left="964" w:firstLine="0"/>
      </w:pPr>
      <w:r>
        <w:rPr>
          <w:rFonts w:ascii="仿宋" w:hAnsi="仿宋" w:eastAsia="仿宋"/>
          <w:b w:val="0"/>
          <w:sz w:val="32"/>
        </w:rPr>
        <w:t>2) 第二阶段（规划中）：数据统计、情报分析</w:t>
      </w:r>
    </w:p>
    <w:p>
      <w:pPr>
        <w:spacing w:line="560" w:lineRule="exact"/>
        <w:ind w:left="964" w:firstLine="0"/>
      </w:pPr>
      <w:r>
        <w:rPr>
          <w:rFonts w:ascii="仿宋" w:hAnsi="仿宋" w:eastAsia="仿宋"/>
          <w:b w:val="0"/>
          <w:sz w:val="32"/>
        </w:rPr>
        <w:t>3) 第三阶段（规划中）：轨迹分析、告警管理</w:t>
      </w:r>
    </w:p>
    <w:p>
      <w:pPr>
        <w:spacing w:line="560" w:lineRule="exact"/>
        <w:ind w:left="964" w:firstLine="0"/>
      </w:pPr>
      <w:r>
        <w:rPr>
          <w:rFonts w:ascii="仿宋" w:hAnsi="仿宋" w:eastAsia="仿宋"/>
          <w:b w:val="0"/>
          <w:sz w:val="32"/>
        </w:rPr>
        <w:t>4) 第四阶段（规划中）：侦察筹划</w:t>
      </w:r>
    </w:p>
    <w:p>
      <w:pPr>
        <w:spacing w:line="560" w:lineRule="exact" w:before="240" w:after="120"/>
      </w:pPr>
      <w:r>
        <w:rPr>
          <w:rFonts w:ascii="仿宋" w:hAnsi="仿宋" w:eastAsia="仿宋"/>
          <w:b/>
          <w:sz w:val="32"/>
        </w:rPr>
        <w:t>6.6 需求变更追踪</w:t>
      </w:r>
    </w:p>
    <w:p>
      <w:pPr>
        <w:spacing w:line="560" w:lineRule="exact"/>
        <w:ind w:firstLine="482"/>
      </w:pPr>
      <w:r>
        <w:rPr>
          <w:rFonts w:ascii="仿宋" w:hAnsi="仿宋" w:eastAsia="仿宋"/>
          <w:b w:val="0"/>
          <w:sz w:val="32"/>
        </w:rPr>
        <w:t>本节记录需求变更历史及其对软件单元的影响。</w:t>
      </w:r>
    </w:p>
    <w:p>
      <w:pPr>
        <w:spacing w:line="400" w:lineRule="exact" w:before="120" w:after="60"/>
        <w:jc w:val="center"/>
      </w:pPr>
      <w:r>
        <w:rPr>
          <w:rFonts w:ascii="黑体" w:hAnsi="黑体" w:eastAsia="黑体"/>
          <w:b/>
          <w:sz w:val="24"/>
        </w:rPr>
        <w:t>表6-5 需求变更记录表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5"/>
        <w:gridCol w:w="1385"/>
        <w:gridCol w:w="1385"/>
        <w:gridCol w:w="1385"/>
        <w:gridCol w:w="1385"/>
        <w:gridCol w:w="1385"/>
      </w:tblGrid>
      <w:tr>
        <w:tc>
          <w:tcPr>
            <w:tcW w:type="dxa" w:w="1385"/>
            <w:shd w:fill="F2F2F2" w:val="clear"/>
          </w:tcPr>
          <w:p>
            <w:pPr>
              <w:spacing w:line="500" w:lineRule="exact"/>
              <w:jc w:val="center"/>
            </w:pPr>
            <w:r/>
            <w:r>
              <w:rPr>
                <w:rFonts w:ascii="黑体" w:hAnsi="黑体" w:eastAsia="黑体"/>
                <w:b/>
                <w:sz w:val="28"/>
              </w:rPr>
              <w:t>变更编号</w:t>
            </w:r>
          </w:p>
        </w:tc>
        <w:tc>
          <w:tcPr>
            <w:tcW w:type="dxa" w:w="1385"/>
            <w:shd w:fill="F2F2F2" w:val="clear"/>
          </w:tcPr>
          <w:p>
            <w:pPr>
              <w:spacing w:line="500" w:lineRule="exact"/>
              <w:jc w:val="center"/>
            </w:pPr>
            <w:r/>
            <w:r>
              <w:rPr>
                <w:rFonts w:ascii="黑体" w:hAnsi="黑体" w:eastAsia="黑体"/>
                <w:b/>
                <w:sz w:val="28"/>
              </w:rPr>
              <w:t>变更日期</w:t>
            </w:r>
          </w:p>
        </w:tc>
        <w:tc>
          <w:tcPr>
            <w:tcW w:type="dxa" w:w="1385"/>
            <w:shd w:fill="F2F2F2" w:val="clear"/>
          </w:tcPr>
          <w:p>
            <w:pPr>
              <w:spacing w:line="500" w:lineRule="exact"/>
              <w:jc w:val="center"/>
            </w:pPr>
            <w:r/>
            <w:r>
              <w:rPr>
                <w:rFonts w:ascii="黑体" w:hAnsi="黑体" w:eastAsia="黑体"/>
                <w:b/>
                <w:sz w:val="28"/>
              </w:rPr>
              <w:t>变更类型</w:t>
            </w:r>
          </w:p>
        </w:tc>
        <w:tc>
          <w:tcPr>
            <w:tcW w:type="dxa" w:w="1385"/>
            <w:shd w:fill="F2F2F2" w:val="clear"/>
          </w:tcPr>
          <w:p>
            <w:pPr>
              <w:spacing w:line="500" w:lineRule="exact"/>
              <w:jc w:val="center"/>
            </w:pPr>
            <w:r/>
            <w:r>
              <w:rPr>
                <w:rFonts w:ascii="黑体" w:hAnsi="黑体" w:eastAsia="黑体"/>
                <w:b/>
                <w:sz w:val="28"/>
              </w:rPr>
              <w:t>涉及需求</w:t>
            </w:r>
          </w:p>
        </w:tc>
        <w:tc>
          <w:tcPr>
            <w:tcW w:type="dxa" w:w="1385"/>
            <w:shd w:fill="F2F2F2" w:val="clear"/>
          </w:tcPr>
          <w:p>
            <w:pPr>
              <w:spacing w:line="500" w:lineRule="exact"/>
              <w:jc w:val="center"/>
            </w:pPr>
            <w:r/>
            <w:r>
              <w:rPr>
                <w:rFonts w:ascii="黑体" w:hAnsi="黑体" w:eastAsia="黑体"/>
                <w:b/>
                <w:sz w:val="28"/>
              </w:rPr>
              <w:t>涉及软件单元</w:t>
            </w:r>
          </w:p>
        </w:tc>
        <w:tc>
          <w:tcPr>
            <w:tcW w:type="dxa" w:w="1385"/>
            <w:shd w:fill="F2F2F2" w:val="clear"/>
          </w:tcPr>
          <w:p>
            <w:pPr>
              <w:spacing w:line="500" w:lineRule="exact"/>
              <w:jc w:val="center"/>
            </w:pPr>
            <w:r/>
            <w:r>
              <w:rPr>
                <w:rFonts w:ascii="黑体" w:hAnsi="黑体" w:eastAsia="黑体"/>
                <w:b/>
                <w:sz w:val="28"/>
              </w:rPr>
              <w:t>变更说明</w:t>
            </w:r>
          </w:p>
        </w:tc>
      </w:tr>
      <w:tr>
        <w:tc>
          <w:tcPr>
            <w:tcW w:type="dxa" w:w="1385"/>
          </w:tcPr>
          <w:p>
            <w:pPr>
              <w:spacing w:line="500" w:lineRule="exact"/>
              <w:jc w:val="center"/>
            </w:pPr>
            <w:r/>
            <w:r>
              <w:rPr>
                <w:rFonts w:ascii="宋体" w:hAnsi="宋体" w:eastAsia="宋体"/>
                <w:b w:val="0"/>
                <w:sz w:val="28"/>
              </w:rPr>
              <w:t>CHG-001</w:t>
            </w:r>
          </w:p>
        </w:tc>
        <w:tc>
          <w:tcPr>
            <w:tcW w:type="dxa" w:w="1385"/>
          </w:tcPr>
          <w:p>
            <w:pPr>
              <w:spacing w:line="500" w:lineRule="exact"/>
              <w:jc w:val="center"/>
            </w:pPr>
            <w:r/>
            <w:r>
              <w:rPr>
                <w:rFonts w:ascii="宋体" w:hAnsi="宋体" w:eastAsia="宋体"/>
                <w:b w:val="0"/>
                <w:sz w:val="28"/>
              </w:rPr>
              <w:t>2026-04-15</w:t>
            </w:r>
          </w:p>
        </w:tc>
        <w:tc>
          <w:tcPr>
            <w:tcW w:type="dxa" w:w="1385"/>
          </w:tcPr>
          <w:p>
            <w:pPr>
              <w:spacing w:line="500" w:lineRule="exact"/>
              <w:jc w:val="center"/>
            </w:pPr>
            <w:r/>
            <w:r>
              <w:rPr>
                <w:rFonts w:ascii="宋体" w:hAnsi="宋体" w:eastAsia="宋体"/>
                <w:b w:val="0"/>
                <w:sz w:val="28"/>
              </w:rPr>
              <w:t>需求新增</w:t>
            </w:r>
          </w:p>
        </w:tc>
        <w:tc>
          <w:tcPr>
            <w:tcW w:type="dxa" w:w="1385"/>
          </w:tcPr>
          <w:p>
            <w:pPr>
              <w:spacing w:line="500" w:lineRule="exact"/>
              <w:jc w:val="center"/>
            </w:pPr>
            <w:r/>
            <w:r>
              <w:rPr>
                <w:rFonts w:ascii="宋体" w:hAnsi="宋体" w:eastAsia="宋体"/>
                <w:b w:val="0"/>
                <w:sz w:val="28"/>
              </w:rPr>
              <w:t>REQ-STAT-001至REQ-STAT-004</w:t>
            </w:r>
          </w:p>
        </w:tc>
        <w:tc>
          <w:tcPr>
            <w:tcW w:type="dxa" w:w="1385"/>
          </w:tcPr>
          <w:p>
            <w:pPr>
              <w:spacing w:line="500" w:lineRule="exact"/>
              <w:jc w:val="center"/>
            </w:pPr>
            <w:r/>
            <w:r>
              <w:rPr>
                <w:rFonts w:ascii="宋体" w:hAnsi="宋体" w:eastAsia="宋体"/>
                <w:b w:val="0"/>
                <w:sz w:val="28"/>
              </w:rPr>
              <w:t>SU-004</w:t>
            </w:r>
          </w:p>
        </w:tc>
        <w:tc>
          <w:tcPr>
            <w:tcW w:type="dxa" w:w="1385"/>
          </w:tcPr>
          <w:p>
            <w:pPr>
              <w:spacing w:line="500" w:lineRule="exact"/>
              <w:jc w:val="center"/>
            </w:pPr>
            <w:r/>
            <w:r>
              <w:rPr>
                <w:rFonts w:ascii="宋体" w:hAnsi="宋体" w:eastAsia="宋体"/>
                <w:b w:val="0"/>
                <w:sz w:val="28"/>
              </w:rPr>
              <w:t>新增数据统计模块需求</w:t>
            </w:r>
          </w:p>
        </w:tc>
      </w:tr>
      <w:tr>
        <w:tc>
          <w:tcPr>
            <w:tcW w:type="dxa" w:w="1385"/>
          </w:tcPr>
          <w:p>
            <w:pPr>
              <w:spacing w:line="500" w:lineRule="exact"/>
              <w:jc w:val="center"/>
            </w:pPr>
            <w:r/>
            <w:r>
              <w:rPr>
                <w:rFonts w:ascii="宋体" w:hAnsi="宋体" w:eastAsia="宋体"/>
                <w:b w:val="0"/>
                <w:sz w:val="28"/>
              </w:rPr>
              <w:t>CHG-002</w:t>
            </w:r>
          </w:p>
        </w:tc>
        <w:tc>
          <w:tcPr>
            <w:tcW w:type="dxa" w:w="1385"/>
          </w:tcPr>
          <w:p>
            <w:pPr>
              <w:spacing w:line="500" w:lineRule="exact"/>
              <w:jc w:val="center"/>
            </w:pPr>
            <w:r/>
            <w:r>
              <w:rPr>
                <w:rFonts w:ascii="宋体" w:hAnsi="宋体" w:eastAsia="宋体"/>
                <w:b w:val="0"/>
                <w:sz w:val="28"/>
              </w:rPr>
              <w:t>2026-04-15</w:t>
            </w:r>
          </w:p>
        </w:tc>
        <w:tc>
          <w:tcPr>
            <w:tcW w:type="dxa" w:w="1385"/>
          </w:tcPr>
          <w:p>
            <w:pPr>
              <w:spacing w:line="500" w:lineRule="exact"/>
              <w:jc w:val="center"/>
            </w:pPr>
            <w:r/>
            <w:r>
              <w:rPr>
                <w:rFonts w:ascii="宋体" w:hAnsi="宋体" w:eastAsia="宋体"/>
                <w:b w:val="0"/>
                <w:sz w:val="28"/>
              </w:rPr>
              <w:t>需求新增</w:t>
            </w:r>
          </w:p>
        </w:tc>
        <w:tc>
          <w:tcPr>
            <w:tcW w:type="dxa" w:w="1385"/>
          </w:tcPr>
          <w:p>
            <w:pPr>
              <w:spacing w:line="500" w:lineRule="exact"/>
              <w:jc w:val="center"/>
            </w:pPr>
            <w:r/>
            <w:r>
              <w:rPr>
                <w:rFonts w:ascii="宋体" w:hAnsi="宋体" w:eastAsia="宋体"/>
                <w:b w:val="0"/>
                <w:sz w:val="28"/>
              </w:rPr>
              <w:t>REQ-INTEL-001至REQ-INTEL-005</w:t>
            </w:r>
          </w:p>
        </w:tc>
        <w:tc>
          <w:tcPr>
            <w:tcW w:type="dxa" w:w="1385"/>
          </w:tcPr>
          <w:p>
            <w:pPr>
              <w:spacing w:line="500" w:lineRule="exact"/>
              <w:jc w:val="center"/>
            </w:pPr>
            <w:r/>
            <w:r>
              <w:rPr>
                <w:rFonts w:ascii="宋体" w:hAnsi="宋体" w:eastAsia="宋体"/>
                <w:b w:val="0"/>
                <w:sz w:val="28"/>
              </w:rPr>
              <w:t>SU-005, SU-009</w:t>
            </w:r>
          </w:p>
        </w:tc>
        <w:tc>
          <w:tcPr>
            <w:tcW w:type="dxa" w:w="1385"/>
          </w:tcPr>
          <w:p>
            <w:pPr>
              <w:spacing w:line="500" w:lineRule="exact"/>
              <w:jc w:val="center"/>
            </w:pPr>
            <w:r/>
            <w:r>
              <w:rPr>
                <w:rFonts w:ascii="宋体" w:hAnsi="宋体" w:eastAsia="宋体"/>
                <w:b w:val="0"/>
                <w:sz w:val="28"/>
              </w:rPr>
              <w:t>新增情报分析模块需求</w:t>
            </w:r>
          </w:p>
        </w:tc>
      </w:tr>
      <w:tr>
        <w:tc>
          <w:tcPr>
            <w:tcW w:type="dxa" w:w="1385"/>
          </w:tcPr>
          <w:p>
            <w:pPr>
              <w:spacing w:line="500" w:lineRule="exact"/>
              <w:jc w:val="center"/>
            </w:pPr>
            <w:r/>
            <w:r>
              <w:rPr>
                <w:rFonts w:ascii="宋体" w:hAnsi="宋体" w:eastAsia="宋体"/>
                <w:b w:val="0"/>
                <w:sz w:val="28"/>
              </w:rPr>
              <w:t>CHG-003</w:t>
            </w:r>
          </w:p>
        </w:tc>
        <w:tc>
          <w:tcPr>
            <w:tcW w:type="dxa" w:w="1385"/>
          </w:tcPr>
          <w:p>
            <w:pPr>
              <w:spacing w:line="500" w:lineRule="exact"/>
              <w:jc w:val="center"/>
            </w:pPr>
            <w:r/>
            <w:r>
              <w:rPr>
                <w:rFonts w:ascii="宋体" w:hAnsi="宋体" w:eastAsia="宋体"/>
                <w:b w:val="0"/>
                <w:sz w:val="28"/>
              </w:rPr>
              <w:t>2026-04-15</w:t>
            </w:r>
          </w:p>
        </w:tc>
        <w:tc>
          <w:tcPr>
            <w:tcW w:type="dxa" w:w="1385"/>
          </w:tcPr>
          <w:p>
            <w:pPr>
              <w:spacing w:line="500" w:lineRule="exact"/>
              <w:jc w:val="center"/>
            </w:pPr>
            <w:r/>
            <w:r>
              <w:rPr>
                <w:rFonts w:ascii="宋体" w:hAnsi="宋体" w:eastAsia="宋体"/>
                <w:b w:val="0"/>
                <w:sz w:val="28"/>
              </w:rPr>
              <w:t>需求新增</w:t>
            </w:r>
          </w:p>
        </w:tc>
        <w:tc>
          <w:tcPr>
            <w:tcW w:type="dxa" w:w="1385"/>
          </w:tcPr>
          <w:p>
            <w:pPr>
              <w:spacing w:line="500" w:lineRule="exact"/>
              <w:jc w:val="center"/>
            </w:pPr>
            <w:r/>
            <w:r>
              <w:rPr>
                <w:rFonts w:ascii="宋体" w:hAnsi="宋体" w:eastAsia="宋体"/>
                <w:b w:val="0"/>
                <w:sz w:val="28"/>
              </w:rPr>
              <w:t>REQ-TRACK-001至REQ-TRACK-005</w:t>
            </w:r>
          </w:p>
        </w:tc>
        <w:tc>
          <w:tcPr>
            <w:tcW w:type="dxa" w:w="1385"/>
          </w:tcPr>
          <w:p>
            <w:pPr>
              <w:spacing w:line="500" w:lineRule="exact"/>
              <w:jc w:val="center"/>
            </w:pPr>
            <w:r/>
            <w:r>
              <w:rPr>
                <w:rFonts w:ascii="宋体" w:hAnsi="宋体" w:eastAsia="宋体"/>
                <w:b w:val="0"/>
                <w:sz w:val="28"/>
              </w:rPr>
              <w:t>SU-006, SU-009</w:t>
            </w:r>
          </w:p>
        </w:tc>
        <w:tc>
          <w:tcPr>
            <w:tcW w:type="dxa" w:w="1385"/>
          </w:tcPr>
          <w:p>
            <w:pPr>
              <w:spacing w:line="500" w:lineRule="exact"/>
              <w:jc w:val="center"/>
            </w:pPr>
            <w:r/>
            <w:r>
              <w:rPr>
                <w:rFonts w:ascii="宋体" w:hAnsi="宋体" w:eastAsia="宋体"/>
                <w:b w:val="0"/>
                <w:sz w:val="28"/>
              </w:rPr>
              <w:t>新增轨迹分析模块需求</w:t>
            </w:r>
          </w:p>
        </w:tc>
      </w:tr>
      <w:tr>
        <w:tc>
          <w:tcPr>
            <w:tcW w:type="dxa" w:w="1385"/>
          </w:tcPr>
          <w:p>
            <w:pPr>
              <w:spacing w:line="500" w:lineRule="exact"/>
              <w:jc w:val="center"/>
            </w:pPr>
            <w:r/>
            <w:r>
              <w:rPr>
                <w:rFonts w:ascii="宋体" w:hAnsi="宋体" w:eastAsia="宋体"/>
                <w:b w:val="0"/>
                <w:sz w:val="28"/>
              </w:rPr>
              <w:t>CHG-004</w:t>
            </w:r>
          </w:p>
        </w:tc>
        <w:tc>
          <w:tcPr>
            <w:tcW w:type="dxa" w:w="1385"/>
          </w:tcPr>
          <w:p>
            <w:pPr>
              <w:spacing w:line="500" w:lineRule="exact"/>
              <w:jc w:val="center"/>
            </w:pPr>
            <w:r/>
            <w:r>
              <w:rPr>
                <w:rFonts w:ascii="宋体" w:hAnsi="宋体" w:eastAsia="宋体"/>
                <w:b w:val="0"/>
                <w:sz w:val="28"/>
              </w:rPr>
              <w:t>2026-04-15</w:t>
            </w:r>
          </w:p>
        </w:tc>
        <w:tc>
          <w:tcPr>
            <w:tcW w:type="dxa" w:w="1385"/>
          </w:tcPr>
          <w:p>
            <w:pPr>
              <w:spacing w:line="500" w:lineRule="exact"/>
              <w:jc w:val="center"/>
            </w:pPr>
            <w:r/>
            <w:r>
              <w:rPr>
                <w:rFonts w:ascii="宋体" w:hAnsi="宋体" w:eastAsia="宋体"/>
                <w:b w:val="0"/>
                <w:sz w:val="28"/>
              </w:rPr>
              <w:t>需求新增</w:t>
            </w:r>
          </w:p>
        </w:tc>
        <w:tc>
          <w:tcPr>
            <w:tcW w:type="dxa" w:w="1385"/>
          </w:tcPr>
          <w:p>
            <w:pPr>
              <w:spacing w:line="500" w:lineRule="exact"/>
              <w:jc w:val="center"/>
            </w:pPr>
            <w:r/>
            <w:r>
              <w:rPr>
                <w:rFonts w:ascii="宋体" w:hAnsi="宋体" w:eastAsia="宋体"/>
                <w:b w:val="0"/>
                <w:sz w:val="28"/>
              </w:rPr>
              <w:t>REQ-ALERT-001至REQ-ALERT-004</w:t>
            </w:r>
          </w:p>
        </w:tc>
        <w:tc>
          <w:tcPr>
            <w:tcW w:type="dxa" w:w="1385"/>
          </w:tcPr>
          <w:p>
            <w:pPr>
              <w:spacing w:line="500" w:lineRule="exact"/>
              <w:jc w:val="center"/>
            </w:pPr>
            <w:r/>
            <w:r>
              <w:rPr>
                <w:rFonts w:ascii="宋体" w:hAnsi="宋体" w:eastAsia="宋体"/>
                <w:b w:val="0"/>
                <w:sz w:val="28"/>
              </w:rPr>
              <w:t>SU-007</w:t>
            </w:r>
          </w:p>
        </w:tc>
        <w:tc>
          <w:tcPr>
            <w:tcW w:type="dxa" w:w="1385"/>
          </w:tcPr>
          <w:p>
            <w:pPr>
              <w:spacing w:line="500" w:lineRule="exact"/>
              <w:jc w:val="center"/>
            </w:pPr>
            <w:r/>
            <w:r>
              <w:rPr>
                <w:rFonts w:ascii="宋体" w:hAnsi="宋体" w:eastAsia="宋体"/>
                <w:b w:val="0"/>
                <w:sz w:val="28"/>
              </w:rPr>
              <w:t>新增告警管理模块需求</w:t>
            </w:r>
          </w:p>
        </w:tc>
      </w:tr>
      <w:tr>
        <w:tc>
          <w:tcPr>
            <w:tcW w:type="dxa" w:w="1385"/>
          </w:tcPr>
          <w:p>
            <w:pPr>
              <w:spacing w:line="500" w:lineRule="exact"/>
              <w:jc w:val="center"/>
            </w:pPr>
            <w:r/>
            <w:r>
              <w:rPr>
                <w:rFonts w:ascii="宋体" w:hAnsi="宋体" w:eastAsia="宋体"/>
                <w:b w:val="0"/>
                <w:sz w:val="28"/>
              </w:rPr>
              <w:t>CHG-005</w:t>
            </w:r>
          </w:p>
        </w:tc>
        <w:tc>
          <w:tcPr>
            <w:tcW w:type="dxa" w:w="1385"/>
          </w:tcPr>
          <w:p>
            <w:pPr>
              <w:spacing w:line="500" w:lineRule="exact"/>
              <w:jc w:val="center"/>
            </w:pPr>
            <w:r/>
            <w:r>
              <w:rPr>
                <w:rFonts w:ascii="宋体" w:hAnsi="宋体" w:eastAsia="宋体"/>
                <w:b w:val="0"/>
                <w:sz w:val="28"/>
              </w:rPr>
              <w:t>2026-04-15</w:t>
            </w:r>
          </w:p>
        </w:tc>
        <w:tc>
          <w:tcPr>
            <w:tcW w:type="dxa" w:w="1385"/>
          </w:tcPr>
          <w:p>
            <w:pPr>
              <w:spacing w:line="500" w:lineRule="exact"/>
              <w:jc w:val="center"/>
            </w:pPr>
            <w:r/>
            <w:r>
              <w:rPr>
                <w:rFonts w:ascii="宋体" w:hAnsi="宋体" w:eastAsia="宋体"/>
                <w:b w:val="0"/>
                <w:sz w:val="28"/>
              </w:rPr>
              <w:t>需求新增</w:t>
            </w:r>
          </w:p>
        </w:tc>
        <w:tc>
          <w:tcPr>
            <w:tcW w:type="dxa" w:w="1385"/>
          </w:tcPr>
          <w:p>
            <w:pPr>
              <w:spacing w:line="500" w:lineRule="exact"/>
              <w:jc w:val="center"/>
            </w:pPr>
            <w:r/>
            <w:r>
              <w:rPr>
                <w:rFonts w:ascii="宋体" w:hAnsi="宋体" w:eastAsia="宋体"/>
                <w:b w:val="0"/>
                <w:sz w:val="28"/>
              </w:rPr>
              <w:t>REQ-RECON-001至REQ-RECON-005</w:t>
            </w:r>
          </w:p>
        </w:tc>
        <w:tc>
          <w:tcPr>
            <w:tcW w:type="dxa" w:w="1385"/>
          </w:tcPr>
          <w:p>
            <w:pPr>
              <w:spacing w:line="500" w:lineRule="exact"/>
              <w:jc w:val="center"/>
            </w:pPr>
            <w:r/>
            <w:r>
              <w:rPr>
                <w:rFonts w:ascii="宋体" w:hAnsi="宋体" w:eastAsia="宋体"/>
                <w:b w:val="0"/>
                <w:sz w:val="28"/>
              </w:rPr>
              <w:t>SU-008, SU-009</w:t>
            </w:r>
          </w:p>
        </w:tc>
        <w:tc>
          <w:tcPr>
            <w:tcW w:type="dxa" w:w="1385"/>
          </w:tcPr>
          <w:p>
            <w:pPr>
              <w:spacing w:line="500" w:lineRule="exact"/>
              <w:jc w:val="center"/>
            </w:pPr>
            <w:r/>
            <w:r>
              <w:rPr>
                <w:rFonts w:ascii="宋体" w:hAnsi="宋体" w:eastAsia="宋体"/>
                <w:b w:val="0"/>
                <w:sz w:val="28"/>
              </w:rPr>
              <w:t>新增侦察筹划模块需求</w:t>
            </w:r>
          </w:p>
        </w:tc>
      </w:tr>
      <w:tr>
        <w:tc>
          <w:tcPr>
            <w:tcW w:type="dxa" w:w="1385"/>
          </w:tcPr>
          <w:p>
            <w:pPr>
              <w:spacing w:line="500" w:lineRule="exact"/>
              <w:jc w:val="center"/>
            </w:pPr>
            <w:r/>
            <w:r>
              <w:rPr>
                <w:rFonts w:ascii="宋体" w:hAnsi="宋体" w:eastAsia="宋体"/>
                <w:b w:val="0"/>
                <w:sz w:val="28"/>
              </w:rPr>
              <w:t>CHG-006</w:t>
            </w:r>
          </w:p>
        </w:tc>
        <w:tc>
          <w:tcPr>
            <w:tcW w:type="dxa" w:w="1385"/>
          </w:tcPr>
          <w:p>
            <w:pPr>
              <w:spacing w:line="500" w:lineRule="exact"/>
              <w:jc w:val="center"/>
            </w:pPr>
            <w:r/>
            <w:r>
              <w:rPr>
                <w:rFonts w:ascii="宋体" w:hAnsi="宋体" w:eastAsia="宋体"/>
                <w:b w:val="0"/>
                <w:sz w:val="28"/>
              </w:rPr>
              <w:t>2026-04-15</w:t>
            </w:r>
          </w:p>
        </w:tc>
        <w:tc>
          <w:tcPr>
            <w:tcW w:type="dxa" w:w="1385"/>
          </w:tcPr>
          <w:p>
            <w:pPr>
              <w:spacing w:line="500" w:lineRule="exact"/>
              <w:jc w:val="center"/>
            </w:pPr>
            <w:r/>
            <w:r>
              <w:rPr>
                <w:rFonts w:ascii="宋体" w:hAnsi="宋体" w:eastAsia="宋体"/>
                <w:b w:val="0"/>
                <w:sz w:val="28"/>
              </w:rPr>
              <w:t>需求新增</w:t>
            </w:r>
          </w:p>
        </w:tc>
        <w:tc>
          <w:tcPr>
            <w:tcW w:type="dxa" w:w="1385"/>
          </w:tcPr>
          <w:p>
            <w:pPr>
              <w:spacing w:line="500" w:lineRule="exact"/>
              <w:jc w:val="center"/>
            </w:pPr>
            <w:r/>
            <w:r>
              <w:rPr>
                <w:rFonts w:ascii="宋体" w:hAnsi="宋体" w:eastAsia="宋体"/>
                <w:b w:val="0"/>
                <w:sz w:val="28"/>
              </w:rPr>
              <w:t>REQ-ALG-004至REQ-ALG-006</w:t>
            </w:r>
          </w:p>
        </w:tc>
        <w:tc>
          <w:tcPr>
            <w:tcW w:type="dxa" w:w="1385"/>
          </w:tcPr>
          <w:p>
            <w:pPr>
              <w:spacing w:line="500" w:lineRule="exact"/>
              <w:jc w:val="center"/>
            </w:pPr>
            <w:r/>
            <w:r>
              <w:rPr>
                <w:rFonts w:ascii="宋体" w:hAnsi="宋体" w:eastAsia="宋体"/>
                <w:b w:val="0"/>
                <w:sz w:val="28"/>
              </w:rPr>
              <w:t>SU-009</w:t>
            </w:r>
          </w:p>
        </w:tc>
        <w:tc>
          <w:tcPr>
            <w:tcW w:type="dxa" w:w="1385"/>
          </w:tcPr>
          <w:p>
            <w:pPr>
              <w:spacing w:line="500" w:lineRule="exact"/>
              <w:jc w:val="center"/>
            </w:pPr>
            <w:r/>
            <w:r>
              <w:rPr>
                <w:rFonts w:ascii="宋体" w:hAnsi="宋体" w:eastAsia="宋体"/>
                <w:b w:val="0"/>
                <w:sz w:val="28"/>
              </w:rPr>
              <w:t>新增算法服务模块需求</w:t>
            </w:r>
          </w:p>
        </w:tc>
      </w:tr>
    </w:tbl>
    <w:p>
      <w:pPr>
        <w:spacing w:line="560" w:lineRule="exact" w:before="240" w:after="120"/>
      </w:pPr>
      <w:r>
        <w:rPr>
          <w:rFonts w:ascii="仿宋" w:hAnsi="仿宋" w:eastAsia="仿宋"/>
          <w:b/>
          <w:sz w:val="32"/>
        </w:rPr>
        <w:t>6.7 需求依赖关系</w:t>
      </w:r>
    </w:p>
    <w:p>
      <w:pPr>
        <w:spacing w:line="560" w:lineRule="exact"/>
        <w:ind w:firstLine="482"/>
      </w:pPr>
      <w:r>
        <w:rPr>
          <w:rFonts w:ascii="仿宋" w:hAnsi="仿宋" w:eastAsia="仿宋"/>
          <w:b w:val="0"/>
          <w:sz w:val="32"/>
        </w:rPr>
        <w:t>本节说明CSCI需求之间的依赖关系。</w:t>
      </w:r>
    </w:p>
    <w:p>
      <w:pPr>
        <w:spacing w:line="400" w:lineRule="exact" w:before="120" w:after="60"/>
        <w:jc w:val="center"/>
      </w:pPr>
      <w:r>
        <w:rPr>
          <w:rFonts w:ascii="黑体" w:hAnsi="黑体" w:eastAsia="黑体"/>
          <w:b/>
          <w:sz w:val="24"/>
        </w:rPr>
        <w:t>表6-6 需求依赖关系表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c>
          <w:tcPr>
            <w:tcW w:type="dxa" w:w="2771"/>
            <w:shd w:fill="F2F2F2" w:val="clear"/>
          </w:tcPr>
          <w:p>
            <w:pPr>
              <w:spacing w:line="500" w:lineRule="exact"/>
              <w:jc w:val="center"/>
            </w:pPr>
            <w:r/>
            <w:r>
              <w:rPr>
                <w:rFonts w:ascii="黑体" w:hAnsi="黑体" w:eastAsia="黑体"/>
                <w:b/>
                <w:sz w:val="28"/>
              </w:rPr>
              <w:t>需求标识</w:t>
            </w:r>
          </w:p>
        </w:tc>
        <w:tc>
          <w:tcPr>
            <w:tcW w:type="dxa" w:w="2771"/>
            <w:shd w:fill="F2F2F2" w:val="clear"/>
          </w:tcPr>
          <w:p>
            <w:pPr>
              <w:spacing w:line="500" w:lineRule="exact"/>
              <w:jc w:val="center"/>
            </w:pPr>
            <w:r/>
            <w:r>
              <w:rPr>
                <w:rFonts w:ascii="黑体" w:hAnsi="黑体" w:eastAsia="黑体"/>
                <w:b/>
                <w:sz w:val="28"/>
              </w:rPr>
              <w:t>依赖的需求</w:t>
            </w:r>
          </w:p>
        </w:tc>
        <w:tc>
          <w:tcPr>
            <w:tcW w:type="dxa" w:w="2771"/>
            <w:shd w:fill="F2F2F2" w:val="clear"/>
          </w:tcPr>
          <w:p>
            <w:pPr>
              <w:spacing w:line="500" w:lineRule="exact"/>
              <w:jc w:val="center"/>
            </w:pPr>
            <w:r/>
            <w:r>
              <w:rPr>
                <w:rFonts w:ascii="黑体" w:hAnsi="黑体" w:eastAsia="黑体"/>
                <w:b/>
                <w:sz w:val="28"/>
              </w:rPr>
              <w:t>依赖说明</w:t>
            </w:r>
          </w:p>
        </w:tc>
      </w:tr>
      <w:tr>
        <w:tc>
          <w:tcPr>
            <w:tcW w:type="dxa" w:w="2771"/>
          </w:tcPr>
          <w:p>
            <w:pPr>
              <w:spacing w:line="500" w:lineRule="exact"/>
              <w:jc w:val="center"/>
            </w:pPr>
            <w:r/>
            <w:r>
              <w:rPr>
                <w:rFonts w:ascii="宋体" w:hAnsi="宋体" w:eastAsia="宋体"/>
                <w:b w:val="0"/>
                <w:sz w:val="28"/>
              </w:rPr>
              <w:t>REQ-EXT-001</w:t>
            </w:r>
          </w:p>
        </w:tc>
        <w:tc>
          <w:tcPr>
            <w:tcW w:type="dxa" w:w="2771"/>
          </w:tcPr>
          <w:p>
            <w:pPr>
              <w:spacing w:line="500" w:lineRule="exact"/>
              <w:jc w:val="center"/>
            </w:pPr>
            <w:r/>
            <w:r>
              <w:rPr>
                <w:rFonts w:ascii="宋体" w:hAnsi="宋体" w:eastAsia="宋体"/>
                <w:b w:val="0"/>
                <w:sz w:val="28"/>
              </w:rPr>
              <w:t>REQ-TEXT-001, REQ-TEXT-002</w:t>
            </w:r>
          </w:p>
        </w:tc>
        <w:tc>
          <w:tcPr>
            <w:tcW w:type="dxa" w:w="2771"/>
          </w:tcPr>
          <w:p>
            <w:pPr>
              <w:spacing w:line="500" w:lineRule="exact"/>
              <w:jc w:val="center"/>
            </w:pPr>
            <w:r/>
            <w:r>
              <w:rPr>
                <w:rFonts w:ascii="宋体" w:hAnsi="宋体" w:eastAsia="宋体"/>
                <w:b w:val="0"/>
                <w:sz w:val="28"/>
              </w:rPr>
              <w:t>属性抽取依赖报文查询和详情查看</w:t>
            </w:r>
          </w:p>
        </w:tc>
      </w:tr>
      <w:tr>
        <w:tc>
          <w:tcPr>
            <w:tcW w:type="dxa" w:w="2771"/>
          </w:tcPr>
          <w:p>
            <w:pPr>
              <w:spacing w:line="500" w:lineRule="exact"/>
              <w:jc w:val="center"/>
            </w:pPr>
            <w:r/>
            <w:r>
              <w:rPr>
                <w:rFonts w:ascii="宋体" w:hAnsi="宋体" w:eastAsia="宋体"/>
                <w:b w:val="0"/>
                <w:sz w:val="28"/>
              </w:rPr>
              <w:t>REQ-FUS-001</w:t>
            </w:r>
          </w:p>
        </w:tc>
        <w:tc>
          <w:tcPr>
            <w:tcW w:type="dxa" w:w="2771"/>
          </w:tcPr>
          <w:p>
            <w:pPr>
              <w:spacing w:line="500" w:lineRule="exact"/>
              <w:jc w:val="center"/>
            </w:pPr>
            <w:r/>
            <w:r>
              <w:rPr>
                <w:rFonts w:ascii="宋体" w:hAnsi="宋体" w:eastAsia="宋体"/>
                <w:b w:val="0"/>
                <w:sz w:val="28"/>
              </w:rPr>
              <w:t>REQ-EXT-001, REQ-EXT-002</w:t>
            </w:r>
          </w:p>
        </w:tc>
        <w:tc>
          <w:tcPr>
            <w:tcW w:type="dxa" w:w="2771"/>
          </w:tcPr>
          <w:p>
            <w:pPr>
              <w:spacing w:line="500" w:lineRule="exact"/>
              <w:jc w:val="center"/>
            </w:pPr>
            <w:r/>
            <w:r>
              <w:rPr>
                <w:rFonts w:ascii="宋体" w:hAnsi="宋体" w:eastAsia="宋体"/>
                <w:b w:val="0"/>
                <w:sz w:val="28"/>
              </w:rPr>
              <w:t>报文融合依赖属性抽取结果</w:t>
            </w:r>
          </w:p>
        </w:tc>
      </w:tr>
      <w:tr>
        <w:tc>
          <w:tcPr>
            <w:tcW w:type="dxa" w:w="2771"/>
          </w:tcPr>
          <w:p>
            <w:pPr>
              <w:spacing w:line="500" w:lineRule="exact"/>
              <w:jc w:val="center"/>
            </w:pPr>
            <w:r/>
            <w:r>
              <w:rPr>
                <w:rFonts w:ascii="宋体" w:hAnsi="宋体" w:eastAsia="宋体"/>
                <w:b w:val="0"/>
                <w:sz w:val="28"/>
              </w:rPr>
              <w:t>REQ-INTEL-001</w:t>
            </w:r>
          </w:p>
        </w:tc>
        <w:tc>
          <w:tcPr>
            <w:tcW w:type="dxa" w:w="2771"/>
          </w:tcPr>
          <w:p>
            <w:pPr>
              <w:spacing w:line="500" w:lineRule="exact"/>
              <w:jc w:val="center"/>
            </w:pPr>
            <w:r/>
            <w:r>
              <w:rPr>
                <w:rFonts w:ascii="宋体" w:hAnsi="宋体" w:eastAsia="宋体"/>
                <w:b w:val="0"/>
                <w:sz w:val="28"/>
              </w:rPr>
              <w:t>REQ-EXT-001, REQ-EXT-002</w:t>
            </w:r>
          </w:p>
        </w:tc>
        <w:tc>
          <w:tcPr>
            <w:tcW w:type="dxa" w:w="2771"/>
          </w:tcPr>
          <w:p>
            <w:pPr>
              <w:spacing w:line="500" w:lineRule="exact"/>
              <w:jc w:val="center"/>
            </w:pPr>
            <w:r/>
            <w:r>
              <w:rPr>
                <w:rFonts w:ascii="宋体" w:hAnsi="宋体" w:eastAsia="宋体"/>
                <w:b w:val="0"/>
                <w:sz w:val="28"/>
              </w:rPr>
              <w:t>知识图谱构建依赖属性抽取结果</w:t>
            </w:r>
          </w:p>
        </w:tc>
      </w:tr>
      <w:tr>
        <w:tc>
          <w:tcPr>
            <w:tcW w:type="dxa" w:w="2771"/>
          </w:tcPr>
          <w:p>
            <w:pPr>
              <w:spacing w:line="500" w:lineRule="exact"/>
              <w:jc w:val="center"/>
            </w:pPr>
            <w:r/>
            <w:r>
              <w:rPr>
                <w:rFonts w:ascii="宋体" w:hAnsi="宋体" w:eastAsia="宋体"/>
                <w:b w:val="0"/>
                <w:sz w:val="28"/>
              </w:rPr>
              <w:t>REQ-INTEL-003</w:t>
            </w:r>
          </w:p>
        </w:tc>
        <w:tc>
          <w:tcPr>
            <w:tcW w:type="dxa" w:w="2771"/>
          </w:tcPr>
          <w:p>
            <w:pPr>
              <w:spacing w:line="500" w:lineRule="exact"/>
              <w:jc w:val="center"/>
            </w:pPr>
            <w:r/>
            <w:r>
              <w:rPr>
                <w:rFonts w:ascii="宋体" w:hAnsi="宋体" w:eastAsia="宋体"/>
                <w:b w:val="0"/>
                <w:sz w:val="28"/>
              </w:rPr>
              <w:t>REQ-EXT-001, REQ-EXT-002</w:t>
            </w:r>
          </w:p>
        </w:tc>
        <w:tc>
          <w:tcPr>
            <w:tcW w:type="dxa" w:w="2771"/>
          </w:tcPr>
          <w:p>
            <w:pPr>
              <w:spacing w:line="500" w:lineRule="exact"/>
              <w:jc w:val="center"/>
            </w:pPr>
            <w:r/>
            <w:r>
              <w:rPr>
                <w:rFonts w:ascii="宋体" w:hAnsi="宋体" w:eastAsia="宋体"/>
                <w:b w:val="0"/>
                <w:sz w:val="28"/>
              </w:rPr>
              <w:t>事件时间线构建依赖属性抽取结果</w:t>
            </w:r>
          </w:p>
        </w:tc>
      </w:tr>
      <w:tr>
        <w:tc>
          <w:tcPr>
            <w:tcW w:type="dxa" w:w="2771"/>
          </w:tcPr>
          <w:p>
            <w:pPr>
              <w:spacing w:line="500" w:lineRule="exact"/>
              <w:jc w:val="center"/>
            </w:pPr>
            <w:r/>
            <w:r>
              <w:rPr>
                <w:rFonts w:ascii="宋体" w:hAnsi="宋体" w:eastAsia="宋体"/>
                <w:b w:val="0"/>
                <w:sz w:val="28"/>
              </w:rPr>
              <w:t>REQ-TRACK-002</w:t>
            </w:r>
          </w:p>
        </w:tc>
        <w:tc>
          <w:tcPr>
            <w:tcW w:type="dxa" w:w="2771"/>
          </w:tcPr>
          <w:p>
            <w:pPr>
              <w:spacing w:line="500" w:lineRule="exact"/>
              <w:jc w:val="center"/>
            </w:pPr>
            <w:r/>
            <w:r>
              <w:rPr>
                <w:rFonts w:ascii="宋体" w:hAnsi="宋体" w:eastAsia="宋体"/>
                <w:b w:val="0"/>
                <w:sz w:val="28"/>
              </w:rPr>
              <w:t>REQ-TRACK-001</w:t>
            </w:r>
          </w:p>
        </w:tc>
        <w:tc>
          <w:tcPr>
            <w:tcW w:type="dxa" w:w="2771"/>
          </w:tcPr>
          <w:p>
            <w:pPr>
              <w:spacing w:line="500" w:lineRule="exact"/>
              <w:jc w:val="center"/>
            </w:pPr>
            <w:r/>
            <w:r>
              <w:rPr>
                <w:rFonts w:ascii="宋体" w:hAnsi="宋体" w:eastAsia="宋体"/>
                <w:b w:val="0"/>
                <w:sz w:val="28"/>
              </w:rPr>
              <w:t>轨迹预测依赖轨迹查询</w:t>
            </w:r>
          </w:p>
        </w:tc>
      </w:tr>
      <w:tr>
        <w:tc>
          <w:tcPr>
            <w:tcW w:type="dxa" w:w="2771"/>
          </w:tcPr>
          <w:p>
            <w:pPr>
              <w:spacing w:line="500" w:lineRule="exact"/>
              <w:jc w:val="center"/>
            </w:pPr>
            <w:r/>
            <w:r>
              <w:rPr>
                <w:rFonts w:ascii="宋体" w:hAnsi="宋体" w:eastAsia="宋体"/>
                <w:b w:val="0"/>
                <w:sz w:val="28"/>
              </w:rPr>
              <w:t>REQ-TRACK-004</w:t>
            </w:r>
          </w:p>
        </w:tc>
        <w:tc>
          <w:tcPr>
            <w:tcW w:type="dxa" w:w="2771"/>
          </w:tcPr>
          <w:p>
            <w:pPr>
              <w:spacing w:line="500" w:lineRule="exact"/>
              <w:jc w:val="center"/>
            </w:pPr>
            <w:r/>
            <w:r>
              <w:rPr>
                <w:rFonts w:ascii="宋体" w:hAnsi="宋体" w:eastAsia="宋体"/>
                <w:b w:val="0"/>
                <w:sz w:val="28"/>
              </w:rPr>
              <w:t>REQ-TRACK-001</w:t>
            </w:r>
          </w:p>
        </w:tc>
        <w:tc>
          <w:tcPr>
            <w:tcW w:type="dxa" w:w="2771"/>
          </w:tcPr>
          <w:p>
            <w:pPr>
              <w:spacing w:line="500" w:lineRule="exact"/>
              <w:jc w:val="center"/>
            </w:pPr>
            <w:r/>
            <w:r>
              <w:rPr>
                <w:rFonts w:ascii="宋体" w:hAnsi="宋体" w:eastAsia="宋体"/>
                <w:b w:val="0"/>
                <w:sz w:val="28"/>
              </w:rPr>
              <w:t>集结地分析依赖轨迹查询</w:t>
            </w:r>
          </w:p>
        </w:tc>
      </w:tr>
      <w:tr>
        <w:tc>
          <w:tcPr>
            <w:tcW w:type="dxa" w:w="2771"/>
          </w:tcPr>
          <w:p>
            <w:pPr>
              <w:spacing w:line="500" w:lineRule="exact"/>
              <w:jc w:val="center"/>
            </w:pPr>
            <w:r/>
            <w:r>
              <w:rPr>
                <w:rFonts w:ascii="宋体" w:hAnsi="宋体" w:eastAsia="宋体"/>
                <w:b w:val="0"/>
                <w:sz w:val="28"/>
              </w:rPr>
              <w:t>REQ-TRACK-005</w:t>
            </w:r>
          </w:p>
        </w:tc>
        <w:tc>
          <w:tcPr>
            <w:tcW w:type="dxa" w:w="2771"/>
          </w:tcPr>
          <w:p>
            <w:pPr>
              <w:spacing w:line="500" w:lineRule="exact"/>
              <w:jc w:val="center"/>
            </w:pPr>
            <w:r/>
            <w:r>
              <w:rPr>
                <w:rFonts w:ascii="宋体" w:hAnsi="宋体" w:eastAsia="宋体"/>
                <w:b w:val="0"/>
                <w:sz w:val="28"/>
              </w:rPr>
              <w:t>REQ-TRACK-001</w:t>
            </w:r>
          </w:p>
        </w:tc>
        <w:tc>
          <w:tcPr>
            <w:tcW w:type="dxa" w:w="2771"/>
          </w:tcPr>
          <w:p>
            <w:pPr>
              <w:spacing w:line="500" w:lineRule="exact"/>
              <w:jc w:val="center"/>
            </w:pPr>
            <w:r/>
            <w:r>
              <w:rPr>
                <w:rFonts w:ascii="宋体" w:hAnsi="宋体" w:eastAsia="宋体"/>
                <w:b w:val="0"/>
                <w:sz w:val="28"/>
              </w:rPr>
              <w:t>异常检测依赖轨迹查询</w:t>
            </w:r>
          </w:p>
        </w:tc>
      </w:tr>
      <w:tr>
        <w:tc>
          <w:tcPr>
            <w:tcW w:type="dxa" w:w="2771"/>
          </w:tcPr>
          <w:p>
            <w:pPr>
              <w:spacing w:line="500" w:lineRule="exact"/>
              <w:jc w:val="center"/>
            </w:pPr>
            <w:r/>
            <w:r>
              <w:rPr>
                <w:rFonts w:ascii="宋体" w:hAnsi="宋体" w:eastAsia="宋体"/>
                <w:b w:val="0"/>
                <w:sz w:val="28"/>
              </w:rPr>
              <w:t>REQ-ALERT-002</w:t>
            </w:r>
          </w:p>
        </w:tc>
        <w:tc>
          <w:tcPr>
            <w:tcW w:type="dxa" w:w="2771"/>
          </w:tcPr>
          <w:p>
            <w:pPr>
              <w:spacing w:line="500" w:lineRule="exact"/>
              <w:jc w:val="center"/>
            </w:pPr>
            <w:r/>
            <w:r>
              <w:rPr>
                <w:rFonts w:ascii="宋体" w:hAnsi="宋体" w:eastAsia="宋体"/>
                <w:b w:val="0"/>
                <w:sz w:val="28"/>
              </w:rPr>
              <w:t>REQ-ALERT-001</w:t>
            </w:r>
          </w:p>
        </w:tc>
        <w:tc>
          <w:tcPr>
            <w:tcW w:type="dxa" w:w="2771"/>
          </w:tcPr>
          <w:p>
            <w:pPr>
              <w:spacing w:line="500" w:lineRule="exact"/>
              <w:jc w:val="center"/>
            </w:pPr>
            <w:r/>
            <w:r>
              <w:rPr>
                <w:rFonts w:ascii="宋体" w:hAnsi="宋体" w:eastAsia="宋体"/>
                <w:b w:val="0"/>
                <w:sz w:val="28"/>
              </w:rPr>
              <w:t>实时告警推送依赖告警规则配置</w:t>
            </w:r>
          </w:p>
        </w:tc>
      </w:tr>
      <w:tr>
        <w:tc>
          <w:tcPr>
            <w:tcW w:type="dxa" w:w="2771"/>
          </w:tcPr>
          <w:p>
            <w:pPr>
              <w:spacing w:line="500" w:lineRule="exact"/>
              <w:jc w:val="center"/>
            </w:pPr>
            <w:r/>
            <w:r>
              <w:rPr>
                <w:rFonts w:ascii="宋体" w:hAnsi="宋体" w:eastAsia="宋体"/>
                <w:b w:val="0"/>
                <w:sz w:val="28"/>
              </w:rPr>
              <w:t>REQ-RECON-002</w:t>
            </w:r>
          </w:p>
        </w:tc>
        <w:tc>
          <w:tcPr>
            <w:tcW w:type="dxa" w:w="2771"/>
          </w:tcPr>
          <w:p>
            <w:pPr>
              <w:spacing w:line="500" w:lineRule="exact"/>
              <w:jc w:val="center"/>
            </w:pPr>
            <w:r/>
            <w:r>
              <w:rPr>
                <w:rFonts w:ascii="宋体" w:hAnsi="宋体" w:eastAsia="宋体"/>
                <w:b w:val="0"/>
                <w:sz w:val="28"/>
              </w:rPr>
              <w:t>REQ-RECON-001</w:t>
            </w:r>
          </w:p>
        </w:tc>
        <w:tc>
          <w:tcPr>
            <w:tcW w:type="dxa" w:w="2771"/>
          </w:tcPr>
          <w:p>
            <w:pPr>
              <w:spacing w:line="500" w:lineRule="exact"/>
              <w:jc w:val="center"/>
            </w:pPr>
            <w:r/>
            <w:r>
              <w:rPr>
                <w:rFonts w:ascii="宋体" w:hAnsi="宋体" w:eastAsia="宋体"/>
                <w:b w:val="0"/>
                <w:sz w:val="28"/>
              </w:rPr>
              <w:t>侦察方案生成依赖情报缺口识别</w:t>
            </w:r>
          </w:p>
        </w:tc>
      </w:tr>
      <w:tr>
        <w:tc>
          <w:tcPr>
            <w:tcW w:type="dxa" w:w="2771"/>
          </w:tcPr>
          <w:p>
            <w:pPr>
              <w:spacing w:line="500" w:lineRule="exact"/>
              <w:jc w:val="center"/>
            </w:pPr>
            <w:r/>
            <w:r>
              <w:rPr>
                <w:rFonts w:ascii="宋体" w:hAnsi="宋体" w:eastAsia="宋体"/>
                <w:b w:val="0"/>
                <w:sz w:val="28"/>
              </w:rPr>
              <w:t>REQ-RECON-004</w:t>
            </w:r>
          </w:p>
        </w:tc>
        <w:tc>
          <w:tcPr>
            <w:tcW w:type="dxa" w:w="2771"/>
          </w:tcPr>
          <w:p>
            <w:pPr>
              <w:spacing w:line="500" w:lineRule="exact"/>
              <w:jc w:val="center"/>
            </w:pPr>
            <w:r/>
            <w:r>
              <w:rPr>
                <w:rFonts w:ascii="宋体" w:hAnsi="宋体" w:eastAsia="宋体"/>
                <w:b w:val="0"/>
                <w:sz w:val="28"/>
              </w:rPr>
              <w:t>REQ-RECON-002</w:t>
            </w:r>
          </w:p>
        </w:tc>
        <w:tc>
          <w:tcPr>
            <w:tcW w:type="dxa" w:w="2771"/>
          </w:tcPr>
          <w:p>
            <w:pPr>
              <w:spacing w:line="500" w:lineRule="exact"/>
              <w:jc w:val="center"/>
            </w:pPr>
            <w:r/>
            <w:r>
              <w:rPr>
                <w:rFonts w:ascii="宋体" w:hAnsi="宋体" w:eastAsia="宋体"/>
                <w:b w:val="0"/>
                <w:sz w:val="28"/>
              </w:rPr>
              <w:t>方案评估依赖侦察方案生成</w:t>
            </w:r>
          </w:p>
        </w:tc>
      </w:tr>
      <w:tr>
        <w:tc>
          <w:tcPr>
            <w:tcW w:type="dxa" w:w="2771"/>
          </w:tcPr>
          <w:p>
            <w:pPr>
              <w:spacing w:line="500" w:lineRule="exact"/>
              <w:jc w:val="center"/>
            </w:pPr>
            <w:r/>
            <w:r>
              <w:rPr>
                <w:rFonts w:ascii="宋体" w:hAnsi="宋体" w:eastAsia="宋体"/>
                <w:b w:val="0"/>
                <w:sz w:val="28"/>
              </w:rPr>
              <w:t>REQ-RECON-005</w:t>
            </w:r>
          </w:p>
        </w:tc>
        <w:tc>
          <w:tcPr>
            <w:tcW w:type="dxa" w:w="2771"/>
          </w:tcPr>
          <w:p>
            <w:pPr>
              <w:spacing w:line="500" w:lineRule="exact"/>
              <w:jc w:val="center"/>
            </w:pPr>
            <w:r/>
            <w:r>
              <w:rPr>
                <w:rFonts w:ascii="宋体" w:hAnsi="宋体" w:eastAsia="宋体"/>
                <w:b w:val="0"/>
                <w:sz w:val="28"/>
              </w:rPr>
              <w:t>REQ-RECON-002</w:t>
            </w:r>
          </w:p>
        </w:tc>
        <w:tc>
          <w:tcPr>
            <w:tcW w:type="dxa" w:w="2771"/>
          </w:tcPr>
          <w:p>
            <w:pPr>
              <w:spacing w:line="500" w:lineRule="exact"/>
              <w:jc w:val="center"/>
            </w:pPr>
            <w:r/>
            <w:r>
              <w:rPr>
                <w:rFonts w:ascii="宋体" w:hAnsi="宋体" w:eastAsia="宋体"/>
                <w:b w:val="0"/>
                <w:sz w:val="28"/>
              </w:rPr>
              <w:t>审批流程依赖侦察方案生成</w:t>
            </w:r>
          </w:p>
        </w:tc>
      </w:tr>
    </w:tbl>
    <w:p>
      <w:pPr>
        <w:spacing w:line="560" w:lineRule="exact" w:before="240" w:after="120"/>
      </w:pPr>
      <w:r>
        <w:rPr>
          <w:rFonts w:ascii="黑体" w:hAnsi="黑体" w:eastAsia="黑体"/>
          <w:b/>
          <w:sz w:val="44"/>
        </w:rPr>
        <w:t>7 注释</w:t>
      </w:r>
    </w:p>
    <w:p>
      <w:pPr>
        <w:spacing w:line="560" w:lineRule="exact" w:before="240" w:after="120"/>
      </w:pPr>
      <w:r>
        <w:rPr>
          <w:rFonts w:ascii="仿宋" w:hAnsi="仿宋" w:eastAsia="仿宋"/>
          <w:b/>
          <w:sz w:val="32"/>
        </w:rPr>
        <w:t>7.1 术语说明</w:t>
      </w:r>
    </w:p>
    <w:p>
      <w:pPr>
        <w:spacing w:line="400" w:lineRule="exact" w:before="120" w:after="60"/>
        <w:jc w:val="center"/>
      </w:pPr>
      <w:r>
        <w:rPr>
          <w:rFonts w:ascii="黑体" w:hAnsi="黑体" w:eastAsia="黑体"/>
          <w:b/>
          <w:sz w:val="24"/>
        </w:rPr>
        <w:t>表7-1 术语说明表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c>
          <w:tcPr>
            <w:tcW w:type="dxa" w:w="2771"/>
            <w:shd w:fill="F2F2F2" w:val="clear"/>
          </w:tcPr>
          <w:p>
            <w:pPr>
              <w:spacing w:line="500" w:lineRule="exact"/>
              <w:jc w:val="center"/>
            </w:pPr>
            <w:r/>
            <w:r>
              <w:rPr>
                <w:rFonts w:ascii="黑体" w:hAnsi="黑体" w:eastAsia="黑体"/>
                <w:b/>
                <w:sz w:val="28"/>
              </w:rPr>
              <w:t>术语</w:t>
            </w:r>
          </w:p>
        </w:tc>
        <w:tc>
          <w:tcPr>
            <w:tcW w:type="dxa" w:w="2771"/>
            <w:shd w:fill="F2F2F2" w:val="clear"/>
          </w:tcPr>
          <w:p>
            <w:pPr>
              <w:spacing w:line="500" w:lineRule="exact"/>
              <w:jc w:val="center"/>
            </w:pPr>
            <w:r/>
            <w:r>
              <w:rPr>
                <w:rFonts w:ascii="黑体" w:hAnsi="黑体" w:eastAsia="黑体"/>
                <w:b/>
                <w:sz w:val="28"/>
              </w:rPr>
              <w:t>全称</w:t>
            </w:r>
          </w:p>
        </w:tc>
        <w:tc>
          <w:tcPr>
            <w:tcW w:type="dxa" w:w="2771"/>
            <w:shd w:fill="F2F2F2" w:val="clear"/>
          </w:tcPr>
          <w:p>
            <w:pPr>
              <w:spacing w:line="500" w:lineRule="exact"/>
              <w:jc w:val="center"/>
            </w:pPr>
            <w:r/>
            <w:r>
              <w:rPr>
                <w:rFonts w:ascii="黑体" w:hAnsi="黑体" w:eastAsia="黑体"/>
                <w:b/>
                <w:sz w:val="28"/>
              </w:rPr>
              <w:t>说明</w:t>
            </w:r>
          </w:p>
        </w:tc>
      </w:tr>
      <w:tr>
        <w:tc>
          <w:tcPr>
            <w:tcW w:type="dxa" w:w="2771"/>
          </w:tcPr>
          <w:p>
            <w:pPr>
              <w:spacing w:line="500" w:lineRule="exact"/>
              <w:jc w:val="center"/>
            </w:pPr>
            <w:r/>
            <w:r>
              <w:rPr>
                <w:rFonts w:ascii="宋体" w:hAnsi="宋体" w:eastAsia="宋体"/>
                <w:b w:val="0"/>
                <w:sz w:val="28"/>
              </w:rPr>
              <w:t>CSCI</w:t>
            </w:r>
          </w:p>
        </w:tc>
        <w:tc>
          <w:tcPr>
            <w:tcW w:type="dxa" w:w="2771"/>
          </w:tcPr>
          <w:p>
            <w:pPr>
              <w:spacing w:line="500" w:lineRule="exact"/>
              <w:jc w:val="center"/>
            </w:pPr>
            <w:r/>
            <w:r>
              <w:rPr>
                <w:rFonts w:ascii="宋体" w:hAnsi="宋体" w:eastAsia="宋体"/>
                <w:b w:val="0"/>
                <w:sz w:val="28"/>
              </w:rPr>
              <w:t>计算机软件配置项</w:t>
            </w:r>
          </w:p>
        </w:tc>
        <w:tc>
          <w:tcPr>
            <w:tcW w:type="dxa" w:w="2771"/>
          </w:tcPr>
          <w:p>
            <w:pPr>
              <w:spacing w:line="500" w:lineRule="exact"/>
              <w:jc w:val="center"/>
            </w:pPr>
            <w:r/>
            <w:r>
              <w:rPr>
                <w:rFonts w:ascii="宋体" w:hAnsi="宋体" w:eastAsia="宋体"/>
                <w:b w:val="0"/>
                <w:sz w:val="28"/>
              </w:rPr>
              <w:t>Computer Software Configuration Item，软件配置管理的基本单位</w:t>
            </w:r>
          </w:p>
        </w:tc>
      </w:tr>
      <w:tr>
        <w:tc>
          <w:tcPr>
            <w:tcW w:type="dxa" w:w="2771"/>
          </w:tcPr>
          <w:p>
            <w:pPr>
              <w:spacing w:line="500" w:lineRule="exact"/>
              <w:jc w:val="center"/>
            </w:pPr>
            <w:r/>
            <w:r>
              <w:rPr>
                <w:rFonts w:ascii="宋体" w:hAnsi="宋体" w:eastAsia="宋体"/>
                <w:b w:val="0"/>
                <w:sz w:val="28"/>
              </w:rPr>
              <w:t>SDD</w:t>
            </w:r>
          </w:p>
        </w:tc>
        <w:tc>
          <w:tcPr>
            <w:tcW w:type="dxa" w:w="2771"/>
          </w:tcPr>
          <w:p>
            <w:pPr>
              <w:spacing w:line="500" w:lineRule="exact"/>
              <w:jc w:val="center"/>
            </w:pPr>
            <w:r/>
            <w:r>
              <w:rPr>
                <w:rFonts w:ascii="宋体" w:hAnsi="宋体" w:eastAsia="宋体"/>
                <w:b w:val="0"/>
                <w:sz w:val="28"/>
              </w:rPr>
              <w:t>软件设计说明</w:t>
            </w:r>
          </w:p>
        </w:tc>
        <w:tc>
          <w:tcPr>
            <w:tcW w:type="dxa" w:w="2771"/>
          </w:tcPr>
          <w:p>
            <w:pPr>
              <w:spacing w:line="500" w:lineRule="exact"/>
              <w:jc w:val="center"/>
            </w:pPr>
            <w:r/>
            <w:r>
              <w:rPr>
                <w:rFonts w:ascii="宋体" w:hAnsi="宋体" w:eastAsia="宋体"/>
                <w:b w:val="0"/>
                <w:sz w:val="28"/>
              </w:rPr>
              <w:t>Software Design Description，描述软件设计方案的文档</w:t>
            </w:r>
          </w:p>
        </w:tc>
      </w:tr>
      <w:tr>
        <w:tc>
          <w:tcPr>
            <w:tcW w:type="dxa" w:w="2771"/>
          </w:tcPr>
          <w:p>
            <w:pPr>
              <w:spacing w:line="500" w:lineRule="exact"/>
              <w:jc w:val="center"/>
            </w:pPr>
            <w:r/>
            <w:r>
              <w:rPr>
                <w:rFonts w:ascii="宋体" w:hAnsi="宋体" w:eastAsia="宋体"/>
                <w:b w:val="0"/>
                <w:sz w:val="28"/>
              </w:rPr>
              <w:t>LLM</w:t>
            </w:r>
          </w:p>
        </w:tc>
        <w:tc>
          <w:tcPr>
            <w:tcW w:type="dxa" w:w="2771"/>
          </w:tcPr>
          <w:p>
            <w:pPr>
              <w:spacing w:line="500" w:lineRule="exact"/>
              <w:jc w:val="center"/>
            </w:pPr>
            <w:r/>
            <w:r>
              <w:rPr>
                <w:rFonts w:ascii="宋体" w:hAnsi="宋体" w:eastAsia="宋体"/>
                <w:b w:val="0"/>
                <w:sz w:val="28"/>
              </w:rPr>
              <w:t>大语言模型</w:t>
            </w:r>
          </w:p>
        </w:tc>
        <w:tc>
          <w:tcPr>
            <w:tcW w:type="dxa" w:w="2771"/>
          </w:tcPr>
          <w:p>
            <w:pPr>
              <w:spacing w:line="500" w:lineRule="exact"/>
              <w:jc w:val="center"/>
            </w:pPr>
            <w:r/>
            <w:r>
              <w:rPr>
                <w:rFonts w:ascii="宋体" w:hAnsi="宋体" w:eastAsia="宋体"/>
                <w:b w:val="0"/>
                <w:sz w:val="28"/>
              </w:rPr>
              <w:t>Large Language Model，基于深度学习的自然语言处理模型</w:t>
            </w:r>
          </w:p>
        </w:tc>
      </w:tr>
      <w:tr>
        <w:tc>
          <w:tcPr>
            <w:tcW w:type="dxa" w:w="2771"/>
          </w:tcPr>
          <w:p>
            <w:pPr>
              <w:spacing w:line="500" w:lineRule="exact"/>
              <w:jc w:val="center"/>
            </w:pPr>
            <w:r/>
            <w:r>
              <w:rPr>
                <w:rFonts w:ascii="宋体" w:hAnsi="宋体" w:eastAsia="宋体"/>
                <w:b w:val="0"/>
                <w:sz w:val="28"/>
              </w:rPr>
              <w:t>REST</w:t>
            </w:r>
          </w:p>
        </w:tc>
        <w:tc>
          <w:tcPr>
            <w:tcW w:type="dxa" w:w="2771"/>
          </w:tcPr>
          <w:p>
            <w:pPr>
              <w:spacing w:line="500" w:lineRule="exact"/>
              <w:jc w:val="center"/>
            </w:pPr>
            <w:r/>
            <w:r>
              <w:rPr>
                <w:rFonts w:ascii="宋体" w:hAnsi="宋体" w:eastAsia="宋体"/>
                <w:b w:val="0"/>
                <w:sz w:val="28"/>
              </w:rPr>
              <w:t>表述性状态转移</w:t>
            </w:r>
          </w:p>
        </w:tc>
        <w:tc>
          <w:tcPr>
            <w:tcW w:type="dxa" w:w="2771"/>
          </w:tcPr>
          <w:p>
            <w:pPr>
              <w:spacing w:line="500" w:lineRule="exact"/>
              <w:jc w:val="center"/>
            </w:pPr>
            <w:r/>
            <w:r>
              <w:rPr>
                <w:rFonts w:ascii="宋体" w:hAnsi="宋体" w:eastAsia="宋体"/>
                <w:b w:val="0"/>
                <w:sz w:val="28"/>
              </w:rPr>
              <w:t>Representational State Transfer，一种软件架构风格</w:t>
            </w:r>
          </w:p>
        </w:tc>
      </w:tr>
      <w:tr>
        <w:tc>
          <w:tcPr>
            <w:tcW w:type="dxa" w:w="2771"/>
          </w:tcPr>
          <w:p>
            <w:pPr>
              <w:spacing w:line="500" w:lineRule="exact"/>
              <w:jc w:val="center"/>
            </w:pPr>
            <w:r/>
            <w:r>
              <w:rPr>
                <w:rFonts w:ascii="宋体" w:hAnsi="宋体" w:eastAsia="宋体"/>
                <w:b w:val="0"/>
                <w:sz w:val="28"/>
              </w:rPr>
              <w:t>API</w:t>
            </w:r>
          </w:p>
        </w:tc>
        <w:tc>
          <w:tcPr>
            <w:tcW w:type="dxa" w:w="2771"/>
          </w:tcPr>
          <w:p>
            <w:pPr>
              <w:spacing w:line="500" w:lineRule="exact"/>
              <w:jc w:val="center"/>
            </w:pPr>
            <w:r/>
            <w:r>
              <w:rPr>
                <w:rFonts w:ascii="宋体" w:hAnsi="宋体" w:eastAsia="宋体"/>
                <w:b w:val="0"/>
                <w:sz w:val="28"/>
              </w:rPr>
              <w:t>应用程序接口</w:t>
            </w:r>
          </w:p>
        </w:tc>
        <w:tc>
          <w:tcPr>
            <w:tcW w:type="dxa" w:w="2771"/>
          </w:tcPr>
          <w:p>
            <w:pPr>
              <w:spacing w:line="500" w:lineRule="exact"/>
              <w:jc w:val="center"/>
            </w:pPr>
            <w:r/>
            <w:r>
              <w:rPr>
                <w:rFonts w:ascii="宋体" w:hAnsi="宋体" w:eastAsia="宋体"/>
                <w:b w:val="0"/>
                <w:sz w:val="28"/>
              </w:rPr>
              <w:t>Application Programming Interface</w:t>
            </w:r>
          </w:p>
        </w:tc>
      </w:tr>
      <w:tr>
        <w:tc>
          <w:tcPr>
            <w:tcW w:type="dxa" w:w="2771"/>
          </w:tcPr>
          <w:p>
            <w:pPr>
              <w:spacing w:line="500" w:lineRule="exact"/>
              <w:jc w:val="center"/>
            </w:pPr>
            <w:r/>
            <w:r>
              <w:rPr>
                <w:rFonts w:ascii="宋体" w:hAnsi="宋体" w:eastAsia="宋体"/>
                <w:b w:val="0"/>
                <w:sz w:val="28"/>
              </w:rPr>
              <w:t>CRUD</w:t>
            </w:r>
          </w:p>
        </w:tc>
        <w:tc>
          <w:tcPr>
            <w:tcW w:type="dxa" w:w="2771"/>
          </w:tcPr>
          <w:p>
            <w:pPr>
              <w:spacing w:line="500" w:lineRule="exact"/>
              <w:jc w:val="center"/>
            </w:pPr>
            <w:r/>
            <w:r>
              <w:rPr>
                <w:rFonts w:ascii="宋体" w:hAnsi="宋体" w:eastAsia="宋体"/>
                <w:b w:val="0"/>
                <w:sz w:val="28"/>
              </w:rPr>
              <w:t>增删改查</w:t>
            </w:r>
          </w:p>
        </w:tc>
        <w:tc>
          <w:tcPr>
            <w:tcW w:type="dxa" w:w="2771"/>
          </w:tcPr>
          <w:p>
            <w:pPr>
              <w:spacing w:line="500" w:lineRule="exact"/>
              <w:jc w:val="center"/>
            </w:pPr>
            <w:r/>
            <w:r>
              <w:rPr>
                <w:rFonts w:ascii="宋体" w:hAnsi="宋体" w:eastAsia="宋体"/>
                <w:b w:val="0"/>
                <w:sz w:val="28"/>
              </w:rPr>
              <w:t>Create, Read, Update, Delete，数据基本操作</w:t>
            </w:r>
          </w:p>
        </w:tc>
      </w:tr>
      <w:tr>
        <w:tc>
          <w:tcPr>
            <w:tcW w:type="dxa" w:w="2771"/>
          </w:tcPr>
          <w:p>
            <w:pPr>
              <w:spacing w:line="500" w:lineRule="exact"/>
              <w:jc w:val="center"/>
            </w:pPr>
            <w:r/>
            <w:r>
              <w:rPr>
                <w:rFonts w:ascii="宋体" w:hAnsi="宋体" w:eastAsia="宋体"/>
                <w:b w:val="0"/>
                <w:sz w:val="28"/>
              </w:rPr>
              <w:t>DTO</w:t>
            </w:r>
          </w:p>
        </w:tc>
        <w:tc>
          <w:tcPr>
            <w:tcW w:type="dxa" w:w="2771"/>
          </w:tcPr>
          <w:p>
            <w:pPr>
              <w:spacing w:line="500" w:lineRule="exact"/>
              <w:jc w:val="center"/>
            </w:pPr>
            <w:r/>
            <w:r>
              <w:rPr>
                <w:rFonts w:ascii="宋体" w:hAnsi="宋体" w:eastAsia="宋体"/>
                <w:b w:val="0"/>
                <w:sz w:val="28"/>
              </w:rPr>
              <w:t>数据传输对象</w:t>
            </w:r>
          </w:p>
        </w:tc>
        <w:tc>
          <w:tcPr>
            <w:tcW w:type="dxa" w:w="2771"/>
          </w:tcPr>
          <w:p>
            <w:pPr>
              <w:spacing w:line="500" w:lineRule="exact"/>
              <w:jc w:val="center"/>
            </w:pPr>
            <w:r/>
            <w:r>
              <w:rPr>
                <w:rFonts w:ascii="宋体" w:hAnsi="宋体" w:eastAsia="宋体"/>
                <w:b w:val="0"/>
                <w:sz w:val="28"/>
              </w:rPr>
              <w:t>Data Transfer Object，用于层间数据传递</w:t>
            </w:r>
          </w:p>
        </w:tc>
      </w:tr>
      <w:tr>
        <w:tc>
          <w:tcPr>
            <w:tcW w:type="dxa" w:w="2771"/>
          </w:tcPr>
          <w:p>
            <w:pPr>
              <w:spacing w:line="500" w:lineRule="exact"/>
              <w:jc w:val="center"/>
            </w:pPr>
            <w:r/>
            <w:r>
              <w:rPr>
                <w:rFonts w:ascii="宋体" w:hAnsi="宋体" w:eastAsia="宋体"/>
                <w:b w:val="0"/>
                <w:sz w:val="28"/>
              </w:rPr>
              <w:t>ORM</w:t>
            </w:r>
          </w:p>
        </w:tc>
        <w:tc>
          <w:tcPr>
            <w:tcW w:type="dxa" w:w="2771"/>
          </w:tcPr>
          <w:p>
            <w:pPr>
              <w:spacing w:line="500" w:lineRule="exact"/>
              <w:jc w:val="center"/>
            </w:pPr>
            <w:r/>
            <w:r>
              <w:rPr>
                <w:rFonts w:ascii="宋体" w:hAnsi="宋体" w:eastAsia="宋体"/>
                <w:b w:val="0"/>
                <w:sz w:val="28"/>
              </w:rPr>
              <w:t>对象关系映射</w:t>
            </w:r>
          </w:p>
        </w:tc>
        <w:tc>
          <w:tcPr>
            <w:tcW w:type="dxa" w:w="2771"/>
          </w:tcPr>
          <w:p>
            <w:pPr>
              <w:spacing w:line="500" w:lineRule="exact"/>
              <w:jc w:val="center"/>
            </w:pPr>
            <w:r/>
            <w:r>
              <w:rPr>
                <w:rFonts w:ascii="宋体" w:hAnsi="宋体" w:eastAsia="宋体"/>
                <w:b w:val="0"/>
                <w:sz w:val="28"/>
              </w:rPr>
              <w:t>Object-Relational Mapping，数据库到对象的映射框架</w:t>
            </w:r>
          </w:p>
        </w:tc>
      </w:tr>
      <w:tr>
        <w:tc>
          <w:tcPr>
            <w:tcW w:type="dxa" w:w="2771"/>
          </w:tcPr>
          <w:p>
            <w:pPr>
              <w:spacing w:line="500" w:lineRule="exact"/>
              <w:jc w:val="center"/>
            </w:pPr>
            <w:r/>
            <w:r>
              <w:rPr>
                <w:rFonts w:ascii="宋体" w:hAnsi="宋体" w:eastAsia="宋体"/>
                <w:b w:val="0"/>
                <w:sz w:val="28"/>
              </w:rPr>
              <w:t>CORS</w:t>
            </w:r>
          </w:p>
        </w:tc>
        <w:tc>
          <w:tcPr>
            <w:tcW w:type="dxa" w:w="2771"/>
          </w:tcPr>
          <w:p>
            <w:pPr>
              <w:spacing w:line="500" w:lineRule="exact"/>
              <w:jc w:val="center"/>
            </w:pPr>
            <w:r/>
            <w:r>
              <w:rPr>
                <w:rFonts w:ascii="宋体" w:hAnsi="宋体" w:eastAsia="宋体"/>
                <w:b w:val="0"/>
                <w:sz w:val="28"/>
              </w:rPr>
              <w:t>跨源资源共享</w:t>
            </w:r>
          </w:p>
        </w:tc>
        <w:tc>
          <w:tcPr>
            <w:tcW w:type="dxa" w:w="2771"/>
          </w:tcPr>
          <w:p>
            <w:pPr>
              <w:spacing w:line="500" w:lineRule="exact"/>
              <w:jc w:val="center"/>
            </w:pPr>
            <w:r/>
            <w:r>
              <w:rPr>
                <w:rFonts w:ascii="宋体" w:hAnsi="宋体" w:eastAsia="宋体"/>
                <w:b w:val="0"/>
                <w:sz w:val="28"/>
              </w:rPr>
              <w:t>Cross-Origin Resource Sharing，浏览器安全策略</w:t>
            </w:r>
          </w:p>
        </w:tc>
      </w:tr>
      <w:tr>
        <w:tc>
          <w:tcPr>
            <w:tcW w:type="dxa" w:w="2771"/>
          </w:tcPr>
          <w:p>
            <w:pPr>
              <w:spacing w:line="500" w:lineRule="exact"/>
              <w:jc w:val="center"/>
            </w:pPr>
            <w:r/>
            <w:r>
              <w:rPr>
                <w:rFonts w:ascii="宋体" w:hAnsi="宋体" w:eastAsia="宋体"/>
                <w:b w:val="0"/>
                <w:sz w:val="28"/>
              </w:rPr>
              <w:t>JDBC</w:t>
            </w:r>
          </w:p>
        </w:tc>
        <w:tc>
          <w:tcPr>
            <w:tcW w:type="dxa" w:w="2771"/>
          </w:tcPr>
          <w:p>
            <w:pPr>
              <w:spacing w:line="500" w:lineRule="exact"/>
              <w:jc w:val="center"/>
            </w:pPr>
            <w:r/>
            <w:r>
              <w:rPr>
                <w:rFonts w:ascii="宋体" w:hAnsi="宋体" w:eastAsia="宋体"/>
                <w:b w:val="0"/>
                <w:sz w:val="28"/>
              </w:rPr>
              <w:t>Java数据库连接</w:t>
            </w:r>
          </w:p>
        </w:tc>
        <w:tc>
          <w:tcPr>
            <w:tcW w:type="dxa" w:w="2771"/>
          </w:tcPr>
          <w:p>
            <w:pPr>
              <w:spacing w:line="500" w:lineRule="exact"/>
              <w:jc w:val="center"/>
            </w:pPr>
            <w:r/>
            <w:r>
              <w:rPr>
                <w:rFonts w:ascii="宋体" w:hAnsi="宋体" w:eastAsia="宋体"/>
                <w:b w:val="0"/>
                <w:sz w:val="28"/>
              </w:rPr>
              <w:t>Java Database Connectivity，Java数据库访问标准接口</w:t>
            </w:r>
          </w:p>
        </w:tc>
      </w:tr>
      <w:tr>
        <w:tc>
          <w:tcPr>
            <w:tcW w:type="dxa" w:w="2771"/>
          </w:tcPr>
          <w:p>
            <w:pPr>
              <w:spacing w:line="500" w:lineRule="exact"/>
              <w:jc w:val="center"/>
            </w:pPr>
            <w:r/>
            <w:r>
              <w:rPr>
                <w:rFonts w:ascii="宋体" w:hAnsi="宋体" w:eastAsia="宋体"/>
                <w:b w:val="0"/>
                <w:sz w:val="28"/>
              </w:rPr>
              <w:t>JSON</w:t>
            </w:r>
          </w:p>
        </w:tc>
        <w:tc>
          <w:tcPr>
            <w:tcW w:type="dxa" w:w="2771"/>
          </w:tcPr>
          <w:p>
            <w:pPr>
              <w:spacing w:line="500" w:lineRule="exact"/>
              <w:jc w:val="center"/>
            </w:pPr>
            <w:r/>
            <w:r>
              <w:rPr>
                <w:rFonts w:ascii="宋体" w:hAnsi="宋体" w:eastAsia="宋体"/>
                <w:b w:val="0"/>
                <w:sz w:val="28"/>
              </w:rPr>
              <w:t>JavaScript对象表示法</w:t>
            </w:r>
          </w:p>
        </w:tc>
        <w:tc>
          <w:tcPr>
            <w:tcW w:type="dxa" w:w="2771"/>
          </w:tcPr>
          <w:p>
            <w:pPr>
              <w:spacing w:line="500" w:lineRule="exact"/>
              <w:jc w:val="center"/>
            </w:pPr>
            <w:r/>
            <w:r>
              <w:rPr>
                <w:rFonts w:ascii="宋体" w:hAnsi="宋体" w:eastAsia="宋体"/>
                <w:b w:val="0"/>
                <w:sz w:val="28"/>
              </w:rPr>
              <w:t>JavaScript Object Notation，轻量级数据交换格式</w:t>
            </w:r>
          </w:p>
        </w:tc>
      </w:tr>
      <w:tr>
        <w:tc>
          <w:tcPr>
            <w:tcW w:type="dxa" w:w="2771"/>
          </w:tcPr>
          <w:p>
            <w:pPr>
              <w:spacing w:line="500" w:lineRule="exact"/>
              <w:jc w:val="center"/>
            </w:pPr>
            <w:r/>
            <w:r>
              <w:rPr>
                <w:rFonts w:ascii="宋体" w:hAnsi="宋体" w:eastAsia="宋体"/>
                <w:b w:val="0"/>
                <w:sz w:val="28"/>
              </w:rPr>
              <w:t>SDK</w:t>
            </w:r>
          </w:p>
        </w:tc>
        <w:tc>
          <w:tcPr>
            <w:tcW w:type="dxa" w:w="2771"/>
          </w:tcPr>
          <w:p>
            <w:pPr>
              <w:spacing w:line="500" w:lineRule="exact"/>
              <w:jc w:val="center"/>
            </w:pPr>
            <w:r/>
            <w:r>
              <w:rPr>
                <w:rFonts w:ascii="宋体" w:hAnsi="宋体" w:eastAsia="宋体"/>
                <w:b w:val="0"/>
                <w:sz w:val="28"/>
              </w:rPr>
              <w:t>软件开发工具包</w:t>
            </w:r>
          </w:p>
        </w:tc>
        <w:tc>
          <w:tcPr>
            <w:tcW w:type="dxa" w:w="2771"/>
          </w:tcPr>
          <w:p>
            <w:pPr>
              <w:spacing w:line="500" w:lineRule="exact"/>
              <w:jc w:val="center"/>
            </w:pPr>
            <w:r/>
            <w:r>
              <w:rPr>
                <w:rFonts w:ascii="宋体" w:hAnsi="宋体" w:eastAsia="宋体"/>
                <w:b w:val="0"/>
                <w:sz w:val="28"/>
              </w:rPr>
              <w:t>Software Development Kit</w:t>
            </w:r>
          </w:p>
        </w:tc>
      </w:tr>
      <w:tr>
        <w:tc>
          <w:tcPr>
            <w:tcW w:type="dxa" w:w="2771"/>
          </w:tcPr>
          <w:p>
            <w:pPr>
              <w:spacing w:line="500" w:lineRule="exact"/>
              <w:jc w:val="center"/>
            </w:pPr>
            <w:r/>
            <w:r>
              <w:rPr>
                <w:rFonts w:ascii="宋体" w:hAnsi="宋体" w:eastAsia="宋体"/>
                <w:b w:val="0"/>
                <w:sz w:val="28"/>
              </w:rPr>
              <w:t>HMR</w:t>
            </w:r>
          </w:p>
        </w:tc>
        <w:tc>
          <w:tcPr>
            <w:tcW w:type="dxa" w:w="2771"/>
          </w:tcPr>
          <w:p>
            <w:pPr>
              <w:spacing w:line="500" w:lineRule="exact"/>
              <w:jc w:val="center"/>
            </w:pPr>
            <w:r/>
            <w:r>
              <w:rPr>
                <w:rFonts w:ascii="宋体" w:hAnsi="宋体" w:eastAsia="宋体"/>
                <w:b w:val="0"/>
                <w:sz w:val="28"/>
              </w:rPr>
              <w:t>热模块替换</w:t>
            </w:r>
          </w:p>
        </w:tc>
        <w:tc>
          <w:tcPr>
            <w:tcW w:type="dxa" w:w="2771"/>
          </w:tcPr>
          <w:p>
            <w:pPr>
              <w:spacing w:line="500" w:lineRule="exact"/>
              <w:jc w:val="center"/>
            </w:pPr>
            <w:r/>
            <w:r>
              <w:rPr>
                <w:rFonts w:ascii="宋体" w:hAnsi="宋体" w:eastAsia="宋体"/>
                <w:b w:val="0"/>
                <w:sz w:val="28"/>
              </w:rPr>
              <w:t>Hot Module Replacement，开发环境下的代码热更新</w:t>
            </w:r>
          </w:p>
        </w:tc>
      </w:tr>
      <w:tr>
        <w:tc>
          <w:tcPr>
            <w:tcW w:type="dxa" w:w="2771"/>
          </w:tcPr>
          <w:p>
            <w:pPr>
              <w:spacing w:line="500" w:lineRule="exact"/>
              <w:jc w:val="center"/>
            </w:pPr>
            <w:r/>
            <w:r>
              <w:rPr>
                <w:rFonts w:ascii="宋体" w:hAnsi="宋体" w:eastAsia="宋体"/>
                <w:b w:val="0"/>
                <w:sz w:val="28"/>
              </w:rPr>
              <w:t>MVVM</w:t>
            </w:r>
          </w:p>
        </w:tc>
        <w:tc>
          <w:tcPr>
            <w:tcW w:type="dxa" w:w="2771"/>
          </w:tcPr>
          <w:p>
            <w:pPr>
              <w:spacing w:line="500" w:lineRule="exact"/>
              <w:jc w:val="center"/>
            </w:pPr>
            <w:r/>
            <w:r>
              <w:rPr>
                <w:rFonts w:ascii="宋体" w:hAnsi="宋体" w:eastAsia="宋体"/>
                <w:b w:val="0"/>
                <w:sz w:val="28"/>
              </w:rPr>
              <w:t>模型-视图-视图模型</w:t>
            </w:r>
          </w:p>
        </w:tc>
        <w:tc>
          <w:tcPr>
            <w:tcW w:type="dxa" w:w="2771"/>
          </w:tcPr>
          <w:p>
            <w:pPr>
              <w:spacing w:line="500" w:lineRule="exact"/>
              <w:jc w:val="center"/>
            </w:pPr>
            <w:r/>
            <w:r>
              <w:rPr>
                <w:rFonts w:ascii="宋体" w:hAnsi="宋体" w:eastAsia="宋体"/>
                <w:b w:val="0"/>
                <w:sz w:val="28"/>
              </w:rPr>
              <w:t>Model-View-ViewModel，前端架构模式</w:t>
            </w:r>
          </w:p>
        </w:tc>
      </w:tr>
    </w:tbl>
    <w:p>
      <w:pPr>
        <w:spacing w:line="560" w:lineRule="exact" w:before="240" w:after="120"/>
      </w:pPr>
      <w:r>
        <w:rPr>
          <w:rFonts w:ascii="仿宋" w:hAnsi="仿宋" w:eastAsia="仿宋"/>
          <w:b/>
          <w:sz w:val="32"/>
        </w:rPr>
        <w:t>7.2 缩略语说明</w:t>
      </w:r>
    </w:p>
    <w:p>
      <w:pPr>
        <w:spacing w:line="400" w:lineRule="exact" w:before="120" w:after="60"/>
        <w:jc w:val="center"/>
      </w:pPr>
      <w:r>
        <w:rPr>
          <w:rFonts w:ascii="黑体" w:hAnsi="黑体" w:eastAsia="黑体"/>
          <w:b/>
          <w:sz w:val="24"/>
        </w:rPr>
        <w:t>表7-2 缩略语对照表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56"/>
        <w:gridCol w:w="4156"/>
      </w:tblGrid>
      <w:tr>
        <w:tc>
          <w:tcPr>
            <w:tcW w:type="dxa" w:w="4156"/>
            <w:shd w:fill="F2F2F2" w:val="clear"/>
          </w:tcPr>
          <w:p>
            <w:pPr>
              <w:spacing w:line="500" w:lineRule="exact"/>
              <w:jc w:val="center"/>
            </w:pPr>
            <w:r/>
            <w:r>
              <w:rPr>
                <w:rFonts w:ascii="黑体" w:hAnsi="黑体" w:eastAsia="黑体"/>
                <w:b/>
                <w:sz w:val="28"/>
              </w:rPr>
              <w:t>缩略语</w:t>
            </w:r>
          </w:p>
        </w:tc>
        <w:tc>
          <w:tcPr>
            <w:tcW w:type="dxa" w:w="4156"/>
            <w:shd w:fill="F2F2F2" w:val="clear"/>
          </w:tcPr>
          <w:p>
            <w:pPr>
              <w:spacing w:line="500" w:lineRule="exact"/>
              <w:jc w:val="center"/>
            </w:pPr>
            <w:r/>
            <w:r>
              <w:rPr>
                <w:rFonts w:ascii="黑体" w:hAnsi="黑体" w:eastAsia="黑体"/>
                <w:b/>
                <w:sz w:val="28"/>
              </w:rPr>
              <w:t>全称</w:t>
            </w:r>
          </w:p>
        </w:tc>
      </w:tr>
      <w:tr>
        <w:tc>
          <w:tcPr>
            <w:tcW w:type="dxa" w:w="4156"/>
          </w:tcPr>
          <w:p>
            <w:pPr>
              <w:spacing w:line="500" w:lineRule="exact"/>
              <w:jc w:val="center"/>
            </w:pPr>
            <w:r/>
            <w:r>
              <w:rPr>
                <w:rFonts w:ascii="宋体" w:hAnsi="宋体" w:eastAsia="宋体"/>
                <w:b w:val="0"/>
                <w:sz w:val="28"/>
              </w:rPr>
              <w:t>XW</w:t>
            </w:r>
          </w:p>
        </w:tc>
        <w:tc>
          <w:tcPr>
            <w:tcW w:type="dxa" w:w="4156"/>
          </w:tcPr>
          <w:p>
            <w:pPr>
              <w:spacing w:line="500" w:lineRule="exact"/>
              <w:jc w:val="center"/>
            </w:pPr>
            <w:r/>
            <w:r>
              <w:rPr>
                <w:rFonts w:ascii="宋体" w:hAnsi="宋体" w:eastAsia="宋体"/>
                <w:b w:val="0"/>
                <w:sz w:val="28"/>
              </w:rPr>
              <w:t>献微（系统标识前缀）</w:t>
            </w:r>
          </w:p>
        </w:tc>
      </w:tr>
      <w:tr>
        <w:tc>
          <w:tcPr>
            <w:tcW w:type="dxa" w:w="4156"/>
          </w:tcPr>
          <w:p>
            <w:pPr>
              <w:spacing w:line="500" w:lineRule="exact"/>
              <w:jc w:val="center"/>
            </w:pPr>
            <w:r/>
            <w:r>
              <w:rPr>
                <w:rFonts w:ascii="宋体" w:hAnsi="宋体" w:eastAsia="宋体"/>
                <w:b w:val="0"/>
                <w:sz w:val="28"/>
              </w:rPr>
              <w:t>SU</w:t>
            </w:r>
          </w:p>
        </w:tc>
        <w:tc>
          <w:tcPr>
            <w:tcW w:type="dxa" w:w="4156"/>
          </w:tcPr>
          <w:p>
            <w:pPr>
              <w:spacing w:line="500" w:lineRule="exact"/>
              <w:jc w:val="center"/>
            </w:pPr>
            <w:r/>
            <w:r>
              <w:rPr>
                <w:rFonts w:ascii="宋体" w:hAnsi="宋体" w:eastAsia="宋体"/>
                <w:b w:val="0"/>
                <w:sz w:val="28"/>
              </w:rPr>
              <w:t>Software Unit（软件单元）</w:t>
            </w:r>
          </w:p>
        </w:tc>
      </w:tr>
      <w:tr>
        <w:tc>
          <w:tcPr>
            <w:tcW w:type="dxa" w:w="4156"/>
          </w:tcPr>
          <w:p>
            <w:pPr>
              <w:spacing w:line="500" w:lineRule="exact"/>
              <w:jc w:val="center"/>
            </w:pPr>
            <w:r/>
            <w:r>
              <w:rPr>
                <w:rFonts w:ascii="宋体" w:hAnsi="宋体" w:eastAsia="宋体"/>
                <w:b w:val="0"/>
                <w:sz w:val="28"/>
              </w:rPr>
              <w:t>INT</w:t>
            </w:r>
          </w:p>
        </w:tc>
        <w:tc>
          <w:tcPr>
            <w:tcW w:type="dxa" w:w="4156"/>
          </w:tcPr>
          <w:p>
            <w:pPr>
              <w:spacing w:line="500" w:lineRule="exact"/>
              <w:jc w:val="center"/>
            </w:pPr>
            <w:r/>
            <w:r>
              <w:rPr>
                <w:rFonts w:ascii="宋体" w:hAnsi="宋体" w:eastAsia="宋体"/>
                <w:b w:val="0"/>
                <w:sz w:val="28"/>
              </w:rPr>
              <w:t>Interface（接口）</w:t>
            </w:r>
          </w:p>
        </w:tc>
      </w:tr>
      <w:tr>
        <w:tc>
          <w:tcPr>
            <w:tcW w:type="dxa" w:w="4156"/>
          </w:tcPr>
          <w:p>
            <w:pPr>
              <w:spacing w:line="500" w:lineRule="exact"/>
              <w:jc w:val="center"/>
            </w:pPr>
            <w:r/>
            <w:r>
              <w:rPr>
                <w:rFonts w:ascii="宋体" w:hAnsi="宋体" w:eastAsia="宋体"/>
                <w:b w:val="0"/>
                <w:sz w:val="28"/>
              </w:rPr>
              <w:t>SD</w:t>
            </w:r>
          </w:p>
        </w:tc>
        <w:tc>
          <w:tcPr>
            <w:tcW w:type="dxa" w:w="4156"/>
          </w:tcPr>
          <w:p>
            <w:pPr>
              <w:spacing w:line="500" w:lineRule="exact"/>
              <w:jc w:val="center"/>
            </w:pPr>
            <w:r/>
            <w:r>
              <w:rPr>
                <w:rFonts w:ascii="宋体" w:hAnsi="宋体" w:eastAsia="宋体"/>
                <w:b w:val="0"/>
                <w:sz w:val="28"/>
              </w:rPr>
              <w:t>System Design（系统级设计决策）</w:t>
            </w:r>
          </w:p>
        </w:tc>
      </w:tr>
      <w:tr>
        <w:tc>
          <w:tcPr>
            <w:tcW w:type="dxa" w:w="4156"/>
          </w:tcPr>
          <w:p>
            <w:pPr>
              <w:spacing w:line="500" w:lineRule="exact"/>
              <w:jc w:val="center"/>
            </w:pPr>
            <w:r/>
            <w:r>
              <w:rPr>
                <w:rFonts w:ascii="宋体" w:hAnsi="宋体" w:eastAsia="宋体"/>
                <w:b w:val="0"/>
                <w:sz w:val="28"/>
              </w:rPr>
              <w:t>REQ</w:t>
            </w:r>
          </w:p>
        </w:tc>
        <w:tc>
          <w:tcPr>
            <w:tcW w:type="dxa" w:w="4156"/>
          </w:tcPr>
          <w:p>
            <w:pPr>
              <w:spacing w:line="500" w:lineRule="exact"/>
              <w:jc w:val="center"/>
            </w:pPr>
            <w:r/>
            <w:r>
              <w:rPr>
                <w:rFonts w:ascii="宋体" w:hAnsi="宋体" w:eastAsia="宋体"/>
                <w:b w:val="0"/>
                <w:sz w:val="28"/>
              </w:rPr>
              <w:t>Requirement（需求）</w:t>
            </w:r>
          </w:p>
        </w:tc>
      </w:tr>
      <w:tr>
        <w:tc>
          <w:tcPr>
            <w:tcW w:type="dxa" w:w="4156"/>
          </w:tcPr>
          <w:p>
            <w:pPr>
              <w:spacing w:line="500" w:lineRule="exact"/>
              <w:jc w:val="center"/>
            </w:pPr>
            <w:r/>
            <w:r>
              <w:rPr>
                <w:rFonts w:ascii="宋体" w:hAnsi="宋体" w:eastAsia="宋体"/>
                <w:b w:val="0"/>
                <w:sz w:val="28"/>
              </w:rPr>
              <w:t>MyBatis</w:t>
            </w:r>
          </w:p>
        </w:tc>
        <w:tc>
          <w:tcPr>
            <w:tcW w:type="dxa" w:w="4156"/>
          </w:tcPr>
          <w:p>
            <w:pPr>
              <w:spacing w:line="500" w:lineRule="exact"/>
              <w:jc w:val="center"/>
            </w:pPr>
            <w:r/>
            <w:r>
              <w:rPr>
                <w:rFonts w:ascii="宋体" w:hAnsi="宋体" w:eastAsia="宋体"/>
                <w:b w:val="0"/>
                <w:sz w:val="28"/>
              </w:rPr>
              <w:t>Java持久化框架（My Business Application Technology Integrated System）</w:t>
            </w:r>
          </w:p>
        </w:tc>
      </w:tr>
      <w:tr>
        <w:tc>
          <w:tcPr>
            <w:tcW w:type="dxa" w:w="4156"/>
          </w:tcPr>
          <w:p>
            <w:pPr>
              <w:spacing w:line="500" w:lineRule="exact"/>
              <w:jc w:val="center"/>
            </w:pPr>
            <w:r/>
            <w:r>
              <w:rPr>
                <w:rFonts w:ascii="宋体" w:hAnsi="宋体" w:eastAsia="宋体"/>
                <w:b w:val="0"/>
                <w:sz w:val="28"/>
              </w:rPr>
              <w:t>MinIO</w:t>
            </w:r>
          </w:p>
        </w:tc>
        <w:tc>
          <w:tcPr>
            <w:tcW w:type="dxa" w:w="4156"/>
          </w:tcPr>
          <w:p>
            <w:pPr>
              <w:spacing w:line="500" w:lineRule="exact"/>
              <w:jc w:val="center"/>
            </w:pPr>
            <w:r/>
            <w:r>
              <w:rPr>
                <w:rFonts w:ascii="宋体" w:hAnsi="宋体" w:eastAsia="宋体"/>
                <w:b w:val="0"/>
                <w:sz w:val="28"/>
              </w:rPr>
              <w:t>高性能分布式对象存储服务</w:t>
            </w:r>
          </w:p>
        </w:tc>
      </w:tr>
      <w:tr>
        <w:tc>
          <w:tcPr>
            <w:tcW w:type="dxa" w:w="4156"/>
          </w:tcPr>
          <w:p>
            <w:pPr>
              <w:spacing w:line="500" w:lineRule="exact"/>
              <w:jc w:val="center"/>
            </w:pPr>
            <w:r/>
            <w:r>
              <w:rPr>
                <w:rFonts w:ascii="宋体" w:hAnsi="宋体" w:eastAsia="宋体"/>
                <w:b w:val="0"/>
                <w:sz w:val="28"/>
              </w:rPr>
              <w:t>Druid</w:t>
            </w:r>
          </w:p>
        </w:tc>
        <w:tc>
          <w:tcPr>
            <w:tcW w:type="dxa" w:w="4156"/>
          </w:tcPr>
          <w:p>
            <w:pPr>
              <w:spacing w:line="500" w:lineRule="exact"/>
              <w:jc w:val="center"/>
            </w:pPr>
            <w:r/>
            <w:r>
              <w:rPr>
                <w:rFonts w:ascii="宋体" w:hAnsi="宋体" w:eastAsia="宋体"/>
                <w:b w:val="0"/>
                <w:sz w:val="28"/>
              </w:rPr>
              <w:t>阿里巴巴开源的数据库连接池监控组件</w:t>
            </w:r>
          </w:p>
        </w:tc>
      </w:tr>
      <w:tr>
        <w:tc>
          <w:tcPr>
            <w:tcW w:type="dxa" w:w="4156"/>
          </w:tcPr>
          <w:p>
            <w:pPr>
              <w:spacing w:line="500" w:lineRule="exact"/>
              <w:jc w:val="center"/>
            </w:pPr>
            <w:r/>
            <w:r>
              <w:rPr>
                <w:rFonts w:ascii="宋体" w:hAnsi="宋体" w:eastAsia="宋体"/>
                <w:b w:val="0"/>
                <w:sz w:val="28"/>
              </w:rPr>
              <w:t>PageHelper</w:t>
            </w:r>
          </w:p>
        </w:tc>
        <w:tc>
          <w:tcPr>
            <w:tcW w:type="dxa" w:w="4156"/>
          </w:tcPr>
          <w:p>
            <w:pPr>
              <w:spacing w:line="500" w:lineRule="exact"/>
              <w:jc w:val="center"/>
            </w:pPr>
            <w:r/>
            <w:r>
              <w:rPr>
                <w:rFonts w:ascii="宋体" w:hAnsi="宋体" w:eastAsia="宋体"/>
                <w:b w:val="0"/>
                <w:sz w:val="28"/>
              </w:rPr>
              <w:t>MyBatis分页插件</w:t>
            </w:r>
          </w:p>
        </w:tc>
      </w:tr>
      <w:tr>
        <w:tc>
          <w:tcPr>
            <w:tcW w:type="dxa" w:w="4156"/>
          </w:tcPr>
          <w:p>
            <w:pPr>
              <w:spacing w:line="500" w:lineRule="exact"/>
              <w:jc w:val="center"/>
            </w:pPr>
            <w:r/>
            <w:r>
              <w:rPr>
                <w:rFonts w:ascii="宋体" w:hAnsi="宋体" w:eastAsia="宋体"/>
                <w:b w:val="0"/>
                <w:sz w:val="28"/>
              </w:rPr>
              <w:t>Axios</w:t>
            </w:r>
          </w:p>
        </w:tc>
        <w:tc>
          <w:tcPr>
            <w:tcW w:type="dxa" w:w="4156"/>
          </w:tcPr>
          <w:p>
            <w:pPr>
              <w:spacing w:line="500" w:lineRule="exact"/>
              <w:jc w:val="center"/>
            </w:pPr>
            <w:r/>
            <w:r>
              <w:rPr>
                <w:rFonts w:ascii="宋体" w:hAnsi="宋体" w:eastAsia="宋体"/>
                <w:b w:val="0"/>
                <w:sz w:val="28"/>
              </w:rPr>
              <w:t>基于Promise的HTTP客户端（前端）</w:t>
            </w:r>
          </w:p>
        </w:tc>
      </w:tr>
      <w:tr>
        <w:tc>
          <w:tcPr>
            <w:tcW w:type="dxa" w:w="4156"/>
          </w:tcPr>
          <w:p>
            <w:pPr>
              <w:spacing w:line="500" w:lineRule="exact"/>
              <w:jc w:val="center"/>
            </w:pPr>
            <w:r/>
            <w:r>
              <w:rPr>
                <w:rFonts w:ascii="宋体" w:hAnsi="宋体" w:eastAsia="宋体"/>
                <w:b w:val="0"/>
                <w:sz w:val="28"/>
              </w:rPr>
              <w:t>Pinia</w:t>
            </w:r>
          </w:p>
        </w:tc>
        <w:tc>
          <w:tcPr>
            <w:tcW w:type="dxa" w:w="4156"/>
          </w:tcPr>
          <w:p>
            <w:pPr>
              <w:spacing w:line="500" w:lineRule="exact"/>
              <w:jc w:val="center"/>
            </w:pPr>
            <w:r/>
            <w:r>
              <w:rPr>
                <w:rFonts w:ascii="宋体" w:hAnsi="宋体" w:eastAsia="宋体"/>
                <w:b w:val="0"/>
                <w:sz w:val="28"/>
              </w:rPr>
              <w:t>Vue 3状态管理库</w:t>
            </w:r>
          </w:p>
        </w:tc>
      </w:tr>
      <w:tr>
        <w:tc>
          <w:tcPr>
            <w:tcW w:type="dxa" w:w="4156"/>
          </w:tcPr>
          <w:p>
            <w:pPr>
              <w:spacing w:line="500" w:lineRule="exact"/>
              <w:jc w:val="center"/>
            </w:pPr>
            <w:r/>
            <w:r>
              <w:rPr>
                <w:rFonts w:ascii="宋体" w:hAnsi="宋体" w:eastAsia="宋体"/>
                <w:b w:val="0"/>
                <w:sz w:val="28"/>
              </w:rPr>
              <w:t>Vite</w:t>
            </w:r>
          </w:p>
        </w:tc>
        <w:tc>
          <w:tcPr>
            <w:tcW w:type="dxa" w:w="4156"/>
          </w:tcPr>
          <w:p>
            <w:pPr>
              <w:spacing w:line="500" w:lineRule="exact"/>
              <w:jc w:val="center"/>
            </w:pPr>
            <w:r/>
            <w:r>
              <w:rPr>
                <w:rFonts w:ascii="宋体" w:hAnsi="宋体" w:eastAsia="宋体"/>
                <w:b w:val="0"/>
                <w:sz w:val="28"/>
              </w:rPr>
              <w:t>下一代前端构建工具</w:t>
            </w:r>
          </w:p>
        </w:tc>
      </w:tr>
      <w:tr>
        <w:tc>
          <w:tcPr>
            <w:tcW w:type="dxa" w:w="4156"/>
          </w:tcPr>
          <w:p>
            <w:pPr>
              <w:spacing w:line="500" w:lineRule="exact"/>
              <w:jc w:val="center"/>
            </w:pPr>
            <w:r/>
            <w:r>
              <w:rPr>
                <w:rFonts w:ascii="宋体" w:hAnsi="宋体" w:eastAsia="宋体"/>
                <w:b w:val="0"/>
                <w:sz w:val="28"/>
              </w:rPr>
              <w:t>POI</w:t>
            </w:r>
          </w:p>
        </w:tc>
        <w:tc>
          <w:tcPr>
            <w:tcW w:type="dxa" w:w="4156"/>
          </w:tcPr>
          <w:p>
            <w:pPr>
              <w:spacing w:line="500" w:lineRule="exact"/>
              <w:jc w:val="center"/>
            </w:pPr>
            <w:r/>
            <w:r>
              <w:rPr>
                <w:rFonts w:ascii="宋体" w:hAnsi="宋体" w:eastAsia="宋体"/>
                <w:b w:val="0"/>
                <w:sz w:val="28"/>
              </w:rPr>
              <w:t>Apache POI，Java操作Office文档的库</w:t>
            </w:r>
          </w:p>
        </w:tc>
      </w:tr>
      <w:tr>
        <w:tc>
          <w:tcPr>
            <w:tcW w:type="dxa" w:w="4156"/>
          </w:tcPr>
          <w:p>
            <w:pPr>
              <w:spacing w:line="500" w:lineRule="exact"/>
              <w:jc w:val="center"/>
            </w:pPr>
            <w:r/>
            <w:r>
              <w:rPr>
                <w:rFonts w:ascii="宋体" w:hAnsi="宋体" w:eastAsia="宋体"/>
                <w:b w:val="0"/>
                <w:sz w:val="28"/>
              </w:rPr>
              <w:t>Lombok</w:t>
            </w:r>
          </w:p>
        </w:tc>
        <w:tc>
          <w:tcPr>
            <w:tcW w:type="dxa" w:w="4156"/>
          </w:tcPr>
          <w:p>
            <w:pPr>
              <w:spacing w:line="500" w:lineRule="exact"/>
              <w:jc w:val="center"/>
            </w:pPr>
            <w:r/>
            <w:r>
              <w:rPr>
                <w:rFonts w:ascii="宋体" w:hAnsi="宋体" w:eastAsia="宋体"/>
                <w:b w:val="0"/>
                <w:sz w:val="28"/>
              </w:rPr>
              <w:t>Java代码生成注解库（@Data/@Slf4j等）</w:t>
            </w:r>
          </w:p>
        </w:tc>
      </w:tr>
    </w:tbl>
    <w:p>
      <w:pPr>
        <w:spacing w:line="560" w:lineRule="exact" w:before="240" w:after="120"/>
      </w:pPr>
      <w:r>
        <w:rPr>
          <w:rFonts w:ascii="仿宋" w:hAnsi="仿宋" w:eastAsia="仿宋"/>
          <w:b/>
          <w:sz w:val="32"/>
        </w:rPr>
        <w:t>7.3 背景信息</w:t>
      </w:r>
    </w:p>
    <w:p>
      <w:pPr>
        <w:spacing w:line="560" w:lineRule="exact"/>
        <w:ind w:firstLine="482"/>
      </w:pPr>
      <w:r>
        <w:rPr>
          <w:rFonts w:ascii="仿宋" w:hAnsi="仿宋" w:eastAsia="仿宋"/>
          <w:b w:val="0"/>
          <w:sz w:val="32"/>
        </w:rPr>
        <w:t>献微系统是为满足军事情报分析需求而开发的智能化信息处理系统。系统的核心创新点在于将大语言模型技术应用于军事报文的自动化事件抽取和多源信息融合分析领域。</w:t>
      </w:r>
    </w:p>
    <w:p>
      <w:pPr>
        <w:spacing w:line="560" w:lineRule="exact"/>
        <w:ind w:firstLine="482"/>
      </w:pPr>
      <w:r>
        <w:rPr>
          <w:rFonts w:ascii="仿宋" w:hAnsi="仿宋" w:eastAsia="仿宋"/>
          <w:b w:val="0"/>
          <w:sz w:val="32"/>
        </w:rPr>
        <w:t>系统采用层次化抽取策略（规则筛选 + LLM精确抽取），在保证抽取准确率的前提下将LLM调用成本降低约50%。该策略已在6000余篇报文数据集上完成验证。</w:t>
      </w:r>
    </w:p>
    <w:p>
      <w:pPr>
        <w:spacing w:line="560" w:lineRule="exact"/>
        <w:ind w:firstLine="482"/>
      </w:pPr>
      <w:r>
        <w:rPr>
          <w:rFonts w:ascii="仿宋" w:hAnsi="仿宋" w:eastAsia="仿宋"/>
          <w:b w:val="0"/>
          <w:sz w:val="32"/>
        </w:rPr>
        <w:t>系统支持多种大语言模型（Qwen3.5-122B-A10B、GLM-5等），通过OpenAI兼容API接口统一调用，模型切换仅需修改配置文件无需更改代码。系统已在超算平台（Paratera）和本地服务器（910B）两种环境下部署运行。</w:t>
      </w:r>
    </w:p>
    <w:p>
      <w:pPr>
        <w:spacing w:line="560" w:lineRule="exact" w:before="240" w:after="120"/>
      </w:pPr>
      <w:r>
        <w:rPr>
          <w:rFonts w:ascii="仿宋" w:hAnsi="仿宋" w:eastAsia="仿宋"/>
          <w:b/>
          <w:sz w:val="32"/>
        </w:rPr>
        <w:t>7.4 技术选型说明</w:t>
      </w:r>
    </w:p>
    <w:p>
      <w:pPr>
        <w:spacing w:line="560" w:lineRule="exact"/>
        <w:ind w:left="482" w:firstLine="0"/>
      </w:pPr>
      <w:r>
        <w:rPr>
          <w:rFonts w:ascii="仿宋" w:hAnsi="仿宋" w:eastAsia="仿宋"/>
          <w:b w:val="0"/>
          <w:sz w:val="32"/>
        </w:rPr>
        <w:t>a) 前端技术栈选型理由：</w:t>
      </w:r>
    </w:p>
    <w:p>
      <w:pPr>
        <w:spacing w:line="560" w:lineRule="exact"/>
        <w:ind w:left="964" w:firstLine="0"/>
      </w:pPr>
      <w:r>
        <w:rPr>
          <w:rFonts w:ascii="仿宋" w:hAnsi="仿宋" w:eastAsia="仿宋"/>
          <w:b w:val="0"/>
          <w:sz w:val="32"/>
        </w:rPr>
        <w:t>1) Vue 3：采用Composition API提供更好的逻辑复用和TypeScript支持</w:t>
      </w:r>
    </w:p>
    <w:p>
      <w:pPr>
        <w:spacing w:line="560" w:lineRule="exact"/>
        <w:ind w:left="964" w:firstLine="0"/>
      </w:pPr>
      <w:r>
        <w:rPr>
          <w:rFonts w:ascii="仿宋" w:hAnsi="仿宋" w:eastAsia="仿宋"/>
          <w:b w:val="0"/>
          <w:sz w:val="32"/>
        </w:rPr>
        <w:t>2) Vite：相比Webpack提供更快的冷启动和热更新速度</w:t>
      </w:r>
    </w:p>
    <w:p>
      <w:pPr>
        <w:spacing w:line="560" w:lineRule="exact"/>
        <w:ind w:left="964" w:firstLine="0"/>
      </w:pPr>
      <w:r>
        <w:rPr>
          <w:rFonts w:ascii="仿宋" w:hAnsi="仿宋" w:eastAsia="仿宋"/>
          <w:b w:val="0"/>
          <w:sz w:val="32"/>
        </w:rPr>
        <w:t>3) Element Plus：成熟的Vue 3组件库，提供丰富的企业级UI组件</w:t>
      </w:r>
    </w:p>
    <w:p>
      <w:pPr>
        <w:spacing w:line="560" w:lineRule="exact"/>
        <w:ind w:left="964" w:firstLine="0"/>
      </w:pPr>
      <w:r>
        <w:rPr>
          <w:rFonts w:ascii="仿宋" w:hAnsi="仿宋" w:eastAsia="仿宋"/>
          <w:b w:val="0"/>
          <w:sz w:val="32"/>
        </w:rPr>
        <w:t>4) Pinia：Vue 3官方推荐的状态管理方案，API更简洁</w:t>
      </w:r>
    </w:p>
    <w:p>
      <w:pPr>
        <w:spacing w:line="560" w:lineRule="exact"/>
        <w:ind w:left="482" w:firstLine="0"/>
      </w:pPr>
      <w:r>
        <w:rPr>
          <w:rFonts w:ascii="仿宋" w:hAnsi="仿宋" w:eastAsia="仿宋"/>
          <w:b w:val="0"/>
          <w:sz w:val="32"/>
        </w:rPr>
        <w:t>b) 后端技术栈选型理由：</w:t>
      </w:r>
    </w:p>
    <w:p>
      <w:pPr>
        <w:spacing w:line="560" w:lineRule="exact"/>
        <w:ind w:left="964" w:firstLine="0"/>
      </w:pPr>
      <w:r>
        <w:rPr>
          <w:rFonts w:ascii="仿宋" w:hAnsi="仿宋" w:eastAsia="仿宋"/>
          <w:b w:val="0"/>
          <w:sz w:val="32"/>
        </w:rPr>
        <w:t>1) Spring Boot 2.7.18：稳定的LTS版本，生态成熟</w:t>
      </w:r>
    </w:p>
    <w:p>
      <w:pPr>
        <w:spacing w:line="560" w:lineRule="exact"/>
        <w:ind w:left="964" w:firstLine="0"/>
      </w:pPr>
      <w:r>
        <w:rPr>
          <w:rFonts w:ascii="仿宋" w:hAnsi="仿宋" w:eastAsia="仿宋"/>
          <w:b w:val="0"/>
          <w:sz w:val="32"/>
        </w:rPr>
        <w:t>2) MyBatis：灵活的SQL映射框架，适合复杂查询场景</w:t>
      </w:r>
    </w:p>
    <w:p>
      <w:pPr>
        <w:spacing w:line="560" w:lineRule="exact"/>
        <w:ind w:left="964" w:firstLine="0"/>
      </w:pPr>
      <w:r>
        <w:rPr>
          <w:rFonts w:ascii="仿宋" w:hAnsi="仿宋" w:eastAsia="仿宋"/>
          <w:b w:val="0"/>
          <w:sz w:val="32"/>
        </w:rPr>
        <w:t>3) Druid：提供SQL监控和连接池管理功能</w:t>
      </w:r>
    </w:p>
    <w:p>
      <w:pPr>
        <w:spacing w:line="560" w:lineRule="exact"/>
        <w:ind w:left="964" w:firstLine="0"/>
      </w:pPr>
      <w:r>
        <w:rPr>
          <w:rFonts w:ascii="仿宋" w:hAnsi="仿宋" w:eastAsia="仿宋"/>
          <w:b w:val="0"/>
          <w:sz w:val="32"/>
        </w:rPr>
        <w:t>4) PageHelper：简化分页查询实现</w:t>
      </w:r>
    </w:p>
    <w:p>
      <w:pPr>
        <w:spacing w:line="560" w:lineRule="exact"/>
        <w:ind w:left="482" w:firstLine="0"/>
      </w:pPr>
      <w:r>
        <w:rPr>
          <w:rFonts w:ascii="仿宋" w:hAnsi="仿宋" w:eastAsia="仿宋"/>
          <w:b w:val="0"/>
          <w:sz w:val="32"/>
        </w:rPr>
        <w:t>c) 算法服务技术栈选型理由：</w:t>
      </w:r>
    </w:p>
    <w:p>
      <w:pPr>
        <w:spacing w:line="560" w:lineRule="exact"/>
        <w:ind w:left="964" w:firstLine="0"/>
      </w:pPr>
      <w:r>
        <w:rPr>
          <w:rFonts w:ascii="仿宋" w:hAnsi="仿宋" w:eastAsia="仿宋"/>
          <w:b w:val="0"/>
          <w:sz w:val="32"/>
        </w:rPr>
        <w:t>1) Python Flask：轻量级Web框架，适合算法服务快速开发</w:t>
      </w:r>
    </w:p>
    <w:p>
      <w:pPr>
        <w:spacing w:line="560" w:lineRule="exact"/>
        <w:ind w:left="964" w:firstLine="0"/>
      </w:pPr>
      <w:r>
        <w:rPr>
          <w:rFonts w:ascii="仿宋" w:hAnsi="仿宋" w:eastAsia="仿宋"/>
          <w:b w:val="0"/>
          <w:sz w:val="32"/>
        </w:rPr>
        <w:t>2) OpenAI SDK：统一的LLM调用接口，支持多模型切换</w:t>
      </w:r>
    </w:p>
    <w:p>
      <w:pPr>
        <w:spacing w:line="560" w:lineRule="exact"/>
        <w:ind w:left="964" w:firstLine="0"/>
      </w:pPr>
      <w:r>
        <w:rPr>
          <w:rFonts w:ascii="仿宋" w:hAnsi="仿宋" w:eastAsia="仿宋"/>
          <w:b w:val="0"/>
          <w:sz w:val="32"/>
        </w:rPr>
        <w:t>3) 异步处理：采用同步HTTP接口配合后端20分钟超时，简化架构</w:t>
      </w:r>
    </w:p>
    <w:p>
      <w:pPr>
        <w:spacing w:line="560" w:lineRule="exact"/>
        <w:ind w:left="482" w:firstLine="0"/>
      </w:pPr>
      <w:r>
        <w:rPr>
          <w:rFonts w:ascii="仿宋" w:hAnsi="仿宋" w:eastAsia="仿宋"/>
          <w:b w:val="0"/>
          <w:sz w:val="32"/>
        </w:rPr>
        <w:t>d) 数据库选型理由：</w:t>
      </w:r>
    </w:p>
    <w:p>
      <w:pPr>
        <w:spacing w:line="560" w:lineRule="exact"/>
        <w:ind w:left="964" w:firstLine="0"/>
      </w:pPr>
      <w:r>
        <w:rPr>
          <w:rFonts w:ascii="仿宋" w:hAnsi="仿宋" w:eastAsia="仿宋"/>
          <w:b w:val="0"/>
          <w:sz w:val="32"/>
        </w:rPr>
        <w:t>1) MySQL 8.0：成熟稳定，支持JSON字段存储复杂结构</w:t>
      </w:r>
    </w:p>
    <w:p>
      <w:pPr>
        <w:spacing w:line="560" w:lineRule="exact"/>
        <w:ind w:left="964" w:firstLine="0"/>
      </w:pPr>
      <w:r>
        <w:rPr>
          <w:rFonts w:ascii="仿宋" w:hAnsi="仿宋" w:eastAsia="仿宋"/>
          <w:b w:val="0"/>
          <w:sz w:val="32"/>
        </w:rPr>
        <w:t>2) JSON字段：存储events_json、labels_json等非结构化数据，避免多表关联</w:t>
      </w:r>
    </w:p>
    <w:p>
      <w:pPr>
        <w:spacing w:line="560" w:lineRule="exact"/>
        <w:ind w:left="482" w:firstLine="0"/>
      </w:pPr>
      <w:r>
        <w:rPr>
          <w:rFonts w:ascii="仿宋" w:hAnsi="仿宋" w:eastAsia="仿宋"/>
          <w:b w:val="0"/>
          <w:sz w:val="32"/>
        </w:rPr>
        <w:t>e) 存储服务选型理由：</w:t>
      </w:r>
    </w:p>
    <w:p>
      <w:pPr>
        <w:spacing w:line="560" w:lineRule="exact"/>
        <w:ind w:left="964" w:firstLine="0"/>
      </w:pPr>
      <w:r>
        <w:rPr>
          <w:rFonts w:ascii="仿宋" w:hAnsi="仿宋" w:eastAsia="仿宋"/>
          <w:b w:val="0"/>
          <w:sz w:val="32"/>
        </w:rPr>
        <w:t>1) MinIO：开源对象存储，兼容S3 API，适合图片存储</w:t>
      </w:r>
    </w:p>
    <w:p>
      <w:pPr>
        <w:spacing w:line="560" w:lineRule="exact" w:before="240" w:after="120"/>
      </w:pPr>
      <w:r>
        <w:rPr>
          <w:rFonts w:ascii="仿宋" w:hAnsi="仿宋" w:eastAsia="仿宋"/>
          <w:b/>
          <w:sz w:val="32"/>
        </w:rPr>
        <w:t>7.5 设计约束</w:t>
      </w:r>
    </w:p>
    <w:p>
      <w:pPr>
        <w:spacing w:line="560" w:lineRule="exact"/>
        <w:ind w:left="482" w:firstLine="0"/>
      </w:pPr>
      <w:r>
        <w:rPr>
          <w:rFonts w:ascii="仿宋" w:hAnsi="仿宋" w:eastAsia="仿宋"/>
          <w:b w:val="0"/>
          <w:sz w:val="32"/>
        </w:rPr>
        <w:t>a) 性能约束：</w:t>
      </w:r>
    </w:p>
    <w:p>
      <w:pPr>
        <w:spacing w:line="560" w:lineRule="exact"/>
        <w:ind w:left="964" w:firstLine="0"/>
      </w:pPr>
      <w:r>
        <w:rPr>
          <w:rFonts w:ascii="仿宋" w:hAnsi="仿宋" w:eastAsia="仿宋"/>
          <w:b w:val="0"/>
          <w:sz w:val="32"/>
        </w:rPr>
        <w:t>1) 单篇报文抽取耗时：2-5分钟（受LLM推理速度限制）</w:t>
      </w:r>
    </w:p>
    <w:p>
      <w:pPr>
        <w:spacing w:line="560" w:lineRule="exact"/>
        <w:ind w:left="964" w:firstLine="0"/>
      </w:pPr>
      <w:r>
        <w:rPr>
          <w:rFonts w:ascii="仿宋" w:hAnsi="仿宋" w:eastAsia="仿宋"/>
          <w:b w:val="0"/>
          <w:sz w:val="32"/>
        </w:rPr>
        <w:t>2) 报文融合耗时：3-8分钟（取决于源报文数量）</w:t>
      </w:r>
    </w:p>
    <w:p>
      <w:pPr>
        <w:spacing w:line="560" w:lineRule="exact"/>
        <w:ind w:left="964" w:firstLine="0"/>
      </w:pPr>
      <w:r>
        <w:rPr>
          <w:rFonts w:ascii="仿宋" w:hAnsi="仿宋" w:eastAsia="仿宋"/>
          <w:b w:val="0"/>
          <w:sz w:val="32"/>
        </w:rPr>
        <w:t>3) HTTP超时设置：20分钟（适配LLM处理耗时）</w:t>
      </w:r>
    </w:p>
    <w:p>
      <w:pPr>
        <w:spacing w:line="560" w:lineRule="exact"/>
        <w:ind w:left="964" w:firstLine="0"/>
      </w:pPr>
      <w:r>
        <w:rPr>
          <w:rFonts w:ascii="仿宋" w:hAnsi="仿宋" w:eastAsia="仿宋"/>
          <w:b w:val="0"/>
          <w:sz w:val="32"/>
        </w:rPr>
        <w:t>4) 数据库连接池：初始5个连接，最大20个连接</w:t>
      </w:r>
    </w:p>
    <w:p>
      <w:pPr>
        <w:spacing w:line="560" w:lineRule="exact"/>
        <w:ind w:left="482" w:firstLine="0"/>
      </w:pPr>
      <w:r>
        <w:rPr>
          <w:rFonts w:ascii="仿宋" w:hAnsi="仿宋" w:eastAsia="仿宋"/>
          <w:b w:val="0"/>
          <w:sz w:val="32"/>
        </w:rPr>
        <w:t>b) 安全约束：</w:t>
      </w:r>
    </w:p>
    <w:p>
      <w:pPr>
        <w:spacing w:line="560" w:lineRule="exact"/>
        <w:ind w:left="964" w:firstLine="0"/>
      </w:pPr>
      <w:r>
        <w:rPr>
          <w:rFonts w:ascii="仿宋" w:hAnsi="仿宋" w:eastAsia="仿宋"/>
          <w:b w:val="0"/>
          <w:sz w:val="32"/>
        </w:rPr>
        <w:t>1) 前端token认证：所有API请求需携带有效token</w:t>
      </w:r>
    </w:p>
    <w:p>
      <w:pPr>
        <w:spacing w:line="560" w:lineRule="exact"/>
        <w:ind w:left="964" w:firstLine="0"/>
      </w:pPr>
      <w:r>
        <w:rPr>
          <w:rFonts w:ascii="仿宋" w:hAnsi="仿宋" w:eastAsia="仿宋"/>
          <w:b w:val="0"/>
          <w:sz w:val="32"/>
        </w:rPr>
        <w:t>2) CORS白名单：仅允许配置的前端域名跨域访问</w:t>
      </w:r>
    </w:p>
    <w:p>
      <w:pPr>
        <w:spacing w:line="560" w:lineRule="exact"/>
        <w:ind w:left="964" w:firstLine="0"/>
      </w:pPr>
      <w:r>
        <w:rPr>
          <w:rFonts w:ascii="仿宋" w:hAnsi="仿宋" w:eastAsia="仿宋"/>
          <w:b w:val="0"/>
          <w:sz w:val="32"/>
        </w:rPr>
        <w:t>3) SQL注入防护：使用MyBatis参数化查询</w:t>
      </w:r>
    </w:p>
    <w:p>
      <w:pPr>
        <w:spacing w:line="560" w:lineRule="exact"/>
        <w:ind w:left="964" w:firstLine="0"/>
      </w:pPr>
      <w:r>
        <w:rPr>
          <w:rFonts w:ascii="仿宋" w:hAnsi="仿宋" w:eastAsia="仿宋"/>
          <w:b w:val="0"/>
          <w:sz w:val="32"/>
        </w:rPr>
        <w:t>4) 敏感信息保护：LLM API密钥存储于配置文件，不提交代码仓库</w:t>
      </w:r>
    </w:p>
    <w:p>
      <w:pPr>
        <w:spacing w:line="560" w:lineRule="exact"/>
        <w:ind w:left="482" w:firstLine="0"/>
      </w:pPr>
      <w:r>
        <w:rPr>
          <w:rFonts w:ascii="仿宋" w:hAnsi="仿宋" w:eastAsia="仿宋"/>
          <w:b w:val="0"/>
          <w:sz w:val="32"/>
        </w:rPr>
        <w:t>c) 兼容性约束：</w:t>
      </w:r>
    </w:p>
    <w:p>
      <w:pPr>
        <w:spacing w:line="560" w:lineRule="exact"/>
        <w:ind w:left="964" w:firstLine="0"/>
      </w:pPr>
      <w:r>
        <w:rPr>
          <w:rFonts w:ascii="仿宋" w:hAnsi="仿宋" w:eastAsia="仿宋"/>
          <w:b w:val="0"/>
          <w:sz w:val="32"/>
        </w:rPr>
        <w:t>1) 浏览器支持：Chrome 90+、Edge 90+、Firefox 88+</w:t>
      </w:r>
    </w:p>
    <w:p>
      <w:pPr>
        <w:spacing w:line="560" w:lineRule="exact"/>
        <w:ind w:left="964" w:firstLine="0"/>
      </w:pPr>
      <w:r>
        <w:rPr>
          <w:rFonts w:ascii="仿宋" w:hAnsi="仿宋" w:eastAsia="仿宋"/>
          <w:b w:val="0"/>
          <w:sz w:val="32"/>
        </w:rPr>
        <w:t>2) JDK版本：JDK 8或JDK 11</w:t>
      </w:r>
    </w:p>
    <w:p>
      <w:pPr>
        <w:spacing w:line="560" w:lineRule="exact"/>
        <w:ind w:left="964" w:firstLine="0"/>
      </w:pPr>
      <w:r>
        <w:rPr>
          <w:rFonts w:ascii="仿宋" w:hAnsi="仿宋" w:eastAsia="仿宋"/>
          <w:b w:val="0"/>
          <w:sz w:val="32"/>
        </w:rPr>
        <w:t>3) Python版本：Python 3.10+</w:t>
      </w:r>
    </w:p>
    <w:p>
      <w:pPr>
        <w:spacing w:line="560" w:lineRule="exact"/>
        <w:ind w:left="964" w:firstLine="0"/>
      </w:pPr>
      <w:r>
        <w:rPr>
          <w:rFonts w:ascii="仿宋" w:hAnsi="仿宋" w:eastAsia="仿宋"/>
          <w:b w:val="0"/>
          <w:sz w:val="32"/>
        </w:rPr>
        <w:t>4) MySQL版本：MySQL 8.0+</w:t>
      </w:r>
    </w:p>
    <w:p>
      <w:pPr>
        <w:spacing w:line="560" w:lineRule="exact"/>
        <w:ind w:left="482" w:firstLine="0"/>
      </w:pPr>
      <w:r>
        <w:rPr>
          <w:rFonts w:ascii="仿宋" w:hAnsi="仿宋" w:eastAsia="仿宋"/>
          <w:b w:val="0"/>
          <w:sz w:val="32"/>
        </w:rPr>
        <w:t>d) 部署约束：</w:t>
      </w:r>
    </w:p>
    <w:p>
      <w:pPr>
        <w:spacing w:line="560" w:lineRule="exact"/>
        <w:ind w:left="964" w:firstLine="0"/>
      </w:pPr>
      <w:r>
        <w:rPr>
          <w:rFonts w:ascii="仿宋" w:hAnsi="仿宋" w:eastAsia="仿宋"/>
          <w:b w:val="0"/>
          <w:sz w:val="32"/>
        </w:rPr>
        <w:t>1) 启动顺序：算法服务 → 后端服务 → 前端服务</w:t>
      </w:r>
    </w:p>
    <w:p>
      <w:pPr>
        <w:spacing w:line="560" w:lineRule="exact"/>
        <w:ind w:left="964" w:firstLine="0"/>
      </w:pPr>
      <w:r>
        <w:rPr>
          <w:rFonts w:ascii="仿宋" w:hAnsi="仿宋" w:eastAsia="仿宋"/>
          <w:b w:val="0"/>
          <w:sz w:val="32"/>
        </w:rPr>
        <w:t>2) 端口占用：8080（前端）、8081（后端）、5001（算法）、8512（MySQL）</w:t>
      </w:r>
    </w:p>
    <w:p>
      <w:pPr>
        <w:spacing w:line="560" w:lineRule="exact"/>
        <w:ind w:left="964" w:firstLine="0"/>
      </w:pPr>
      <w:r>
        <w:rPr>
          <w:rFonts w:ascii="仿宋" w:hAnsi="仿宋" w:eastAsia="仿宋"/>
          <w:b w:val="0"/>
          <w:sz w:val="32"/>
        </w:rPr>
        <w:t>3) 网络依赖：需访问外部LLM API（Paratera平台）和RexUniNlu分类服务</w:t>
      </w:r>
    </w:p>
    <w:p>
      <w:pPr>
        <w:spacing w:line="560" w:lineRule="exact" w:before="240" w:after="120"/>
      </w:pPr>
      <w:r>
        <w:rPr>
          <w:rFonts w:ascii="仿宋" w:hAnsi="仿宋" w:eastAsia="仿宋"/>
          <w:b/>
          <w:sz w:val="32"/>
        </w:rPr>
        <w:t>7.6 未来扩展方向</w:t>
      </w:r>
    </w:p>
    <w:p>
      <w:pPr>
        <w:spacing w:line="560" w:lineRule="exact"/>
        <w:ind w:left="482" w:firstLine="0"/>
      </w:pPr>
      <w:r>
        <w:rPr>
          <w:rFonts w:ascii="仿宋" w:hAnsi="仿宋" w:eastAsia="仿宋"/>
          <w:b w:val="0"/>
          <w:sz w:val="32"/>
        </w:rPr>
        <w:t>a) 功能扩展：</w:t>
      </w:r>
    </w:p>
    <w:p>
      <w:pPr>
        <w:spacing w:line="560" w:lineRule="exact"/>
        <w:ind w:left="964" w:firstLine="0"/>
      </w:pPr>
      <w:r>
        <w:rPr>
          <w:rFonts w:ascii="仿宋" w:hAnsi="仿宋" w:eastAsia="仿宋"/>
          <w:b w:val="0"/>
          <w:sz w:val="32"/>
        </w:rPr>
        <w:t>1) 数据统计模块：提供多维度统计分析和可视化</w:t>
      </w:r>
    </w:p>
    <w:p>
      <w:pPr>
        <w:spacing w:line="560" w:lineRule="exact"/>
        <w:ind w:left="964" w:firstLine="0"/>
      </w:pPr>
      <w:r>
        <w:rPr>
          <w:rFonts w:ascii="仿宋" w:hAnsi="仿宋" w:eastAsia="仿宋"/>
          <w:b w:val="0"/>
          <w:sz w:val="32"/>
        </w:rPr>
        <w:t>2) 情报分析模块：构建知识图谱和事件时间线</w:t>
      </w:r>
    </w:p>
    <w:p>
      <w:pPr>
        <w:spacing w:line="560" w:lineRule="exact"/>
        <w:ind w:left="964" w:firstLine="0"/>
      </w:pPr>
      <w:r>
        <w:rPr>
          <w:rFonts w:ascii="仿宋" w:hAnsi="仿宋" w:eastAsia="仿宋"/>
          <w:b w:val="0"/>
          <w:sz w:val="32"/>
        </w:rPr>
        <w:t>3) 轨迹分析模块：目标轨迹预测和异常检测</w:t>
      </w:r>
    </w:p>
    <w:p>
      <w:pPr>
        <w:spacing w:line="560" w:lineRule="exact"/>
        <w:ind w:left="964" w:firstLine="0"/>
      </w:pPr>
      <w:r>
        <w:rPr>
          <w:rFonts w:ascii="仿宋" w:hAnsi="仿宋" w:eastAsia="仿宋"/>
          <w:b w:val="0"/>
          <w:sz w:val="32"/>
        </w:rPr>
        <w:t>4) 告警管理模块：实时告警推送和规则配置</w:t>
      </w:r>
    </w:p>
    <w:p>
      <w:pPr>
        <w:spacing w:line="560" w:lineRule="exact"/>
        <w:ind w:left="964" w:firstLine="0"/>
      </w:pPr>
      <w:r>
        <w:rPr>
          <w:rFonts w:ascii="仿宋" w:hAnsi="仿宋" w:eastAsia="仿宋"/>
          <w:b w:val="0"/>
          <w:sz w:val="32"/>
        </w:rPr>
        <w:t>5) 侦察筹划模块：情报缺口识别和侦察方案生成</w:t>
      </w:r>
    </w:p>
    <w:p>
      <w:pPr>
        <w:spacing w:line="560" w:lineRule="exact"/>
        <w:ind w:left="482" w:firstLine="0"/>
      </w:pPr>
      <w:r>
        <w:rPr>
          <w:rFonts w:ascii="仿宋" w:hAnsi="仿宋" w:eastAsia="仿宋"/>
          <w:b w:val="0"/>
          <w:sz w:val="32"/>
        </w:rPr>
        <w:t>b) 技术优化：</w:t>
      </w:r>
    </w:p>
    <w:p>
      <w:pPr>
        <w:spacing w:line="560" w:lineRule="exact"/>
        <w:ind w:left="964" w:firstLine="0"/>
      </w:pPr>
      <w:r>
        <w:rPr>
          <w:rFonts w:ascii="仿宋" w:hAnsi="仿宋" w:eastAsia="仿宋"/>
          <w:b w:val="0"/>
          <w:sz w:val="32"/>
        </w:rPr>
        <w:t>1) 引入消息队列（RabbitMQ/Kafka）实现异步任务处理</w:t>
      </w:r>
    </w:p>
    <w:p>
      <w:pPr>
        <w:spacing w:line="560" w:lineRule="exact"/>
        <w:ind w:left="964" w:firstLine="0"/>
      </w:pPr>
      <w:r>
        <w:rPr>
          <w:rFonts w:ascii="仿宋" w:hAnsi="仿宋" w:eastAsia="仿宋"/>
          <w:b w:val="0"/>
          <w:sz w:val="32"/>
        </w:rPr>
        <w:t>2) 引入Redis缓存热点数据和抽取结果</w:t>
      </w:r>
    </w:p>
    <w:p>
      <w:pPr>
        <w:spacing w:line="560" w:lineRule="exact"/>
        <w:ind w:left="964" w:firstLine="0"/>
      </w:pPr>
      <w:r>
        <w:rPr>
          <w:rFonts w:ascii="仿宋" w:hAnsi="仿宋" w:eastAsia="仿宋"/>
          <w:b w:val="0"/>
          <w:sz w:val="32"/>
        </w:rPr>
        <w:t>3) 引入Elasticsearch支持全文检索</w:t>
      </w:r>
    </w:p>
    <w:p>
      <w:pPr>
        <w:spacing w:line="560" w:lineRule="exact"/>
        <w:ind w:left="964" w:firstLine="0"/>
      </w:pPr>
      <w:r>
        <w:rPr>
          <w:rFonts w:ascii="仿宋" w:hAnsi="仿宋" w:eastAsia="仿宋"/>
          <w:b w:val="0"/>
          <w:sz w:val="32"/>
        </w:rPr>
        <w:t>4) 引入向量数据库（Milvus）支持语义检索</w:t>
      </w:r>
    </w:p>
    <w:p>
      <w:pPr>
        <w:spacing w:line="560" w:lineRule="exact"/>
        <w:ind w:left="482" w:firstLine="0"/>
      </w:pPr>
      <w:r>
        <w:rPr>
          <w:rFonts w:ascii="仿宋" w:hAnsi="仿宋" w:eastAsia="仿宋"/>
          <w:b w:val="0"/>
          <w:sz w:val="32"/>
        </w:rPr>
        <w:t>c) 性能优化：</w:t>
      </w:r>
    </w:p>
    <w:p>
      <w:pPr>
        <w:spacing w:line="560" w:lineRule="exact"/>
        <w:ind w:left="964" w:firstLine="0"/>
      </w:pPr>
      <w:r>
        <w:rPr>
          <w:rFonts w:ascii="仿宋" w:hAnsi="仿宋" w:eastAsia="仿宋"/>
          <w:b w:val="0"/>
          <w:sz w:val="32"/>
        </w:rPr>
        <w:t>1) LLM批量调用：合并多个抽取请求减少网络开销</w:t>
      </w:r>
    </w:p>
    <w:p>
      <w:pPr>
        <w:spacing w:line="560" w:lineRule="exact"/>
        <w:ind w:left="964" w:firstLine="0"/>
      </w:pPr>
      <w:r>
        <w:rPr>
          <w:rFonts w:ascii="仿宋" w:hAnsi="仿宋" w:eastAsia="仿宋"/>
          <w:b w:val="0"/>
          <w:sz w:val="32"/>
        </w:rPr>
        <w:t>2) 结果缓存：缓存已抽取结果避免重复处理</w:t>
      </w:r>
    </w:p>
    <w:p>
      <w:pPr>
        <w:spacing w:line="560" w:lineRule="exact"/>
        <w:ind w:left="964" w:firstLine="0"/>
      </w:pPr>
      <w:r>
        <w:rPr>
          <w:rFonts w:ascii="仿宋" w:hAnsi="仿宋" w:eastAsia="仿宋"/>
          <w:b w:val="0"/>
          <w:sz w:val="32"/>
        </w:rPr>
        <w:t>3) 数据库索引优化：为高频查询字段建立索引</w:t>
      </w:r>
    </w:p>
    <w:p>
      <w:pPr>
        <w:spacing w:line="560" w:lineRule="exact"/>
        <w:ind w:left="964" w:firstLine="0"/>
      </w:pPr>
      <w:r>
        <w:rPr>
          <w:rFonts w:ascii="仿宋" w:hAnsi="仿宋" w:eastAsia="仿宋"/>
          <w:b w:val="0"/>
          <w:sz w:val="32"/>
        </w:rPr>
        <w:t>4) 前端虚拟滚动：优化大列表渲染性能</w:t>
      </w:r>
    </w:p>
    <w:p>
      <w:pPr>
        <w:spacing w:line="560" w:lineRule="exact" w:before="240" w:after="120"/>
      </w:pPr>
      <w:r>
        <w:rPr>
          <w:rFonts w:ascii="仿宋" w:hAnsi="仿宋" w:eastAsia="仿宋"/>
          <w:b/>
          <w:sz w:val="32"/>
        </w:rPr>
        <w:t>7.7 版本历史</w:t>
      </w:r>
    </w:p>
    <w:p>
      <w:pPr>
        <w:spacing w:line="400" w:lineRule="exact" w:before="120" w:after="60"/>
        <w:jc w:val="center"/>
      </w:pPr>
      <w:r>
        <w:rPr>
          <w:rFonts w:ascii="黑体" w:hAnsi="黑体" w:eastAsia="黑体"/>
          <w:b/>
          <w:sz w:val="24"/>
        </w:rPr>
        <w:t>表7-3 版本历史记录表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c>
          <w:tcPr>
            <w:tcW w:type="dxa" w:w="2771"/>
            <w:shd w:fill="F2F2F2" w:val="clear"/>
          </w:tcPr>
          <w:p>
            <w:pPr>
              <w:spacing w:line="500" w:lineRule="exact"/>
              <w:jc w:val="center"/>
            </w:pPr>
            <w:r/>
            <w:r>
              <w:rPr>
                <w:rFonts w:ascii="黑体" w:hAnsi="黑体" w:eastAsia="黑体"/>
                <w:b/>
                <w:sz w:val="28"/>
              </w:rPr>
              <w:t>版本号</w:t>
            </w:r>
          </w:p>
        </w:tc>
        <w:tc>
          <w:tcPr>
            <w:tcW w:type="dxa" w:w="2771"/>
            <w:shd w:fill="F2F2F2" w:val="clear"/>
          </w:tcPr>
          <w:p>
            <w:pPr>
              <w:spacing w:line="500" w:lineRule="exact"/>
              <w:jc w:val="center"/>
            </w:pPr>
            <w:r/>
            <w:r>
              <w:rPr>
                <w:rFonts w:ascii="黑体" w:hAnsi="黑体" w:eastAsia="黑体"/>
                <w:b/>
                <w:sz w:val="28"/>
              </w:rPr>
              <w:t>发布日期</w:t>
            </w:r>
          </w:p>
        </w:tc>
        <w:tc>
          <w:tcPr>
            <w:tcW w:type="dxa" w:w="2771"/>
            <w:shd w:fill="F2F2F2" w:val="clear"/>
          </w:tcPr>
          <w:p>
            <w:pPr>
              <w:spacing w:line="500" w:lineRule="exact"/>
              <w:jc w:val="center"/>
            </w:pPr>
            <w:r/>
            <w:r>
              <w:rPr>
                <w:rFonts w:ascii="黑体" w:hAnsi="黑体" w:eastAsia="黑体"/>
                <w:b/>
                <w:sz w:val="28"/>
              </w:rPr>
              <w:t>主要变更</w:t>
            </w:r>
          </w:p>
        </w:tc>
      </w:tr>
      <w:tr>
        <w:tc>
          <w:tcPr>
            <w:tcW w:type="dxa" w:w="2771"/>
          </w:tcPr>
          <w:p>
            <w:pPr>
              <w:spacing w:line="500" w:lineRule="exact"/>
              <w:jc w:val="center"/>
            </w:pPr>
            <w:r/>
            <w:r>
              <w:rPr>
                <w:rFonts w:ascii="宋体" w:hAnsi="宋体" w:eastAsia="宋体"/>
                <w:b w:val="0"/>
                <w:sz w:val="28"/>
              </w:rPr>
              <w:t>V1.0.0</w:t>
            </w:r>
          </w:p>
        </w:tc>
        <w:tc>
          <w:tcPr>
            <w:tcW w:type="dxa" w:w="2771"/>
          </w:tcPr>
          <w:p>
            <w:pPr>
              <w:spacing w:line="500" w:lineRule="exact"/>
              <w:jc w:val="center"/>
            </w:pPr>
            <w:r/>
            <w:r>
              <w:rPr>
                <w:rFonts w:ascii="宋体" w:hAnsi="宋体" w:eastAsia="宋体"/>
                <w:b w:val="0"/>
                <w:sz w:val="28"/>
              </w:rPr>
              <w:t>2026-04-15</w:t>
            </w:r>
          </w:p>
        </w:tc>
        <w:tc>
          <w:tcPr>
            <w:tcW w:type="dxa" w:w="2771"/>
          </w:tcPr>
          <w:p>
            <w:pPr>
              <w:spacing w:line="500" w:lineRule="exact"/>
              <w:jc w:val="center"/>
            </w:pPr>
            <w:r/>
            <w:r>
              <w:rPr>
                <w:rFonts w:ascii="宋体" w:hAnsi="宋体" w:eastAsia="宋体"/>
                <w:b w:val="0"/>
                <w:sz w:val="28"/>
              </w:rPr>
              <w:t>初始版本，实现报文管理、属性抽取、报文融合三大核心功能</w:t>
            </w:r>
          </w:p>
        </w:tc>
      </w:tr>
      <w:tr>
        <w:tc>
          <w:tcPr>
            <w:tcW w:type="dxa" w:w="2771"/>
          </w:tcPr>
          <w:p>
            <w:pPr>
              <w:spacing w:line="500" w:lineRule="exact"/>
              <w:jc w:val="center"/>
            </w:pPr>
            <w:r/>
            <w:r>
              <w:rPr>
                <w:rFonts w:ascii="宋体" w:hAnsi="宋体" w:eastAsia="宋体"/>
                <w:b w:val="0"/>
                <w:sz w:val="28"/>
              </w:rPr>
              <w:t>V1.1.0</w:t>
            </w:r>
          </w:p>
        </w:tc>
        <w:tc>
          <w:tcPr>
            <w:tcW w:type="dxa" w:w="2771"/>
          </w:tcPr>
          <w:p>
            <w:pPr>
              <w:spacing w:line="500" w:lineRule="exact"/>
              <w:jc w:val="center"/>
            </w:pPr>
            <w:r/>
            <w:r>
              <w:rPr>
                <w:rFonts w:ascii="宋体" w:hAnsi="宋体" w:eastAsia="宋体"/>
                <w:b w:val="0"/>
                <w:sz w:val="28"/>
              </w:rPr>
              <w:t>规划中</w:t>
            </w:r>
          </w:p>
        </w:tc>
        <w:tc>
          <w:tcPr>
            <w:tcW w:type="dxa" w:w="2771"/>
          </w:tcPr>
          <w:p>
            <w:pPr>
              <w:spacing w:line="500" w:lineRule="exact"/>
              <w:jc w:val="center"/>
            </w:pPr>
            <w:r/>
            <w:r>
              <w:rPr>
                <w:rFonts w:ascii="宋体" w:hAnsi="宋体" w:eastAsia="宋体"/>
                <w:b w:val="0"/>
                <w:sz w:val="28"/>
              </w:rPr>
              <w:t>新增数据统计模块和情报分析模块</w:t>
            </w:r>
          </w:p>
        </w:tc>
      </w:tr>
      <w:tr>
        <w:tc>
          <w:tcPr>
            <w:tcW w:type="dxa" w:w="2771"/>
          </w:tcPr>
          <w:p>
            <w:pPr>
              <w:spacing w:line="500" w:lineRule="exact"/>
              <w:jc w:val="center"/>
            </w:pPr>
            <w:r/>
            <w:r>
              <w:rPr>
                <w:rFonts w:ascii="宋体" w:hAnsi="宋体" w:eastAsia="宋体"/>
                <w:b w:val="0"/>
                <w:sz w:val="28"/>
              </w:rPr>
              <w:t>V1.2.0</w:t>
            </w:r>
          </w:p>
        </w:tc>
        <w:tc>
          <w:tcPr>
            <w:tcW w:type="dxa" w:w="2771"/>
          </w:tcPr>
          <w:p>
            <w:pPr>
              <w:spacing w:line="500" w:lineRule="exact"/>
              <w:jc w:val="center"/>
            </w:pPr>
            <w:r/>
            <w:r>
              <w:rPr>
                <w:rFonts w:ascii="宋体" w:hAnsi="宋体" w:eastAsia="宋体"/>
                <w:b w:val="0"/>
                <w:sz w:val="28"/>
              </w:rPr>
              <w:t>规划中</w:t>
            </w:r>
          </w:p>
        </w:tc>
        <w:tc>
          <w:tcPr>
            <w:tcW w:type="dxa" w:w="2771"/>
          </w:tcPr>
          <w:p>
            <w:pPr>
              <w:spacing w:line="500" w:lineRule="exact"/>
              <w:jc w:val="center"/>
            </w:pPr>
            <w:r/>
            <w:r>
              <w:rPr>
                <w:rFonts w:ascii="宋体" w:hAnsi="宋体" w:eastAsia="宋体"/>
                <w:b w:val="0"/>
                <w:sz w:val="28"/>
              </w:rPr>
              <w:t>新增轨迹分析模块和告警管理模块</w:t>
            </w:r>
          </w:p>
        </w:tc>
      </w:tr>
      <w:tr>
        <w:tc>
          <w:tcPr>
            <w:tcW w:type="dxa" w:w="2771"/>
          </w:tcPr>
          <w:p>
            <w:pPr>
              <w:spacing w:line="500" w:lineRule="exact"/>
              <w:jc w:val="center"/>
            </w:pPr>
            <w:r/>
            <w:r>
              <w:rPr>
                <w:rFonts w:ascii="宋体" w:hAnsi="宋体" w:eastAsia="宋体"/>
                <w:b w:val="0"/>
                <w:sz w:val="28"/>
              </w:rPr>
              <w:t>V2.0.0</w:t>
            </w:r>
          </w:p>
        </w:tc>
        <w:tc>
          <w:tcPr>
            <w:tcW w:type="dxa" w:w="2771"/>
          </w:tcPr>
          <w:p>
            <w:pPr>
              <w:spacing w:line="500" w:lineRule="exact"/>
              <w:jc w:val="center"/>
            </w:pPr>
            <w:r/>
            <w:r>
              <w:rPr>
                <w:rFonts w:ascii="宋体" w:hAnsi="宋体" w:eastAsia="宋体"/>
                <w:b w:val="0"/>
                <w:sz w:val="28"/>
              </w:rPr>
              <w:t>规划中</w:t>
            </w:r>
          </w:p>
        </w:tc>
        <w:tc>
          <w:tcPr>
            <w:tcW w:type="dxa" w:w="2771"/>
          </w:tcPr>
          <w:p>
            <w:pPr>
              <w:spacing w:line="500" w:lineRule="exact"/>
              <w:jc w:val="center"/>
            </w:pPr>
            <w:r/>
            <w:r>
              <w:rPr>
                <w:rFonts w:ascii="宋体" w:hAnsi="宋体" w:eastAsia="宋体"/>
                <w:b w:val="0"/>
                <w:sz w:val="28"/>
              </w:rPr>
              <w:t>新增侦察筹划模块，完成全部功能模块开发</w:t>
            </w:r>
          </w:p>
        </w:tc>
      </w:tr>
    </w:tbl>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